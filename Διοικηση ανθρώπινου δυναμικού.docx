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617F7" w14:textId="77777777" w:rsidR="00264C6D" w:rsidRDefault="00264C6D" w:rsidP="00264C6D">
      <w:pPr>
        <w:autoSpaceDE w:val="0"/>
        <w:autoSpaceDN w:val="0"/>
        <w:spacing w:after="0" w:line="276" w:lineRule="auto"/>
        <w:jc w:val="center"/>
        <w:rPr>
          <w:rFonts w:ascii="Arial" w:eastAsia="Times New Roman" w:hAnsi="Arial" w:cs="Arial"/>
          <w:b/>
          <w:bCs/>
          <w:spacing w:val="16"/>
          <w:sz w:val="24"/>
          <w:szCs w:val="24"/>
          <w:lang w:eastAsia="el-GR"/>
        </w:rPr>
      </w:pPr>
      <w:bookmarkStart w:id="0" w:name="_Hlk199093376"/>
      <w:r w:rsidRPr="000867CF">
        <w:rPr>
          <w:rFonts w:ascii="Times New Roman" w:eastAsia="Times New Roman" w:hAnsi="Times New Roman" w:cs="Times New Roman"/>
          <w:noProof/>
          <w:sz w:val="28"/>
          <w:szCs w:val="20"/>
          <w:lang w:eastAsia="el-GR"/>
        </w:rPr>
        <w:drawing>
          <wp:inline distT="0" distB="0" distL="0" distR="0" wp14:anchorId="799EC346" wp14:editId="5AB64293">
            <wp:extent cx="3392237" cy="666750"/>
            <wp:effectExtent l="0" t="0" r="0" b="0"/>
            <wp:docPr id="1" name="Εικόνα 1" descr="ASEP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EP logo 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7559" cy="667796"/>
                    </a:xfrm>
                    <a:prstGeom prst="rect">
                      <a:avLst/>
                    </a:prstGeom>
                    <a:noFill/>
                    <a:ln>
                      <a:noFill/>
                    </a:ln>
                  </pic:spPr>
                </pic:pic>
              </a:graphicData>
            </a:graphic>
          </wp:inline>
        </w:drawing>
      </w:r>
    </w:p>
    <w:p w14:paraId="0B7BAD07" w14:textId="77777777" w:rsidR="00A67AEF" w:rsidRDefault="00A67AEF" w:rsidP="00264C6D">
      <w:pPr>
        <w:autoSpaceDE w:val="0"/>
        <w:autoSpaceDN w:val="0"/>
        <w:spacing w:after="0" w:line="276" w:lineRule="auto"/>
        <w:jc w:val="center"/>
        <w:rPr>
          <w:rFonts w:eastAsia="Times New Roman" w:cstheme="minorHAnsi"/>
          <w:b/>
          <w:bCs/>
          <w:color w:val="002060"/>
          <w:spacing w:val="16"/>
          <w:sz w:val="28"/>
          <w:szCs w:val="28"/>
          <w:lang w:eastAsia="el-GR"/>
        </w:rPr>
      </w:pPr>
    </w:p>
    <w:p w14:paraId="66D6432E" w14:textId="3E28CE5B" w:rsidR="00B25385" w:rsidRPr="00B2732C" w:rsidRDefault="00B25385" w:rsidP="00B25385">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B2732C">
        <w:rPr>
          <w:rFonts w:eastAsia="Times New Roman" w:cstheme="minorHAnsi"/>
          <w:b/>
          <w:bCs/>
          <w:color w:val="002060"/>
          <w:spacing w:val="16"/>
          <w:sz w:val="32"/>
          <w:szCs w:val="32"/>
          <w:lang w:eastAsia="el-GR"/>
        </w:rPr>
        <w:t>Μ</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η</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τ</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ρ</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ώ</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 xml:space="preserve">ο </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Θ</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ε</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μ</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ά</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τ</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ω</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 xml:space="preserve">ν </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Γ</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ν</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ώ</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σ</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ε</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ω</w:t>
      </w:r>
      <w:r w:rsidR="00B2732C">
        <w:rPr>
          <w:rFonts w:eastAsia="Times New Roman" w:cstheme="minorHAnsi"/>
          <w:b/>
          <w:bCs/>
          <w:color w:val="002060"/>
          <w:spacing w:val="16"/>
          <w:sz w:val="32"/>
          <w:szCs w:val="32"/>
          <w:lang w:eastAsia="el-GR"/>
        </w:rPr>
        <w:t xml:space="preserve"> </w:t>
      </w:r>
      <w:r w:rsidRPr="00B2732C">
        <w:rPr>
          <w:rFonts w:eastAsia="Times New Roman" w:cstheme="minorHAnsi"/>
          <w:b/>
          <w:bCs/>
          <w:color w:val="002060"/>
          <w:spacing w:val="16"/>
          <w:sz w:val="32"/>
          <w:szCs w:val="32"/>
          <w:lang w:eastAsia="el-GR"/>
        </w:rPr>
        <w:t xml:space="preserve">ν </w:t>
      </w:r>
    </w:p>
    <w:p w14:paraId="307E8DBF" w14:textId="16291240" w:rsidR="001415D6" w:rsidRDefault="00B25385" w:rsidP="00B25385">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B2732C">
        <w:rPr>
          <w:rFonts w:eastAsia="Times New Roman" w:cstheme="minorHAnsi"/>
          <w:b/>
          <w:bCs/>
          <w:color w:val="002060"/>
          <w:spacing w:val="16"/>
          <w:sz w:val="32"/>
          <w:szCs w:val="32"/>
          <w:lang w:eastAsia="el-GR"/>
        </w:rPr>
        <w:t xml:space="preserve">Γνωστικό Αντικείμενο: </w:t>
      </w:r>
      <w:r w:rsidR="005A1F6D">
        <w:rPr>
          <w:rFonts w:eastAsia="Times New Roman" w:cstheme="minorHAnsi"/>
          <w:b/>
          <w:bCs/>
          <w:color w:val="002060"/>
          <w:spacing w:val="16"/>
          <w:sz w:val="32"/>
          <w:szCs w:val="32"/>
          <w:lang w:eastAsia="el-GR"/>
        </w:rPr>
        <w:t xml:space="preserve">Διοίκηση </w:t>
      </w:r>
      <w:r w:rsidR="00B5109C">
        <w:rPr>
          <w:rFonts w:eastAsia="Times New Roman" w:cstheme="minorHAnsi"/>
          <w:b/>
          <w:bCs/>
          <w:color w:val="002060"/>
          <w:spacing w:val="16"/>
          <w:sz w:val="32"/>
          <w:szCs w:val="32"/>
          <w:lang w:eastAsia="el-GR"/>
        </w:rPr>
        <w:t>Ανθρώπινου Δυναμικού</w:t>
      </w:r>
    </w:p>
    <w:p w14:paraId="44DC31A6" w14:textId="2B45D163" w:rsidR="00B25385" w:rsidRDefault="00B25385" w:rsidP="00B25385">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B2732C">
        <w:rPr>
          <w:rFonts w:eastAsia="Times New Roman" w:cstheme="minorHAnsi"/>
          <w:b/>
          <w:bCs/>
          <w:color w:val="002060"/>
          <w:spacing w:val="16"/>
          <w:sz w:val="32"/>
          <w:szCs w:val="32"/>
          <w:lang w:eastAsia="el-GR"/>
        </w:rPr>
        <w:t xml:space="preserve"> </w:t>
      </w:r>
    </w:p>
    <w:bookmarkEnd w:id="0"/>
    <w:p w14:paraId="16A3A8F3" w14:textId="77777777" w:rsidR="00A3245F" w:rsidRPr="00A3245F" w:rsidRDefault="00A3245F" w:rsidP="00EA505F">
      <w:pPr>
        <w:pStyle w:val="a8"/>
        <w:spacing w:after="0" w:line="240" w:lineRule="auto"/>
        <w:rPr>
          <w:rFonts w:ascii="Calibri" w:hAnsi="Calibri" w:cs="Calibri"/>
          <w:sz w:val="24"/>
          <w:szCs w:val="24"/>
          <w:lang w:val="en-US"/>
        </w:rPr>
      </w:pPr>
    </w:p>
    <w:p w14:paraId="6E7487CE" w14:textId="641A67D8" w:rsidR="00EA505F" w:rsidRPr="00A03317" w:rsidRDefault="00EA505F" w:rsidP="00EA505F">
      <w:pPr>
        <w:pStyle w:val="a8"/>
        <w:numPr>
          <w:ilvl w:val="0"/>
          <w:numId w:val="9"/>
        </w:numPr>
        <w:spacing w:after="0" w:line="240" w:lineRule="auto"/>
        <w:rPr>
          <w:rFonts w:ascii="Calibri" w:hAnsi="Calibri" w:cs="Calibri"/>
          <w:b/>
          <w:bCs/>
          <w:sz w:val="24"/>
          <w:szCs w:val="24"/>
        </w:rPr>
      </w:pPr>
      <w:r w:rsidRPr="00A03317">
        <w:rPr>
          <w:b/>
          <w:sz w:val="24"/>
          <w:szCs w:val="24"/>
        </w:rPr>
        <w:t>Στο πλαίσιο της Στρατηγικής Διοίκησης Ανθρώπινου Δυναμικού (</w:t>
      </w:r>
      <w:r w:rsidR="009D66E6">
        <w:rPr>
          <w:b/>
          <w:sz w:val="24"/>
          <w:szCs w:val="24"/>
        </w:rPr>
        <w:t>Σ</w:t>
      </w:r>
      <w:r w:rsidRPr="00A03317">
        <w:rPr>
          <w:b/>
          <w:sz w:val="24"/>
          <w:szCs w:val="24"/>
        </w:rPr>
        <w:t>ΔΑΔ), ο όρος «κάθετη ευθυγράμμιση» αναφέρεται:</w:t>
      </w:r>
    </w:p>
    <w:p w14:paraId="078ADD9B" w14:textId="77777777" w:rsidR="00EA505F" w:rsidRPr="00A03317" w:rsidRDefault="00EA505F" w:rsidP="00CE5304">
      <w:pPr>
        <w:pStyle w:val="a8"/>
        <w:numPr>
          <w:ilvl w:val="0"/>
          <w:numId w:val="43"/>
        </w:numPr>
        <w:spacing w:after="0" w:line="240" w:lineRule="auto"/>
        <w:jc w:val="both"/>
        <w:rPr>
          <w:sz w:val="24"/>
          <w:szCs w:val="24"/>
        </w:rPr>
      </w:pPr>
      <w:r w:rsidRPr="00A03317">
        <w:rPr>
          <w:sz w:val="24"/>
          <w:szCs w:val="24"/>
        </w:rPr>
        <w:t>Στη συνοχή των επιμέρους πολιτικών ΔΑΔ</w:t>
      </w:r>
    </w:p>
    <w:p w14:paraId="756428D8" w14:textId="77777777" w:rsidR="00EA505F" w:rsidRPr="00A03317" w:rsidRDefault="00EA505F" w:rsidP="00CE5304">
      <w:pPr>
        <w:pStyle w:val="a8"/>
        <w:numPr>
          <w:ilvl w:val="0"/>
          <w:numId w:val="43"/>
        </w:numPr>
        <w:spacing w:after="0" w:line="240" w:lineRule="auto"/>
        <w:jc w:val="both"/>
        <w:rPr>
          <w:b/>
          <w:color w:val="C00000"/>
          <w:sz w:val="24"/>
          <w:szCs w:val="24"/>
        </w:rPr>
      </w:pPr>
      <w:r w:rsidRPr="00A03317">
        <w:rPr>
          <w:b/>
          <w:color w:val="C00000"/>
          <w:sz w:val="24"/>
          <w:szCs w:val="24"/>
        </w:rPr>
        <w:t xml:space="preserve">Στη σύνδεση των πρακτικών ΔΑΔ με στρατηγικούς στόχους του φορέα </w:t>
      </w:r>
    </w:p>
    <w:p w14:paraId="1E7FE6C0" w14:textId="77777777" w:rsidR="00EA505F" w:rsidRPr="00A03317" w:rsidRDefault="00EA505F" w:rsidP="00CE5304">
      <w:pPr>
        <w:pStyle w:val="a8"/>
        <w:numPr>
          <w:ilvl w:val="0"/>
          <w:numId w:val="43"/>
        </w:numPr>
        <w:spacing w:after="0" w:line="240" w:lineRule="auto"/>
        <w:jc w:val="both"/>
        <w:rPr>
          <w:sz w:val="24"/>
          <w:szCs w:val="24"/>
        </w:rPr>
      </w:pPr>
      <w:r w:rsidRPr="00A03317">
        <w:rPr>
          <w:sz w:val="24"/>
          <w:szCs w:val="24"/>
        </w:rPr>
        <w:t xml:space="preserve">Στην ιεραρχική δομή της Διεύθυνσης Ανθρώπινου Δυναμικού </w:t>
      </w:r>
    </w:p>
    <w:p w14:paraId="2BC40607" w14:textId="77777777" w:rsidR="00EA505F" w:rsidRPr="00A03317" w:rsidRDefault="00EA505F" w:rsidP="00CE5304">
      <w:pPr>
        <w:pStyle w:val="a8"/>
        <w:numPr>
          <w:ilvl w:val="0"/>
          <w:numId w:val="43"/>
        </w:numPr>
        <w:spacing w:after="0" w:line="240" w:lineRule="auto"/>
        <w:jc w:val="both"/>
        <w:rPr>
          <w:sz w:val="24"/>
          <w:szCs w:val="24"/>
        </w:rPr>
      </w:pPr>
      <w:r w:rsidRPr="00A03317">
        <w:rPr>
          <w:sz w:val="24"/>
          <w:szCs w:val="24"/>
        </w:rPr>
        <w:t>Στην ομοιομορφία διαδικασιών μεταξύ φορέων</w:t>
      </w:r>
    </w:p>
    <w:p w14:paraId="1A280FD0" w14:textId="77777777" w:rsidR="00EA505F" w:rsidRPr="00F41D9E" w:rsidRDefault="00EA505F" w:rsidP="00EA505F">
      <w:pPr>
        <w:pStyle w:val="a8"/>
        <w:spacing w:after="0" w:line="240" w:lineRule="auto"/>
        <w:rPr>
          <w:rFonts w:ascii="Calibri" w:hAnsi="Calibri" w:cs="Calibri"/>
          <w:b/>
          <w:bCs/>
          <w:sz w:val="24"/>
          <w:szCs w:val="24"/>
        </w:rPr>
      </w:pPr>
    </w:p>
    <w:p w14:paraId="0DF36D2A" w14:textId="77777777" w:rsidR="00EA505F" w:rsidRPr="00100C4D" w:rsidRDefault="00EA505F" w:rsidP="00EA505F">
      <w:pPr>
        <w:pStyle w:val="a8"/>
        <w:numPr>
          <w:ilvl w:val="0"/>
          <w:numId w:val="9"/>
        </w:numPr>
        <w:spacing w:after="0" w:line="240" w:lineRule="auto"/>
        <w:jc w:val="both"/>
        <w:rPr>
          <w:b/>
          <w:sz w:val="24"/>
          <w:szCs w:val="24"/>
        </w:rPr>
      </w:pPr>
      <w:r w:rsidRPr="00100C4D">
        <w:rPr>
          <w:b/>
          <w:sz w:val="24"/>
          <w:szCs w:val="24"/>
        </w:rPr>
        <w:t>Οι πρακτικές Διοίκησης Ανθρώπινου Δυναμικού που υποστηρίζουν στρατηγική διαφοροποίησης εστιάζουν:</w:t>
      </w:r>
    </w:p>
    <w:p w14:paraId="4EAFAC7D" w14:textId="77777777" w:rsidR="00EA505F" w:rsidRPr="00100C4D" w:rsidRDefault="00EA505F" w:rsidP="00CE5304">
      <w:pPr>
        <w:pStyle w:val="a8"/>
        <w:numPr>
          <w:ilvl w:val="0"/>
          <w:numId w:val="44"/>
        </w:numPr>
        <w:spacing w:after="0" w:line="240" w:lineRule="auto"/>
        <w:jc w:val="both"/>
        <w:rPr>
          <w:sz w:val="24"/>
          <w:szCs w:val="24"/>
        </w:rPr>
      </w:pPr>
      <w:r w:rsidRPr="00100C4D">
        <w:rPr>
          <w:sz w:val="24"/>
          <w:szCs w:val="24"/>
        </w:rPr>
        <w:t>Στον αυστηρό έλεγχο κόστους εργασίας και προσλήψεων</w:t>
      </w:r>
    </w:p>
    <w:p w14:paraId="44791525" w14:textId="77777777" w:rsidR="00EA505F" w:rsidRPr="00100C4D" w:rsidRDefault="00EA505F" w:rsidP="00CE5304">
      <w:pPr>
        <w:pStyle w:val="a8"/>
        <w:numPr>
          <w:ilvl w:val="0"/>
          <w:numId w:val="44"/>
        </w:numPr>
        <w:spacing w:after="0" w:line="240" w:lineRule="auto"/>
        <w:jc w:val="both"/>
        <w:rPr>
          <w:sz w:val="24"/>
          <w:szCs w:val="24"/>
        </w:rPr>
      </w:pPr>
      <w:r w:rsidRPr="00100C4D">
        <w:rPr>
          <w:sz w:val="24"/>
          <w:szCs w:val="24"/>
        </w:rPr>
        <w:t>Στην τυποποίηση ρόλων και καθηκόντων</w:t>
      </w:r>
    </w:p>
    <w:p w14:paraId="742D0F32" w14:textId="77777777" w:rsidR="00EA505F" w:rsidRPr="00E95073" w:rsidRDefault="00EA505F" w:rsidP="00CE5304">
      <w:pPr>
        <w:pStyle w:val="a8"/>
        <w:numPr>
          <w:ilvl w:val="0"/>
          <w:numId w:val="44"/>
        </w:numPr>
        <w:spacing w:after="0" w:line="240" w:lineRule="auto"/>
        <w:jc w:val="both"/>
        <w:rPr>
          <w:b/>
          <w:color w:val="C00000"/>
          <w:sz w:val="24"/>
          <w:szCs w:val="24"/>
        </w:rPr>
      </w:pPr>
      <w:r w:rsidRPr="00E95073">
        <w:rPr>
          <w:b/>
          <w:color w:val="C00000"/>
          <w:sz w:val="24"/>
          <w:szCs w:val="24"/>
        </w:rPr>
        <w:t>Στην ανάπτυξη δεξιοτήτων, καινοτομίας και ευελιξίας</w:t>
      </w:r>
    </w:p>
    <w:p w14:paraId="7FACDA6F" w14:textId="77777777" w:rsidR="00EA505F" w:rsidRPr="00100C4D" w:rsidRDefault="00EA505F" w:rsidP="00CE5304">
      <w:pPr>
        <w:pStyle w:val="a8"/>
        <w:numPr>
          <w:ilvl w:val="0"/>
          <w:numId w:val="44"/>
        </w:numPr>
        <w:spacing w:after="0" w:line="240" w:lineRule="auto"/>
        <w:jc w:val="both"/>
        <w:rPr>
          <w:sz w:val="24"/>
          <w:szCs w:val="24"/>
        </w:rPr>
      </w:pPr>
      <w:r w:rsidRPr="00100C4D">
        <w:rPr>
          <w:sz w:val="24"/>
          <w:szCs w:val="24"/>
        </w:rPr>
        <w:t>Στη μείωση της αυτονομίας των εργαζομένων</w:t>
      </w:r>
    </w:p>
    <w:p w14:paraId="455068F3" w14:textId="77777777" w:rsidR="00EA505F" w:rsidRPr="00E95073" w:rsidRDefault="00EA505F" w:rsidP="001F0514">
      <w:pPr>
        <w:pStyle w:val="a8"/>
        <w:spacing w:after="0" w:line="240" w:lineRule="auto"/>
        <w:ind w:left="363"/>
        <w:jc w:val="both"/>
        <w:rPr>
          <w:rFonts w:cstheme="minorHAnsi"/>
          <w:sz w:val="24"/>
          <w:szCs w:val="24"/>
        </w:rPr>
      </w:pPr>
    </w:p>
    <w:p w14:paraId="0343BF65" w14:textId="77777777" w:rsidR="00031E43" w:rsidRPr="00EA505F" w:rsidRDefault="00031E43" w:rsidP="00031E43">
      <w:pPr>
        <w:pStyle w:val="a8"/>
        <w:numPr>
          <w:ilvl w:val="0"/>
          <w:numId w:val="9"/>
        </w:numPr>
        <w:spacing w:after="0" w:line="240" w:lineRule="auto"/>
        <w:rPr>
          <w:b/>
          <w:sz w:val="24"/>
          <w:szCs w:val="24"/>
        </w:rPr>
      </w:pPr>
      <w:r w:rsidRPr="00EA505F">
        <w:rPr>
          <w:b/>
          <w:sz w:val="24"/>
          <w:szCs w:val="24"/>
        </w:rPr>
        <w:t>Η θεωρία του ανθρώπινου κεφαλαίου υποστηρίζει ότι:</w:t>
      </w:r>
    </w:p>
    <w:p w14:paraId="591242C2" w14:textId="77777777" w:rsidR="00031E43" w:rsidRPr="00EA505F" w:rsidRDefault="00031E43" w:rsidP="00CE5304">
      <w:pPr>
        <w:pStyle w:val="a8"/>
        <w:numPr>
          <w:ilvl w:val="0"/>
          <w:numId w:val="46"/>
        </w:numPr>
        <w:spacing w:after="0" w:line="240" w:lineRule="auto"/>
        <w:rPr>
          <w:sz w:val="24"/>
          <w:szCs w:val="24"/>
        </w:rPr>
      </w:pPr>
      <w:r w:rsidRPr="00EA505F">
        <w:rPr>
          <w:sz w:val="24"/>
          <w:szCs w:val="24"/>
        </w:rPr>
        <w:t>Οι εργαζόμενοι/</w:t>
      </w:r>
      <w:proofErr w:type="spellStart"/>
      <w:r w:rsidRPr="00EA505F">
        <w:rPr>
          <w:sz w:val="24"/>
          <w:szCs w:val="24"/>
        </w:rPr>
        <w:t>ες</w:t>
      </w:r>
      <w:proofErr w:type="spellEnd"/>
      <w:r w:rsidRPr="00EA505F">
        <w:rPr>
          <w:sz w:val="24"/>
          <w:szCs w:val="24"/>
        </w:rPr>
        <w:t xml:space="preserve"> αποτελούν κυρίως λειτουργικό κόστος</w:t>
      </w:r>
    </w:p>
    <w:p w14:paraId="2C97E7BE" w14:textId="77777777" w:rsidR="00031E43" w:rsidRPr="00E95073" w:rsidRDefault="00031E43" w:rsidP="00CE5304">
      <w:pPr>
        <w:pStyle w:val="a8"/>
        <w:numPr>
          <w:ilvl w:val="0"/>
          <w:numId w:val="46"/>
        </w:numPr>
        <w:spacing w:after="0" w:line="240" w:lineRule="auto"/>
        <w:rPr>
          <w:b/>
          <w:color w:val="C00000"/>
          <w:sz w:val="24"/>
          <w:szCs w:val="24"/>
        </w:rPr>
      </w:pPr>
      <w:r w:rsidRPr="00E95073">
        <w:rPr>
          <w:b/>
          <w:color w:val="C00000"/>
          <w:sz w:val="24"/>
          <w:szCs w:val="24"/>
        </w:rPr>
        <w:t xml:space="preserve">Η επένδυση σε δεξιότητες αυξάνει την </w:t>
      </w:r>
      <w:proofErr w:type="spellStart"/>
      <w:r w:rsidRPr="00E95073">
        <w:rPr>
          <w:b/>
          <w:color w:val="C00000"/>
          <w:sz w:val="24"/>
          <w:szCs w:val="24"/>
        </w:rPr>
        <w:t>οργανωσιακή</w:t>
      </w:r>
      <w:proofErr w:type="spellEnd"/>
      <w:r w:rsidRPr="00E95073">
        <w:rPr>
          <w:b/>
          <w:color w:val="C00000"/>
          <w:sz w:val="24"/>
          <w:szCs w:val="24"/>
        </w:rPr>
        <w:t xml:space="preserve"> αξία </w:t>
      </w:r>
    </w:p>
    <w:p w14:paraId="5AA237A4" w14:textId="77777777" w:rsidR="00031E43" w:rsidRPr="00EA505F" w:rsidRDefault="00031E43" w:rsidP="00CE5304">
      <w:pPr>
        <w:pStyle w:val="a8"/>
        <w:numPr>
          <w:ilvl w:val="0"/>
          <w:numId w:val="46"/>
        </w:numPr>
        <w:spacing w:after="0" w:line="240" w:lineRule="auto"/>
        <w:rPr>
          <w:sz w:val="24"/>
          <w:szCs w:val="24"/>
        </w:rPr>
      </w:pPr>
      <w:r w:rsidRPr="00EA505F">
        <w:rPr>
          <w:sz w:val="24"/>
          <w:szCs w:val="24"/>
        </w:rPr>
        <w:t>Η εμπειρία αντικαθίσταται εύκολα από την τεχνολογία</w:t>
      </w:r>
    </w:p>
    <w:p w14:paraId="1C3D83B2" w14:textId="77777777" w:rsidR="00031E43" w:rsidRPr="00EA505F" w:rsidRDefault="00031E43" w:rsidP="00CE5304">
      <w:pPr>
        <w:pStyle w:val="a8"/>
        <w:numPr>
          <w:ilvl w:val="0"/>
          <w:numId w:val="46"/>
        </w:numPr>
        <w:spacing w:after="0" w:line="240" w:lineRule="auto"/>
        <w:rPr>
          <w:sz w:val="24"/>
          <w:szCs w:val="24"/>
        </w:rPr>
      </w:pPr>
      <w:r w:rsidRPr="00EA505F">
        <w:rPr>
          <w:sz w:val="24"/>
          <w:szCs w:val="24"/>
        </w:rPr>
        <w:t>Η εκπαίδευση και κατάρτιση είναι δευτερεύουσας σημασίας για την απόδοση</w:t>
      </w:r>
    </w:p>
    <w:p w14:paraId="2675762F" w14:textId="77777777" w:rsidR="00031E43" w:rsidRPr="00031E43" w:rsidRDefault="00031E43" w:rsidP="001F0514">
      <w:pPr>
        <w:pStyle w:val="a8"/>
        <w:spacing w:after="0" w:line="240" w:lineRule="auto"/>
        <w:ind w:left="363"/>
        <w:jc w:val="both"/>
        <w:rPr>
          <w:rFonts w:cstheme="minorHAnsi"/>
          <w:sz w:val="24"/>
          <w:szCs w:val="24"/>
        </w:rPr>
      </w:pPr>
    </w:p>
    <w:p w14:paraId="6C0F0B02" w14:textId="77777777" w:rsidR="00EA505F" w:rsidRPr="007619FF" w:rsidRDefault="00EA505F" w:rsidP="00EA505F">
      <w:pPr>
        <w:pStyle w:val="a8"/>
        <w:numPr>
          <w:ilvl w:val="0"/>
          <w:numId w:val="9"/>
        </w:numPr>
        <w:spacing w:after="0" w:line="240" w:lineRule="auto"/>
        <w:jc w:val="both"/>
        <w:rPr>
          <w:b/>
          <w:bCs/>
          <w:sz w:val="24"/>
          <w:szCs w:val="24"/>
        </w:rPr>
      </w:pPr>
      <w:r w:rsidRPr="007619FF">
        <w:rPr>
          <w:b/>
          <w:bCs/>
          <w:sz w:val="24"/>
          <w:szCs w:val="24"/>
        </w:rPr>
        <w:t>Στον δημόσιο τομέα, ο στρατηγικός προγραμματισμός ανθρώπινου δυναμικού συμβάλλει κυρίως:</w:t>
      </w:r>
    </w:p>
    <w:p w14:paraId="1826323B" w14:textId="77777777" w:rsidR="00EA505F" w:rsidRDefault="00EA505F" w:rsidP="00CE5304">
      <w:pPr>
        <w:pStyle w:val="a8"/>
        <w:numPr>
          <w:ilvl w:val="0"/>
          <w:numId w:val="45"/>
        </w:numPr>
        <w:spacing w:after="0" w:line="240" w:lineRule="auto"/>
        <w:rPr>
          <w:sz w:val="24"/>
          <w:szCs w:val="24"/>
        </w:rPr>
      </w:pPr>
      <w:r w:rsidRPr="007619FF">
        <w:rPr>
          <w:sz w:val="24"/>
          <w:szCs w:val="24"/>
        </w:rPr>
        <w:t>Στη μείωση του συνολικού αριθμού των υπαλλήλων</w:t>
      </w:r>
    </w:p>
    <w:p w14:paraId="0C61C77F" w14:textId="77777777" w:rsidR="00EA505F" w:rsidRDefault="00EA505F" w:rsidP="00CE5304">
      <w:pPr>
        <w:pStyle w:val="a8"/>
        <w:numPr>
          <w:ilvl w:val="0"/>
          <w:numId w:val="45"/>
        </w:numPr>
        <w:spacing w:after="0" w:line="240" w:lineRule="auto"/>
        <w:rPr>
          <w:sz w:val="24"/>
          <w:szCs w:val="24"/>
        </w:rPr>
      </w:pPr>
      <w:r w:rsidRPr="007619FF">
        <w:rPr>
          <w:sz w:val="24"/>
          <w:szCs w:val="24"/>
        </w:rPr>
        <w:t>Στη βραχυπρόθεσμη πλήρωση των κενών θέσεων εργασίας</w:t>
      </w:r>
    </w:p>
    <w:p w14:paraId="1E2F003F" w14:textId="77777777" w:rsidR="00EA505F" w:rsidRPr="00E95073" w:rsidRDefault="00EA505F" w:rsidP="00CE5304">
      <w:pPr>
        <w:pStyle w:val="a8"/>
        <w:numPr>
          <w:ilvl w:val="0"/>
          <w:numId w:val="45"/>
        </w:numPr>
        <w:spacing w:after="0" w:line="240" w:lineRule="auto"/>
        <w:rPr>
          <w:b/>
          <w:color w:val="C00000"/>
          <w:sz w:val="24"/>
          <w:szCs w:val="24"/>
        </w:rPr>
      </w:pPr>
      <w:r w:rsidRPr="00E95073">
        <w:rPr>
          <w:b/>
          <w:bCs/>
          <w:color w:val="C00000"/>
          <w:sz w:val="24"/>
          <w:szCs w:val="24"/>
        </w:rPr>
        <w:t>Στη διασφάλιση επάρκειας δεξιοτήτων και βιωσιμότητας υπηρεσιών</w:t>
      </w:r>
    </w:p>
    <w:p w14:paraId="0C2931B4" w14:textId="77777777" w:rsidR="00EA505F" w:rsidRPr="007619FF" w:rsidRDefault="00EA505F" w:rsidP="00CE5304">
      <w:pPr>
        <w:pStyle w:val="a8"/>
        <w:numPr>
          <w:ilvl w:val="0"/>
          <w:numId w:val="45"/>
        </w:numPr>
        <w:spacing w:after="0" w:line="240" w:lineRule="auto"/>
        <w:rPr>
          <w:sz w:val="24"/>
          <w:szCs w:val="24"/>
        </w:rPr>
      </w:pPr>
      <w:r w:rsidRPr="007619FF">
        <w:rPr>
          <w:sz w:val="24"/>
          <w:szCs w:val="24"/>
        </w:rPr>
        <w:t>Στην τυποποιημένη καταγραφή ρόλων και καθηκόντων</w:t>
      </w:r>
    </w:p>
    <w:p w14:paraId="42E1D0AB" w14:textId="77777777" w:rsidR="00EA505F" w:rsidRPr="00E95073" w:rsidRDefault="00EA505F" w:rsidP="001F0514">
      <w:pPr>
        <w:pStyle w:val="a8"/>
        <w:spacing w:after="0" w:line="240" w:lineRule="auto"/>
        <w:ind w:left="363"/>
        <w:jc w:val="both"/>
        <w:rPr>
          <w:rFonts w:cstheme="minorHAnsi"/>
          <w:sz w:val="24"/>
          <w:szCs w:val="24"/>
        </w:rPr>
      </w:pPr>
    </w:p>
    <w:p w14:paraId="2548652E" w14:textId="77777777" w:rsidR="00031E43" w:rsidRPr="008B0B94" w:rsidRDefault="00031E43" w:rsidP="00031E43">
      <w:pPr>
        <w:pStyle w:val="a8"/>
        <w:numPr>
          <w:ilvl w:val="0"/>
          <w:numId w:val="9"/>
        </w:numPr>
        <w:spacing w:after="0" w:line="240" w:lineRule="auto"/>
        <w:rPr>
          <w:b/>
          <w:sz w:val="24"/>
          <w:szCs w:val="24"/>
        </w:rPr>
      </w:pPr>
      <w:r w:rsidRPr="008B0B94">
        <w:rPr>
          <w:b/>
          <w:sz w:val="24"/>
          <w:szCs w:val="24"/>
        </w:rPr>
        <w:t>Ο στρατηγικός προγραμματισμός ανθρώπινου δυναμικού αποσκοπεί κυρίως:</w:t>
      </w:r>
    </w:p>
    <w:p w14:paraId="655E60A3" w14:textId="77777777" w:rsidR="00031E43" w:rsidRPr="00216068" w:rsidRDefault="00031E43" w:rsidP="00CE5304">
      <w:pPr>
        <w:pStyle w:val="a8"/>
        <w:numPr>
          <w:ilvl w:val="0"/>
          <w:numId w:val="69"/>
        </w:numPr>
        <w:spacing w:after="0" w:line="240" w:lineRule="auto"/>
        <w:rPr>
          <w:sz w:val="24"/>
          <w:szCs w:val="24"/>
        </w:rPr>
      </w:pPr>
      <w:r w:rsidRPr="008B0B94">
        <w:rPr>
          <w:sz w:val="24"/>
          <w:szCs w:val="24"/>
        </w:rPr>
        <w:t>Στην κάλυψη βραχυπρόθεσμων λειτουργικών αναγκών στελέχωσης του οργανισμού</w:t>
      </w:r>
    </w:p>
    <w:p w14:paraId="70AE3FA1" w14:textId="77777777" w:rsidR="00031E43" w:rsidRPr="00216068" w:rsidRDefault="00031E43" w:rsidP="00CE5304">
      <w:pPr>
        <w:pStyle w:val="a8"/>
        <w:numPr>
          <w:ilvl w:val="0"/>
          <w:numId w:val="69"/>
        </w:numPr>
        <w:spacing w:after="0" w:line="240" w:lineRule="auto"/>
        <w:rPr>
          <w:sz w:val="24"/>
          <w:szCs w:val="24"/>
        </w:rPr>
      </w:pPr>
      <w:r w:rsidRPr="008B0B94">
        <w:rPr>
          <w:sz w:val="24"/>
          <w:szCs w:val="24"/>
        </w:rPr>
        <w:t>Στη βελτιστοποίηση του μισθολογικού κόστους μέσω περιορισμού του προσωπικού</w:t>
      </w:r>
    </w:p>
    <w:p w14:paraId="67CBEB56" w14:textId="77777777" w:rsidR="00031E43" w:rsidRPr="00E95073" w:rsidRDefault="00031E43" w:rsidP="00CE5304">
      <w:pPr>
        <w:pStyle w:val="a8"/>
        <w:numPr>
          <w:ilvl w:val="0"/>
          <w:numId w:val="69"/>
        </w:numPr>
        <w:spacing w:after="0" w:line="240" w:lineRule="auto"/>
        <w:rPr>
          <w:b/>
          <w:color w:val="C00000"/>
          <w:sz w:val="24"/>
          <w:szCs w:val="24"/>
        </w:rPr>
      </w:pPr>
      <w:r w:rsidRPr="00E95073">
        <w:rPr>
          <w:b/>
          <w:color w:val="C00000"/>
          <w:sz w:val="24"/>
          <w:szCs w:val="24"/>
        </w:rPr>
        <w:t>Στην πρόβλεψη και ευθυγράμμιση των μελλοντικών αναγκών προσωπικού με τους μακροπρόθεσμους στόχους του οργανισμού</w:t>
      </w:r>
    </w:p>
    <w:p w14:paraId="15103928" w14:textId="77777777" w:rsidR="00031E43" w:rsidRPr="008B0B94" w:rsidRDefault="00031E43" w:rsidP="00CE5304">
      <w:pPr>
        <w:pStyle w:val="a8"/>
        <w:numPr>
          <w:ilvl w:val="0"/>
          <w:numId w:val="69"/>
        </w:numPr>
        <w:spacing w:after="0" w:line="240" w:lineRule="auto"/>
        <w:rPr>
          <w:sz w:val="24"/>
          <w:szCs w:val="24"/>
        </w:rPr>
      </w:pPr>
      <w:r w:rsidRPr="008B0B94">
        <w:rPr>
          <w:sz w:val="24"/>
          <w:szCs w:val="24"/>
        </w:rPr>
        <w:t>Στην αποτύπωση της υφιστάμενης οργανωτικής δομής και των θέσεων εργασίας</w:t>
      </w:r>
    </w:p>
    <w:p w14:paraId="02962FC2" w14:textId="77777777" w:rsidR="00031E43" w:rsidRPr="00031E43" w:rsidRDefault="00031E43" w:rsidP="001F0514">
      <w:pPr>
        <w:pStyle w:val="a8"/>
        <w:spacing w:after="0" w:line="240" w:lineRule="auto"/>
        <w:ind w:left="363"/>
        <w:jc w:val="both"/>
        <w:rPr>
          <w:rFonts w:cstheme="minorHAnsi"/>
          <w:sz w:val="24"/>
          <w:szCs w:val="24"/>
        </w:rPr>
      </w:pPr>
    </w:p>
    <w:p w14:paraId="5C2DDDDB" w14:textId="77777777" w:rsidR="00EA505F" w:rsidRDefault="00EA505F" w:rsidP="001F0514">
      <w:pPr>
        <w:pStyle w:val="a8"/>
        <w:spacing w:after="0" w:line="240" w:lineRule="auto"/>
        <w:ind w:left="363"/>
        <w:jc w:val="both"/>
        <w:rPr>
          <w:rFonts w:cstheme="minorHAnsi"/>
          <w:sz w:val="24"/>
          <w:szCs w:val="24"/>
        </w:rPr>
      </w:pPr>
    </w:p>
    <w:p w14:paraId="765E8998" w14:textId="77777777" w:rsidR="0018654F" w:rsidRPr="00882731" w:rsidRDefault="0018654F" w:rsidP="0018654F">
      <w:pPr>
        <w:pStyle w:val="a8"/>
        <w:numPr>
          <w:ilvl w:val="0"/>
          <w:numId w:val="9"/>
        </w:numPr>
        <w:spacing w:after="0" w:line="240" w:lineRule="auto"/>
        <w:jc w:val="both"/>
        <w:rPr>
          <w:rFonts w:ascii="Calibri" w:hAnsi="Calibri" w:cs="Calibri"/>
          <w:b/>
          <w:bCs/>
          <w:sz w:val="24"/>
          <w:szCs w:val="24"/>
        </w:rPr>
      </w:pPr>
      <w:r>
        <w:rPr>
          <w:rFonts w:ascii="Calibri" w:hAnsi="Calibri" w:cs="Calibri"/>
          <w:b/>
          <w:bCs/>
          <w:sz w:val="24"/>
          <w:szCs w:val="24"/>
        </w:rPr>
        <w:lastRenderedPageBreak/>
        <w:t>Οι</w:t>
      </w:r>
      <w:r w:rsidRPr="00882731">
        <w:rPr>
          <w:rFonts w:ascii="Calibri" w:hAnsi="Calibri" w:cs="Calibri"/>
          <w:b/>
          <w:bCs/>
          <w:sz w:val="24"/>
          <w:szCs w:val="24"/>
        </w:rPr>
        <w:t xml:space="preserve"> οργανισμ</w:t>
      </w:r>
      <w:r>
        <w:rPr>
          <w:rFonts w:ascii="Calibri" w:hAnsi="Calibri" w:cs="Calibri"/>
          <w:b/>
          <w:bCs/>
          <w:sz w:val="24"/>
          <w:szCs w:val="24"/>
        </w:rPr>
        <w:t>οί</w:t>
      </w:r>
      <w:r w:rsidRPr="00882731">
        <w:rPr>
          <w:rFonts w:ascii="Calibri" w:hAnsi="Calibri" w:cs="Calibri"/>
          <w:b/>
          <w:bCs/>
          <w:sz w:val="24"/>
          <w:szCs w:val="24"/>
        </w:rPr>
        <w:t xml:space="preserve"> εξασφαλί</w:t>
      </w:r>
      <w:r>
        <w:rPr>
          <w:rFonts w:ascii="Calibri" w:hAnsi="Calibri" w:cs="Calibri"/>
          <w:b/>
          <w:bCs/>
          <w:sz w:val="24"/>
          <w:szCs w:val="24"/>
        </w:rPr>
        <w:t>ζ</w:t>
      </w:r>
      <w:r w:rsidRPr="00882731">
        <w:rPr>
          <w:rFonts w:ascii="Calibri" w:hAnsi="Calibri" w:cs="Calibri"/>
          <w:b/>
          <w:bCs/>
          <w:sz w:val="24"/>
          <w:szCs w:val="24"/>
        </w:rPr>
        <w:t xml:space="preserve">ουν το κατάλληλο ποσοτικά και ποιοτικά προσωπικό που απαιτείται για την επίτευξη των στόχων τους </w:t>
      </w:r>
      <w:r>
        <w:rPr>
          <w:rFonts w:ascii="Calibri" w:hAnsi="Calibri" w:cs="Calibri"/>
          <w:b/>
          <w:bCs/>
          <w:sz w:val="24"/>
          <w:szCs w:val="24"/>
        </w:rPr>
        <w:t>μέσω</w:t>
      </w:r>
      <w:r w:rsidRPr="00882731">
        <w:rPr>
          <w:rFonts w:ascii="Calibri" w:hAnsi="Calibri" w:cs="Calibri"/>
          <w:b/>
          <w:bCs/>
          <w:sz w:val="24"/>
          <w:szCs w:val="24"/>
        </w:rPr>
        <w:t>:</w:t>
      </w:r>
    </w:p>
    <w:p w14:paraId="23D186BB" w14:textId="77777777" w:rsidR="0018654F" w:rsidRPr="000941C0" w:rsidRDefault="0018654F" w:rsidP="00CE5304">
      <w:pPr>
        <w:pStyle w:val="a8"/>
        <w:numPr>
          <w:ilvl w:val="0"/>
          <w:numId w:val="19"/>
        </w:numPr>
        <w:spacing w:after="0" w:line="240" w:lineRule="auto"/>
        <w:rPr>
          <w:rFonts w:ascii="Calibri" w:hAnsi="Calibri" w:cs="Calibri"/>
          <w:b/>
          <w:bCs/>
          <w:color w:val="C00000"/>
          <w:sz w:val="24"/>
          <w:szCs w:val="24"/>
        </w:rPr>
      </w:pPr>
      <w:r>
        <w:rPr>
          <w:rFonts w:ascii="Calibri" w:hAnsi="Calibri" w:cs="Calibri"/>
          <w:b/>
          <w:bCs/>
          <w:color w:val="C00000"/>
          <w:sz w:val="24"/>
          <w:szCs w:val="24"/>
        </w:rPr>
        <w:t>Του</w:t>
      </w:r>
      <w:r w:rsidRPr="000941C0">
        <w:rPr>
          <w:rFonts w:ascii="Calibri" w:hAnsi="Calibri" w:cs="Calibri"/>
          <w:b/>
          <w:bCs/>
          <w:color w:val="C00000"/>
          <w:sz w:val="24"/>
          <w:szCs w:val="24"/>
        </w:rPr>
        <w:t xml:space="preserve"> προγραμματισμ</w:t>
      </w:r>
      <w:r>
        <w:rPr>
          <w:rFonts w:ascii="Calibri" w:hAnsi="Calibri" w:cs="Calibri"/>
          <w:b/>
          <w:bCs/>
          <w:color w:val="C00000"/>
          <w:sz w:val="24"/>
          <w:szCs w:val="24"/>
        </w:rPr>
        <w:t>ού</w:t>
      </w:r>
      <w:r w:rsidRPr="000941C0">
        <w:rPr>
          <w:rFonts w:ascii="Calibri" w:hAnsi="Calibri" w:cs="Calibri"/>
          <w:b/>
          <w:bCs/>
          <w:color w:val="C00000"/>
          <w:sz w:val="24"/>
          <w:szCs w:val="24"/>
        </w:rPr>
        <w:t xml:space="preserve"> του ανθρώπινου δυναμικού</w:t>
      </w:r>
    </w:p>
    <w:p w14:paraId="382A66D0" w14:textId="77777777" w:rsidR="0018654F" w:rsidRPr="000941C0" w:rsidRDefault="0018654F" w:rsidP="00CE5304">
      <w:pPr>
        <w:pStyle w:val="a8"/>
        <w:numPr>
          <w:ilvl w:val="0"/>
          <w:numId w:val="19"/>
        </w:numPr>
        <w:spacing w:after="0" w:line="240" w:lineRule="auto"/>
        <w:rPr>
          <w:rFonts w:ascii="Calibri" w:hAnsi="Calibri" w:cs="Calibri"/>
          <w:sz w:val="24"/>
          <w:szCs w:val="24"/>
        </w:rPr>
      </w:pPr>
      <w:r>
        <w:rPr>
          <w:rFonts w:ascii="Calibri" w:hAnsi="Calibri" w:cs="Calibri"/>
          <w:sz w:val="24"/>
          <w:szCs w:val="24"/>
        </w:rPr>
        <w:t>Της</w:t>
      </w:r>
      <w:r w:rsidRPr="000941C0">
        <w:rPr>
          <w:rFonts w:ascii="Calibri" w:hAnsi="Calibri" w:cs="Calibri"/>
          <w:sz w:val="24"/>
          <w:szCs w:val="24"/>
        </w:rPr>
        <w:t xml:space="preserve"> ανάλυση</w:t>
      </w:r>
      <w:r>
        <w:rPr>
          <w:rFonts w:ascii="Calibri" w:hAnsi="Calibri" w:cs="Calibri"/>
          <w:sz w:val="24"/>
          <w:szCs w:val="24"/>
        </w:rPr>
        <w:t>ς</w:t>
      </w:r>
      <w:r w:rsidRPr="000941C0">
        <w:rPr>
          <w:rFonts w:ascii="Calibri" w:hAnsi="Calibri" w:cs="Calibri"/>
          <w:sz w:val="24"/>
          <w:szCs w:val="24"/>
        </w:rPr>
        <w:t xml:space="preserve"> τ</w:t>
      </w:r>
      <w:r>
        <w:rPr>
          <w:rFonts w:ascii="Calibri" w:hAnsi="Calibri" w:cs="Calibri"/>
          <w:sz w:val="24"/>
          <w:szCs w:val="24"/>
        </w:rPr>
        <w:t>ων</w:t>
      </w:r>
      <w:r w:rsidRPr="000941C0">
        <w:rPr>
          <w:rFonts w:ascii="Calibri" w:hAnsi="Calibri" w:cs="Calibri"/>
          <w:sz w:val="24"/>
          <w:szCs w:val="24"/>
        </w:rPr>
        <w:t xml:space="preserve"> θέσ</w:t>
      </w:r>
      <w:r>
        <w:rPr>
          <w:rFonts w:ascii="Calibri" w:hAnsi="Calibri" w:cs="Calibri"/>
          <w:sz w:val="24"/>
          <w:szCs w:val="24"/>
        </w:rPr>
        <w:t>εων</w:t>
      </w:r>
      <w:r w:rsidRPr="000941C0">
        <w:rPr>
          <w:rFonts w:ascii="Calibri" w:hAnsi="Calibri" w:cs="Calibri"/>
          <w:sz w:val="24"/>
          <w:szCs w:val="24"/>
        </w:rPr>
        <w:t xml:space="preserve"> εργασίας</w:t>
      </w:r>
    </w:p>
    <w:p w14:paraId="70611D5E" w14:textId="77777777" w:rsidR="0018654F" w:rsidRDefault="0018654F" w:rsidP="00CE5304">
      <w:pPr>
        <w:pStyle w:val="a8"/>
        <w:numPr>
          <w:ilvl w:val="0"/>
          <w:numId w:val="19"/>
        </w:numPr>
        <w:spacing w:after="0" w:line="240" w:lineRule="auto"/>
        <w:rPr>
          <w:rFonts w:ascii="Calibri" w:hAnsi="Calibri" w:cs="Calibri"/>
          <w:sz w:val="24"/>
          <w:szCs w:val="24"/>
        </w:rPr>
      </w:pPr>
      <w:r>
        <w:rPr>
          <w:rFonts w:ascii="Calibri" w:hAnsi="Calibri" w:cs="Calibri"/>
          <w:sz w:val="24"/>
          <w:szCs w:val="24"/>
        </w:rPr>
        <w:t>Της</w:t>
      </w:r>
      <w:r w:rsidRPr="000941C0">
        <w:rPr>
          <w:rFonts w:ascii="Calibri" w:hAnsi="Calibri" w:cs="Calibri"/>
          <w:sz w:val="24"/>
          <w:szCs w:val="24"/>
        </w:rPr>
        <w:t xml:space="preserve"> προσέλκυση</w:t>
      </w:r>
      <w:r>
        <w:rPr>
          <w:rFonts w:ascii="Calibri" w:hAnsi="Calibri" w:cs="Calibri"/>
          <w:sz w:val="24"/>
          <w:szCs w:val="24"/>
        </w:rPr>
        <w:t>ς</w:t>
      </w:r>
      <w:r w:rsidRPr="000941C0">
        <w:rPr>
          <w:rFonts w:ascii="Calibri" w:hAnsi="Calibri" w:cs="Calibri"/>
          <w:sz w:val="24"/>
          <w:szCs w:val="24"/>
        </w:rPr>
        <w:t xml:space="preserve"> ανθρώπινου δυναμικού</w:t>
      </w:r>
    </w:p>
    <w:p w14:paraId="16B5A6EE" w14:textId="1CA49126" w:rsidR="0018654F" w:rsidRDefault="0018654F" w:rsidP="00CE5304">
      <w:pPr>
        <w:pStyle w:val="a8"/>
        <w:numPr>
          <w:ilvl w:val="0"/>
          <w:numId w:val="19"/>
        </w:numPr>
        <w:spacing w:after="0" w:line="240" w:lineRule="auto"/>
        <w:rPr>
          <w:rFonts w:ascii="Calibri" w:hAnsi="Calibri" w:cs="Calibri"/>
          <w:sz w:val="24"/>
          <w:szCs w:val="24"/>
        </w:rPr>
      </w:pPr>
      <w:r w:rsidRPr="0018654F">
        <w:rPr>
          <w:rFonts w:ascii="Calibri" w:hAnsi="Calibri" w:cs="Calibri"/>
          <w:sz w:val="24"/>
          <w:szCs w:val="24"/>
        </w:rPr>
        <w:t>Της επιλογής ανθρώπινου δυναμικού</w:t>
      </w:r>
    </w:p>
    <w:p w14:paraId="08113358" w14:textId="77777777" w:rsidR="0018654F" w:rsidRPr="000941C0" w:rsidRDefault="0018654F" w:rsidP="0018654F">
      <w:pPr>
        <w:pStyle w:val="a8"/>
        <w:spacing w:after="0" w:line="240" w:lineRule="auto"/>
        <w:ind w:left="1440"/>
        <w:rPr>
          <w:rFonts w:ascii="Calibri" w:hAnsi="Calibri" w:cs="Calibri"/>
          <w:sz w:val="24"/>
          <w:szCs w:val="24"/>
        </w:rPr>
      </w:pPr>
    </w:p>
    <w:p w14:paraId="16EB7889" w14:textId="77777777" w:rsidR="0018654F" w:rsidRPr="000941C0" w:rsidRDefault="0018654F" w:rsidP="0018654F">
      <w:pPr>
        <w:pStyle w:val="a8"/>
        <w:numPr>
          <w:ilvl w:val="0"/>
          <w:numId w:val="9"/>
        </w:numPr>
        <w:spacing w:after="0" w:line="240" w:lineRule="auto"/>
        <w:rPr>
          <w:rFonts w:ascii="Calibri" w:hAnsi="Calibri" w:cs="Calibri"/>
          <w:sz w:val="24"/>
          <w:szCs w:val="24"/>
        </w:rPr>
      </w:pPr>
      <w:r w:rsidRPr="000941C0">
        <w:rPr>
          <w:rFonts w:ascii="Calibri" w:hAnsi="Calibri" w:cs="Calibri"/>
          <w:b/>
          <w:bCs/>
          <w:sz w:val="24"/>
          <w:szCs w:val="24"/>
        </w:rPr>
        <w:t xml:space="preserve">Ο </w:t>
      </w:r>
      <w:r>
        <w:rPr>
          <w:rFonts w:ascii="Calibri" w:hAnsi="Calibri" w:cs="Calibri"/>
          <w:b/>
          <w:bCs/>
          <w:sz w:val="24"/>
          <w:szCs w:val="24"/>
        </w:rPr>
        <w:t>π</w:t>
      </w:r>
      <w:r w:rsidRPr="000941C0">
        <w:rPr>
          <w:rFonts w:ascii="Calibri" w:hAnsi="Calibri" w:cs="Calibri"/>
          <w:b/>
          <w:sz w:val="24"/>
          <w:szCs w:val="24"/>
        </w:rPr>
        <w:t>ρογραμματισμός ανθρώπινου δυναμικού είναι:</w:t>
      </w:r>
    </w:p>
    <w:p w14:paraId="627BD0C5" w14:textId="77777777" w:rsidR="0018654F" w:rsidRPr="000941C0" w:rsidRDefault="0018654F" w:rsidP="00CE5304">
      <w:pPr>
        <w:pStyle w:val="a8"/>
        <w:numPr>
          <w:ilvl w:val="0"/>
          <w:numId w:val="20"/>
        </w:numPr>
        <w:spacing w:after="0" w:line="240" w:lineRule="auto"/>
        <w:jc w:val="both"/>
        <w:rPr>
          <w:rFonts w:ascii="Calibri" w:hAnsi="Calibri" w:cs="Calibri"/>
          <w:sz w:val="24"/>
          <w:szCs w:val="24"/>
        </w:rPr>
      </w:pPr>
      <w:r w:rsidRPr="000941C0">
        <w:rPr>
          <w:rFonts w:ascii="Calibri" w:hAnsi="Calibri" w:cs="Calibri"/>
          <w:bCs/>
          <w:iCs/>
          <w:sz w:val="24"/>
          <w:szCs w:val="24"/>
        </w:rPr>
        <w:t xml:space="preserve">Η διαδικασία εντοπισμού και προσέλκυσης υποψηφίων για την κάλυψη των κενών θέσεων του οργανισμού </w:t>
      </w:r>
    </w:p>
    <w:p w14:paraId="43050DD4" w14:textId="77777777" w:rsidR="0018654F" w:rsidRPr="000941C0" w:rsidRDefault="0018654F" w:rsidP="00CE5304">
      <w:pPr>
        <w:pStyle w:val="a8"/>
        <w:numPr>
          <w:ilvl w:val="0"/>
          <w:numId w:val="20"/>
        </w:numPr>
        <w:spacing w:after="0" w:line="240" w:lineRule="auto"/>
        <w:jc w:val="both"/>
        <w:rPr>
          <w:rFonts w:ascii="Calibri" w:hAnsi="Calibri" w:cs="Calibri"/>
          <w:sz w:val="24"/>
          <w:szCs w:val="24"/>
        </w:rPr>
      </w:pPr>
      <w:r w:rsidRPr="000941C0">
        <w:rPr>
          <w:rFonts w:ascii="Calibri" w:hAnsi="Calibri" w:cs="Calibri"/>
          <w:sz w:val="24"/>
          <w:szCs w:val="24"/>
        </w:rPr>
        <w:t xml:space="preserve">Η διαδικασία καταγραφής των προσόντων, των γνώσεων και των ικανοτήτων που πρέπει να συνδυάζει ο/η υπάλληλος για την επιτυχή διεξαγωγή της εργασίας του/της </w:t>
      </w:r>
    </w:p>
    <w:p w14:paraId="33F045F3" w14:textId="77777777" w:rsidR="0018654F" w:rsidRPr="000941C0" w:rsidRDefault="0018654F" w:rsidP="00CE5304">
      <w:pPr>
        <w:pStyle w:val="a8"/>
        <w:numPr>
          <w:ilvl w:val="0"/>
          <w:numId w:val="20"/>
        </w:numPr>
        <w:spacing w:after="0" w:line="240" w:lineRule="auto"/>
        <w:jc w:val="both"/>
        <w:rPr>
          <w:rFonts w:ascii="Calibri" w:hAnsi="Calibri" w:cs="Calibri"/>
          <w:bCs/>
          <w:iCs/>
          <w:sz w:val="24"/>
          <w:szCs w:val="24"/>
        </w:rPr>
      </w:pPr>
      <w:bookmarkStart w:id="1" w:name="_Hlk213605194"/>
      <w:r w:rsidRPr="000941C0">
        <w:rPr>
          <w:rFonts w:ascii="Calibri" w:hAnsi="Calibri" w:cs="Calibri"/>
          <w:bCs/>
          <w:iCs/>
          <w:sz w:val="24"/>
          <w:szCs w:val="24"/>
        </w:rPr>
        <w:t>Η διαδικασία αξιολόγησης του/της υπαλλήλου με σκοπό να οριστεί ο βαθμός στον οποίο φέρνει εις πέρας τη</w:t>
      </w:r>
      <w:r>
        <w:rPr>
          <w:rFonts w:ascii="Calibri" w:hAnsi="Calibri" w:cs="Calibri"/>
          <w:bCs/>
          <w:iCs/>
          <w:sz w:val="24"/>
          <w:szCs w:val="24"/>
        </w:rPr>
        <w:t xml:space="preserve">ν εργασία </w:t>
      </w:r>
      <w:r w:rsidRPr="000941C0">
        <w:rPr>
          <w:rFonts w:ascii="Calibri" w:hAnsi="Calibri" w:cs="Calibri"/>
          <w:bCs/>
          <w:iCs/>
          <w:sz w:val="24"/>
          <w:szCs w:val="24"/>
        </w:rPr>
        <w:t>του/της αποδοτικά</w:t>
      </w:r>
    </w:p>
    <w:p w14:paraId="23B83D24" w14:textId="77777777" w:rsidR="0018654F" w:rsidRPr="000941C0" w:rsidRDefault="0018654F" w:rsidP="00CE5304">
      <w:pPr>
        <w:pStyle w:val="a8"/>
        <w:numPr>
          <w:ilvl w:val="0"/>
          <w:numId w:val="20"/>
        </w:numPr>
        <w:spacing w:after="0" w:line="240" w:lineRule="auto"/>
        <w:jc w:val="both"/>
        <w:rPr>
          <w:rFonts w:ascii="Calibri" w:hAnsi="Calibri" w:cs="Calibri"/>
          <w:b/>
          <w:bCs/>
          <w:color w:val="C00000"/>
          <w:sz w:val="24"/>
          <w:szCs w:val="24"/>
        </w:rPr>
      </w:pPr>
      <w:bookmarkStart w:id="2" w:name="_Hlk213605165"/>
      <w:bookmarkEnd w:id="1"/>
      <w:r w:rsidRPr="000941C0">
        <w:rPr>
          <w:rFonts w:ascii="Calibri" w:hAnsi="Calibri" w:cs="Calibri"/>
          <w:b/>
          <w:bCs/>
          <w:iCs/>
          <w:color w:val="C00000"/>
          <w:sz w:val="24"/>
          <w:szCs w:val="24"/>
        </w:rPr>
        <w:t xml:space="preserve">Η </w:t>
      </w:r>
      <w:r>
        <w:rPr>
          <w:rFonts w:ascii="Calibri" w:hAnsi="Calibri" w:cs="Calibri"/>
          <w:b/>
          <w:bCs/>
          <w:iCs/>
          <w:color w:val="C00000"/>
          <w:sz w:val="24"/>
          <w:szCs w:val="24"/>
        </w:rPr>
        <w:t>εξασφάλιση του κατάλλη</w:t>
      </w:r>
      <w:r w:rsidRPr="00985960">
        <w:rPr>
          <w:rFonts w:ascii="Calibri" w:hAnsi="Calibri" w:cs="Calibri"/>
          <w:b/>
          <w:bCs/>
          <w:iCs/>
          <w:color w:val="C00000"/>
          <w:sz w:val="24"/>
          <w:szCs w:val="24"/>
        </w:rPr>
        <w:t>λου</w:t>
      </w:r>
      <w:r w:rsidRPr="000941C0">
        <w:rPr>
          <w:rFonts w:ascii="Calibri" w:hAnsi="Calibri" w:cs="Calibri"/>
          <w:b/>
          <w:bCs/>
          <w:iCs/>
          <w:color w:val="C00000"/>
          <w:sz w:val="24"/>
          <w:szCs w:val="24"/>
        </w:rPr>
        <w:t xml:space="preserve"> ποιοτικά και ποσοτικά προσωπικού για την επίτευξη των στόχων του οργανισμού </w:t>
      </w:r>
    </w:p>
    <w:bookmarkEnd w:id="2"/>
    <w:p w14:paraId="4C7889DF" w14:textId="77777777" w:rsidR="0018654F" w:rsidRDefault="0018654F" w:rsidP="0018654F">
      <w:pPr>
        <w:pStyle w:val="a8"/>
        <w:spacing w:after="0" w:line="240" w:lineRule="auto"/>
        <w:ind w:left="1440"/>
        <w:rPr>
          <w:rFonts w:ascii="Calibri" w:hAnsi="Calibri" w:cs="Calibri"/>
          <w:sz w:val="24"/>
          <w:szCs w:val="24"/>
        </w:rPr>
      </w:pPr>
    </w:p>
    <w:p w14:paraId="3C1E4F97" w14:textId="78BF9031" w:rsidR="0046399E" w:rsidRPr="0046399E" w:rsidRDefault="0046399E" w:rsidP="0046399E">
      <w:pPr>
        <w:pStyle w:val="a8"/>
        <w:numPr>
          <w:ilvl w:val="0"/>
          <w:numId w:val="9"/>
        </w:numPr>
        <w:spacing w:after="0" w:line="240" w:lineRule="auto"/>
        <w:jc w:val="both"/>
        <w:rPr>
          <w:rFonts w:ascii="Calibri" w:hAnsi="Calibri" w:cs="Calibri"/>
          <w:b/>
          <w:sz w:val="24"/>
          <w:szCs w:val="24"/>
        </w:rPr>
      </w:pPr>
      <w:r w:rsidRPr="0046399E">
        <w:rPr>
          <w:rFonts w:ascii="Calibri" w:hAnsi="Calibri" w:cs="Calibri"/>
          <w:b/>
          <w:sz w:val="24"/>
          <w:szCs w:val="24"/>
        </w:rPr>
        <w:t>Το σχέδιο του ετήσιου προγραμματισμού για τις προσλήψεις του επόμενου έτους εγκρίνεται από:</w:t>
      </w:r>
    </w:p>
    <w:p w14:paraId="71E01B30" w14:textId="77777777" w:rsidR="0046399E" w:rsidRPr="00961866" w:rsidRDefault="0046399E" w:rsidP="0046399E">
      <w:pPr>
        <w:pStyle w:val="a8"/>
        <w:numPr>
          <w:ilvl w:val="0"/>
          <w:numId w:val="90"/>
        </w:numPr>
        <w:spacing w:after="0" w:line="240" w:lineRule="auto"/>
        <w:ind w:left="1434" w:hanging="357"/>
        <w:jc w:val="both"/>
        <w:rPr>
          <w:rFonts w:ascii="Calibri" w:hAnsi="Calibri" w:cs="Calibri"/>
          <w:b/>
          <w:sz w:val="24"/>
          <w:szCs w:val="24"/>
        </w:rPr>
      </w:pPr>
      <w:r w:rsidRPr="00961866">
        <w:rPr>
          <w:rFonts w:ascii="Calibri" w:hAnsi="Calibri" w:cs="Calibri"/>
          <w:sz w:val="24"/>
          <w:szCs w:val="24"/>
        </w:rPr>
        <w:t>Το Ανώτατο Συμβούλιο Επιλογής Προσωπικού (Α.Σ.Ε.Π.)</w:t>
      </w:r>
    </w:p>
    <w:p w14:paraId="3D7FE2BE" w14:textId="77777777" w:rsidR="0046399E" w:rsidRPr="00961866" w:rsidRDefault="0046399E" w:rsidP="0046399E">
      <w:pPr>
        <w:pStyle w:val="a8"/>
        <w:numPr>
          <w:ilvl w:val="0"/>
          <w:numId w:val="90"/>
        </w:numPr>
        <w:spacing w:after="0" w:line="240" w:lineRule="auto"/>
        <w:jc w:val="both"/>
        <w:rPr>
          <w:rFonts w:ascii="Calibri" w:hAnsi="Calibri" w:cs="Calibri"/>
          <w:b/>
          <w:sz w:val="24"/>
          <w:szCs w:val="24"/>
        </w:rPr>
      </w:pPr>
      <w:r w:rsidRPr="00961866">
        <w:rPr>
          <w:rFonts w:ascii="Calibri" w:hAnsi="Calibri" w:cs="Calibri"/>
          <w:sz w:val="24"/>
          <w:szCs w:val="24"/>
        </w:rPr>
        <w:t>Το Υπουργείο Εσωτερικών</w:t>
      </w:r>
    </w:p>
    <w:p w14:paraId="6E2A78D9" w14:textId="77777777" w:rsidR="0046399E" w:rsidRPr="00961866" w:rsidRDefault="0046399E" w:rsidP="0046399E">
      <w:pPr>
        <w:pStyle w:val="a8"/>
        <w:numPr>
          <w:ilvl w:val="0"/>
          <w:numId w:val="90"/>
        </w:numPr>
        <w:spacing w:after="0" w:line="240" w:lineRule="auto"/>
        <w:jc w:val="both"/>
        <w:rPr>
          <w:rFonts w:ascii="Calibri" w:hAnsi="Calibri" w:cs="Calibri"/>
          <w:b/>
          <w:sz w:val="24"/>
          <w:szCs w:val="24"/>
        </w:rPr>
      </w:pPr>
      <w:r w:rsidRPr="00961866">
        <w:rPr>
          <w:rFonts w:ascii="Calibri" w:hAnsi="Calibri" w:cs="Calibri"/>
          <w:sz w:val="24"/>
          <w:szCs w:val="24"/>
        </w:rPr>
        <w:t>Το Υπουργείο Οικονομικών</w:t>
      </w:r>
    </w:p>
    <w:p w14:paraId="6E6B1743" w14:textId="77777777" w:rsidR="0046399E" w:rsidRPr="00406A42" w:rsidRDefault="0046399E" w:rsidP="0046399E">
      <w:pPr>
        <w:pStyle w:val="a8"/>
        <w:numPr>
          <w:ilvl w:val="0"/>
          <w:numId w:val="90"/>
        </w:numPr>
        <w:spacing w:after="0" w:line="240" w:lineRule="auto"/>
        <w:jc w:val="both"/>
        <w:rPr>
          <w:rFonts w:ascii="Calibri" w:hAnsi="Calibri" w:cs="Calibri"/>
          <w:b/>
          <w:bCs/>
          <w:color w:val="C00000"/>
          <w:sz w:val="24"/>
          <w:szCs w:val="24"/>
        </w:rPr>
      </w:pPr>
      <w:r w:rsidRPr="00406A42">
        <w:rPr>
          <w:rFonts w:ascii="Calibri" w:hAnsi="Calibri" w:cs="Calibri"/>
          <w:b/>
          <w:bCs/>
          <w:color w:val="C00000"/>
          <w:sz w:val="24"/>
          <w:szCs w:val="24"/>
        </w:rPr>
        <w:t xml:space="preserve">Το Υπουργικό Συμβούλιο </w:t>
      </w:r>
    </w:p>
    <w:p w14:paraId="65FA68D0" w14:textId="77777777" w:rsidR="0046399E" w:rsidRDefault="0046399E" w:rsidP="0046399E">
      <w:pPr>
        <w:pStyle w:val="a8"/>
        <w:spacing w:after="0" w:line="240" w:lineRule="auto"/>
        <w:ind w:left="1440"/>
        <w:jc w:val="both"/>
        <w:rPr>
          <w:rFonts w:ascii="Calibri" w:hAnsi="Calibri" w:cs="Calibri"/>
          <w:b/>
          <w:sz w:val="24"/>
          <w:szCs w:val="24"/>
        </w:rPr>
      </w:pPr>
    </w:p>
    <w:p w14:paraId="68CD2D41" w14:textId="1138B4E0" w:rsidR="00B0320A" w:rsidRPr="00B0320A" w:rsidRDefault="00B0320A" w:rsidP="00B0320A">
      <w:pPr>
        <w:pStyle w:val="a8"/>
        <w:numPr>
          <w:ilvl w:val="0"/>
          <w:numId w:val="9"/>
        </w:numPr>
        <w:spacing w:after="0" w:line="240" w:lineRule="auto"/>
        <w:jc w:val="both"/>
        <w:rPr>
          <w:rFonts w:cstheme="minorHAnsi"/>
          <w:b/>
          <w:sz w:val="24"/>
          <w:szCs w:val="24"/>
        </w:rPr>
      </w:pPr>
      <w:r w:rsidRPr="00B0320A">
        <w:rPr>
          <w:rFonts w:cstheme="minorHAnsi"/>
          <w:b/>
          <w:sz w:val="24"/>
          <w:szCs w:val="24"/>
        </w:rPr>
        <w:t>Ποιος παράγοντας ΔΕΝ αποτελεί κύριο κριτήριο για τον προγραμματισμό ανθρώπινου δυναμικού του δημοσίου τομέα;</w:t>
      </w:r>
    </w:p>
    <w:p w14:paraId="224E0309" w14:textId="77777777" w:rsidR="00B0320A" w:rsidRPr="00335756" w:rsidRDefault="00B0320A" w:rsidP="00B0320A">
      <w:pPr>
        <w:pStyle w:val="a8"/>
        <w:numPr>
          <w:ilvl w:val="0"/>
          <w:numId w:val="101"/>
        </w:numPr>
        <w:spacing w:after="0" w:line="240" w:lineRule="auto"/>
        <w:jc w:val="both"/>
        <w:rPr>
          <w:rFonts w:cstheme="minorHAnsi"/>
          <w:b/>
          <w:bCs/>
          <w:color w:val="C00000"/>
          <w:sz w:val="24"/>
          <w:szCs w:val="24"/>
        </w:rPr>
      </w:pPr>
      <w:r w:rsidRPr="00335756">
        <w:rPr>
          <w:rFonts w:cstheme="minorHAnsi"/>
          <w:b/>
          <w:bCs/>
          <w:color w:val="C00000"/>
          <w:sz w:val="24"/>
          <w:szCs w:val="24"/>
        </w:rPr>
        <w:t>Οι εκθέσεις αξιολόγησης των υπηρετούντων υπαλλήλων</w:t>
      </w:r>
    </w:p>
    <w:p w14:paraId="25D743BE" w14:textId="77777777" w:rsidR="00B0320A" w:rsidRPr="00961866" w:rsidRDefault="00B0320A" w:rsidP="00B0320A">
      <w:pPr>
        <w:pStyle w:val="a8"/>
        <w:numPr>
          <w:ilvl w:val="0"/>
          <w:numId w:val="101"/>
        </w:numPr>
        <w:spacing w:after="0" w:line="240" w:lineRule="auto"/>
        <w:jc w:val="both"/>
        <w:rPr>
          <w:rFonts w:cstheme="minorHAnsi"/>
          <w:b/>
          <w:sz w:val="24"/>
          <w:szCs w:val="24"/>
        </w:rPr>
      </w:pPr>
      <w:r w:rsidRPr="00961866">
        <w:rPr>
          <w:rFonts w:cstheme="minorHAnsi"/>
          <w:sz w:val="24"/>
          <w:szCs w:val="24"/>
        </w:rPr>
        <w:t xml:space="preserve">Οι δημογραφικές τάσεις και η συνταξιοδότηση του προσωπικού </w:t>
      </w:r>
    </w:p>
    <w:p w14:paraId="4E4E90D6" w14:textId="77777777" w:rsidR="00B0320A" w:rsidRPr="00961866" w:rsidRDefault="00B0320A" w:rsidP="00B0320A">
      <w:pPr>
        <w:pStyle w:val="a8"/>
        <w:numPr>
          <w:ilvl w:val="0"/>
          <w:numId w:val="101"/>
        </w:numPr>
        <w:spacing w:after="0" w:line="240" w:lineRule="auto"/>
        <w:jc w:val="both"/>
        <w:rPr>
          <w:rFonts w:cstheme="minorHAnsi"/>
          <w:b/>
          <w:sz w:val="24"/>
          <w:szCs w:val="24"/>
        </w:rPr>
      </w:pPr>
      <w:r w:rsidRPr="00961866">
        <w:rPr>
          <w:rFonts w:cstheme="minorHAnsi"/>
          <w:sz w:val="24"/>
          <w:szCs w:val="24"/>
        </w:rPr>
        <w:t>Οι τεχνολογικές εξελίξεις και η αυτοματοποίηση των διαδικασιών</w:t>
      </w:r>
    </w:p>
    <w:p w14:paraId="37174027" w14:textId="77777777" w:rsidR="00B0320A" w:rsidRPr="00961866" w:rsidRDefault="00B0320A" w:rsidP="00B0320A">
      <w:pPr>
        <w:pStyle w:val="a8"/>
        <w:numPr>
          <w:ilvl w:val="0"/>
          <w:numId w:val="101"/>
        </w:numPr>
        <w:spacing w:after="0" w:line="240" w:lineRule="auto"/>
        <w:jc w:val="both"/>
        <w:rPr>
          <w:rFonts w:cstheme="minorHAnsi"/>
          <w:b/>
          <w:sz w:val="24"/>
          <w:szCs w:val="24"/>
        </w:rPr>
      </w:pPr>
      <w:r w:rsidRPr="00961866">
        <w:rPr>
          <w:rFonts w:cstheme="minorHAnsi"/>
          <w:sz w:val="24"/>
          <w:szCs w:val="24"/>
        </w:rPr>
        <w:t>Οι οργανωτικές αλλαγές και οι νέες αρμοδιότητες των φορέων</w:t>
      </w:r>
    </w:p>
    <w:p w14:paraId="40EEEAFA" w14:textId="77777777" w:rsidR="00B0320A" w:rsidRDefault="00B0320A" w:rsidP="0046399E">
      <w:pPr>
        <w:pStyle w:val="a8"/>
        <w:spacing w:after="0" w:line="240" w:lineRule="auto"/>
        <w:ind w:left="1440"/>
        <w:jc w:val="both"/>
        <w:rPr>
          <w:rFonts w:ascii="Calibri" w:hAnsi="Calibri" w:cs="Calibri"/>
          <w:b/>
          <w:sz w:val="24"/>
          <w:szCs w:val="24"/>
        </w:rPr>
      </w:pPr>
    </w:p>
    <w:p w14:paraId="7891298F" w14:textId="746EFC4E" w:rsidR="003B1918" w:rsidRPr="003B1918" w:rsidRDefault="003B1918" w:rsidP="003B1918">
      <w:pPr>
        <w:pStyle w:val="a8"/>
        <w:numPr>
          <w:ilvl w:val="0"/>
          <w:numId w:val="9"/>
        </w:numPr>
        <w:spacing w:after="0" w:line="240" w:lineRule="auto"/>
        <w:jc w:val="both"/>
        <w:rPr>
          <w:rFonts w:cstheme="minorHAnsi"/>
          <w:b/>
          <w:sz w:val="24"/>
          <w:szCs w:val="24"/>
        </w:rPr>
      </w:pPr>
      <w:r w:rsidRPr="003B1918">
        <w:rPr>
          <w:rFonts w:eastAsia="Times New Roman" w:cstheme="minorHAnsi"/>
          <w:b/>
          <w:sz w:val="24"/>
          <w:szCs w:val="24"/>
          <w:lang w:eastAsia="el-GR"/>
        </w:rPr>
        <w:t>Ποιο από τα παρακάτω συνοδεύει προαιρετικά τα αιτήματα των Υπουργείων για προσωπικό στο πλαίσιο του ετήσιου προγραμματισμού ανθρώπινου δυναμικού;</w:t>
      </w:r>
    </w:p>
    <w:p w14:paraId="73F4461C" w14:textId="77777777" w:rsidR="003B1918" w:rsidRPr="00655676" w:rsidRDefault="003B1918" w:rsidP="003B1918">
      <w:pPr>
        <w:pStyle w:val="a8"/>
        <w:numPr>
          <w:ilvl w:val="0"/>
          <w:numId w:val="111"/>
        </w:numPr>
        <w:spacing w:after="0" w:line="240" w:lineRule="auto"/>
        <w:jc w:val="both"/>
        <w:rPr>
          <w:rFonts w:cstheme="minorHAnsi"/>
          <w:b/>
          <w:sz w:val="24"/>
          <w:szCs w:val="24"/>
        </w:rPr>
      </w:pPr>
      <w:r w:rsidRPr="00655676">
        <w:rPr>
          <w:rFonts w:eastAsia="Times New Roman" w:cstheme="minorHAnsi"/>
          <w:sz w:val="24"/>
          <w:szCs w:val="24"/>
          <w:lang w:eastAsia="el-GR"/>
        </w:rPr>
        <w:t>Η τεκμηρίωση αναγκαιότητας, για την πρόσληψη του προσωπικού, βάσει των στρατηγικών προτεραιοτήτων και αναγκών του φορέα</w:t>
      </w:r>
    </w:p>
    <w:p w14:paraId="7D32A76A" w14:textId="77777777" w:rsidR="003B1918" w:rsidRPr="00655676" w:rsidRDefault="003B1918" w:rsidP="003B1918">
      <w:pPr>
        <w:pStyle w:val="a8"/>
        <w:numPr>
          <w:ilvl w:val="0"/>
          <w:numId w:val="111"/>
        </w:numPr>
        <w:spacing w:after="0" w:line="240" w:lineRule="auto"/>
        <w:jc w:val="both"/>
        <w:rPr>
          <w:rFonts w:cstheme="minorHAnsi"/>
          <w:b/>
          <w:sz w:val="24"/>
          <w:szCs w:val="24"/>
        </w:rPr>
      </w:pPr>
      <w:r w:rsidRPr="00655676">
        <w:rPr>
          <w:rFonts w:eastAsia="Times New Roman" w:cstheme="minorHAnsi"/>
          <w:sz w:val="24"/>
          <w:szCs w:val="24"/>
          <w:lang w:eastAsia="el-GR"/>
        </w:rPr>
        <w:t>Ο αριθμός των κενών θέσεων του φορέα</w:t>
      </w:r>
    </w:p>
    <w:p w14:paraId="1B4D8878" w14:textId="77777777" w:rsidR="003B1918" w:rsidRPr="00655676" w:rsidRDefault="003B1918" w:rsidP="003B1918">
      <w:pPr>
        <w:pStyle w:val="a8"/>
        <w:numPr>
          <w:ilvl w:val="0"/>
          <w:numId w:val="111"/>
        </w:numPr>
        <w:spacing w:after="0" w:line="240" w:lineRule="auto"/>
        <w:jc w:val="both"/>
        <w:rPr>
          <w:rFonts w:cstheme="minorHAnsi"/>
          <w:b/>
          <w:sz w:val="24"/>
          <w:szCs w:val="24"/>
        </w:rPr>
      </w:pPr>
      <w:r w:rsidRPr="00655676">
        <w:rPr>
          <w:rFonts w:eastAsia="Times New Roman" w:cstheme="minorHAnsi"/>
          <w:sz w:val="24"/>
          <w:szCs w:val="24"/>
          <w:lang w:eastAsia="el-GR"/>
        </w:rPr>
        <w:t>Οι ανάγκες που καλύπτονται από τη διαδικασία της κινητικότητας</w:t>
      </w:r>
    </w:p>
    <w:p w14:paraId="087919EC" w14:textId="77777777" w:rsidR="003B1918" w:rsidRPr="001A3BC6" w:rsidRDefault="003B1918" w:rsidP="003B1918">
      <w:pPr>
        <w:pStyle w:val="a8"/>
        <w:numPr>
          <w:ilvl w:val="0"/>
          <w:numId w:val="111"/>
        </w:numPr>
        <w:spacing w:after="0" w:line="240" w:lineRule="auto"/>
        <w:jc w:val="both"/>
        <w:rPr>
          <w:rFonts w:cstheme="minorHAnsi"/>
          <w:b/>
          <w:bCs/>
          <w:color w:val="C00000"/>
          <w:sz w:val="24"/>
          <w:szCs w:val="24"/>
        </w:rPr>
      </w:pPr>
      <w:r w:rsidRPr="001A3BC6">
        <w:rPr>
          <w:rFonts w:eastAsia="Times New Roman" w:cstheme="minorHAnsi"/>
          <w:b/>
          <w:bCs/>
          <w:color w:val="C00000"/>
          <w:sz w:val="24"/>
          <w:szCs w:val="24"/>
          <w:lang w:eastAsia="el-GR"/>
        </w:rPr>
        <w:t>Το πιστοποιητικό ορθής και ολοκληρωμένης εφαρμογής του Κοινού Πλαισίου Αξιολόγησης (Κ.Π.Α.)</w:t>
      </w:r>
    </w:p>
    <w:p w14:paraId="3614CF6A" w14:textId="77777777" w:rsidR="003B1918" w:rsidRDefault="003B1918" w:rsidP="0046399E">
      <w:pPr>
        <w:pStyle w:val="a8"/>
        <w:spacing w:after="0" w:line="240" w:lineRule="auto"/>
        <w:ind w:left="1440"/>
        <w:jc w:val="both"/>
        <w:rPr>
          <w:rFonts w:ascii="Calibri" w:hAnsi="Calibri" w:cs="Calibri"/>
          <w:b/>
          <w:sz w:val="24"/>
          <w:szCs w:val="24"/>
        </w:rPr>
      </w:pPr>
    </w:p>
    <w:p w14:paraId="5293E4EE" w14:textId="77777777" w:rsidR="0046399E" w:rsidRPr="00961866" w:rsidRDefault="0046399E" w:rsidP="0046399E">
      <w:pPr>
        <w:pStyle w:val="a8"/>
        <w:numPr>
          <w:ilvl w:val="0"/>
          <w:numId w:val="9"/>
        </w:numPr>
        <w:spacing w:after="0" w:line="240" w:lineRule="auto"/>
        <w:jc w:val="both"/>
        <w:rPr>
          <w:rFonts w:ascii="Calibri" w:hAnsi="Calibri" w:cs="Calibri"/>
          <w:b/>
          <w:sz w:val="24"/>
          <w:szCs w:val="24"/>
        </w:rPr>
      </w:pPr>
      <w:r w:rsidRPr="00961866">
        <w:rPr>
          <w:rFonts w:ascii="Calibri" w:hAnsi="Calibri" w:cs="Calibri"/>
          <w:b/>
          <w:sz w:val="24"/>
          <w:szCs w:val="24"/>
        </w:rPr>
        <w:t>Ποια από τις παρακάτω διαδικασίες έπεται του ετήσιου προγραμματισμού ανθρώπινου δυναμικού;</w:t>
      </w:r>
    </w:p>
    <w:p w14:paraId="0EC2517C" w14:textId="77777777" w:rsidR="0046399E" w:rsidRPr="00961866" w:rsidRDefault="0046399E" w:rsidP="0046399E">
      <w:pPr>
        <w:pStyle w:val="a8"/>
        <w:numPr>
          <w:ilvl w:val="0"/>
          <w:numId w:val="91"/>
        </w:numPr>
        <w:spacing w:after="0" w:line="240" w:lineRule="auto"/>
        <w:jc w:val="both"/>
        <w:rPr>
          <w:rFonts w:ascii="Calibri" w:hAnsi="Calibri" w:cs="Calibri"/>
          <w:sz w:val="24"/>
          <w:szCs w:val="24"/>
        </w:rPr>
      </w:pPr>
      <w:r w:rsidRPr="00961866">
        <w:rPr>
          <w:rFonts w:ascii="Calibri" w:hAnsi="Calibri" w:cs="Calibri"/>
          <w:sz w:val="24"/>
          <w:szCs w:val="24"/>
        </w:rPr>
        <w:t xml:space="preserve">Η αξιολόγηση της υπηρεσιακής επάρκειας των υπαλλήλων </w:t>
      </w:r>
    </w:p>
    <w:p w14:paraId="4FBCBF6A" w14:textId="77777777" w:rsidR="0046399E" w:rsidRPr="00860556" w:rsidRDefault="0046399E" w:rsidP="0046399E">
      <w:pPr>
        <w:pStyle w:val="a8"/>
        <w:numPr>
          <w:ilvl w:val="0"/>
          <w:numId w:val="91"/>
        </w:numPr>
        <w:spacing w:after="0" w:line="240" w:lineRule="auto"/>
        <w:jc w:val="both"/>
        <w:rPr>
          <w:rFonts w:ascii="Calibri" w:hAnsi="Calibri" w:cs="Calibri"/>
          <w:b/>
          <w:bCs/>
          <w:color w:val="C00000"/>
          <w:sz w:val="24"/>
          <w:szCs w:val="24"/>
        </w:rPr>
      </w:pPr>
      <w:r w:rsidRPr="00860556">
        <w:rPr>
          <w:rFonts w:ascii="Calibri" w:hAnsi="Calibri" w:cs="Calibri"/>
          <w:b/>
          <w:bCs/>
          <w:color w:val="C00000"/>
          <w:sz w:val="24"/>
          <w:szCs w:val="24"/>
        </w:rPr>
        <w:t>Η δημοσίευση προκήρυξης θέσεων και η έναρξη διαδικασίας προσλήψεων προσωπικού</w:t>
      </w:r>
    </w:p>
    <w:p w14:paraId="17081649" w14:textId="77777777" w:rsidR="0046399E" w:rsidRPr="00961866" w:rsidRDefault="0046399E" w:rsidP="0046399E">
      <w:pPr>
        <w:pStyle w:val="a8"/>
        <w:numPr>
          <w:ilvl w:val="0"/>
          <w:numId w:val="91"/>
        </w:numPr>
        <w:spacing w:after="0" w:line="240" w:lineRule="auto"/>
        <w:jc w:val="both"/>
        <w:rPr>
          <w:rFonts w:ascii="Calibri" w:hAnsi="Calibri" w:cs="Calibri"/>
          <w:sz w:val="24"/>
          <w:szCs w:val="24"/>
        </w:rPr>
      </w:pPr>
      <w:r w:rsidRPr="00961866">
        <w:rPr>
          <w:rFonts w:ascii="Calibri" w:hAnsi="Calibri" w:cs="Calibri"/>
          <w:sz w:val="24"/>
          <w:szCs w:val="24"/>
        </w:rPr>
        <w:t>Η οριστικοποίηση του ετήσιου προϋπολογισμού του δημοσίου</w:t>
      </w:r>
    </w:p>
    <w:p w14:paraId="2C4B9AA7" w14:textId="77777777" w:rsidR="0046399E" w:rsidRPr="00961866" w:rsidRDefault="0046399E" w:rsidP="0046399E">
      <w:pPr>
        <w:pStyle w:val="a8"/>
        <w:numPr>
          <w:ilvl w:val="0"/>
          <w:numId w:val="91"/>
        </w:numPr>
        <w:spacing w:after="0" w:line="240" w:lineRule="auto"/>
        <w:jc w:val="both"/>
        <w:rPr>
          <w:rFonts w:ascii="Calibri" w:hAnsi="Calibri" w:cs="Calibri"/>
          <w:sz w:val="24"/>
          <w:szCs w:val="24"/>
        </w:rPr>
      </w:pPr>
      <w:r w:rsidRPr="00961866">
        <w:rPr>
          <w:rFonts w:ascii="Calibri" w:hAnsi="Calibri" w:cs="Calibri"/>
          <w:sz w:val="24"/>
          <w:szCs w:val="24"/>
        </w:rPr>
        <w:t>Η ολοκλήρωση της αναδιάρθρωσης των οργανικών μονάδων του φορέα</w:t>
      </w:r>
    </w:p>
    <w:p w14:paraId="123528FF" w14:textId="69321ADD" w:rsidR="00454F49" w:rsidRPr="00454F49" w:rsidRDefault="00454F49" w:rsidP="00454F49">
      <w:pPr>
        <w:pStyle w:val="a8"/>
        <w:numPr>
          <w:ilvl w:val="0"/>
          <w:numId w:val="9"/>
        </w:numPr>
        <w:spacing w:after="0" w:line="240" w:lineRule="auto"/>
        <w:jc w:val="both"/>
        <w:rPr>
          <w:rFonts w:cstheme="minorHAnsi"/>
          <w:b/>
          <w:bCs/>
          <w:color w:val="000000" w:themeColor="text1"/>
          <w:sz w:val="24"/>
          <w:szCs w:val="24"/>
        </w:rPr>
      </w:pPr>
      <w:r w:rsidRPr="00454F49">
        <w:rPr>
          <w:rFonts w:cstheme="minorHAnsi"/>
          <w:b/>
          <w:bCs/>
          <w:color w:val="000000" w:themeColor="text1"/>
          <w:sz w:val="24"/>
          <w:szCs w:val="24"/>
        </w:rPr>
        <w:lastRenderedPageBreak/>
        <w:t>Στην αρμοδιότητα του Ανώτατου Συμβουλίου Επιλογής Προσωπικού (Α.Σ.Ε.Π.) υπάγεται η πλήρωση θέσεων που προβλέπονται στον ετήσιο προγραμματισμό ανθρώπινου δυναμικού της δημόσιας διοίκησης και αφορούν σε:</w:t>
      </w:r>
    </w:p>
    <w:p w14:paraId="1C728A2B" w14:textId="77777777" w:rsidR="00454F49" w:rsidRPr="00961866" w:rsidRDefault="00454F49" w:rsidP="009F4A18">
      <w:pPr>
        <w:pStyle w:val="a8"/>
        <w:numPr>
          <w:ilvl w:val="0"/>
          <w:numId w:val="113"/>
        </w:numPr>
        <w:spacing w:after="0" w:line="240" w:lineRule="auto"/>
        <w:jc w:val="both"/>
        <w:rPr>
          <w:rFonts w:cstheme="minorHAnsi"/>
          <w:b/>
          <w:bCs/>
          <w:color w:val="000000" w:themeColor="text1"/>
          <w:sz w:val="24"/>
          <w:szCs w:val="24"/>
        </w:rPr>
      </w:pPr>
      <w:r w:rsidRPr="00961866">
        <w:rPr>
          <w:rFonts w:cstheme="minorHAnsi"/>
          <w:color w:val="000000" w:themeColor="text1"/>
          <w:sz w:val="24"/>
          <w:szCs w:val="24"/>
        </w:rPr>
        <w:t>Τακτικό προσωπικό μόνον</w:t>
      </w:r>
    </w:p>
    <w:p w14:paraId="712B4AB1" w14:textId="77777777" w:rsidR="00454F49" w:rsidRPr="001A3BC6" w:rsidRDefault="00454F49" w:rsidP="009F4A18">
      <w:pPr>
        <w:pStyle w:val="a8"/>
        <w:numPr>
          <w:ilvl w:val="0"/>
          <w:numId w:val="113"/>
        </w:numPr>
        <w:spacing w:after="0" w:line="240" w:lineRule="auto"/>
        <w:jc w:val="both"/>
        <w:rPr>
          <w:rFonts w:cstheme="minorHAnsi"/>
          <w:b/>
          <w:bCs/>
          <w:color w:val="C00000"/>
          <w:sz w:val="24"/>
          <w:szCs w:val="24"/>
        </w:rPr>
      </w:pPr>
      <w:r w:rsidRPr="001A3BC6">
        <w:rPr>
          <w:rFonts w:cstheme="minorHAnsi"/>
          <w:b/>
          <w:bCs/>
          <w:color w:val="C00000"/>
          <w:sz w:val="24"/>
          <w:szCs w:val="24"/>
        </w:rPr>
        <w:t>Τακτικό και εποχικό προσωπικό</w:t>
      </w:r>
    </w:p>
    <w:p w14:paraId="24DD558C" w14:textId="77777777" w:rsidR="00454F49" w:rsidRPr="00961866" w:rsidRDefault="00454F49" w:rsidP="009F4A18">
      <w:pPr>
        <w:pStyle w:val="a8"/>
        <w:numPr>
          <w:ilvl w:val="0"/>
          <w:numId w:val="113"/>
        </w:numPr>
        <w:spacing w:after="0" w:line="240" w:lineRule="auto"/>
        <w:jc w:val="both"/>
        <w:rPr>
          <w:rFonts w:cstheme="minorHAnsi"/>
          <w:b/>
          <w:bCs/>
          <w:color w:val="000000" w:themeColor="text1"/>
          <w:sz w:val="24"/>
          <w:szCs w:val="24"/>
        </w:rPr>
      </w:pPr>
      <w:r w:rsidRPr="00961866">
        <w:rPr>
          <w:rFonts w:cstheme="minorHAnsi"/>
          <w:color w:val="000000" w:themeColor="text1"/>
          <w:sz w:val="24"/>
          <w:szCs w:val="24"/>
        </w:rPr>
        <w:t>Τακτικό προσωπικό οπωσδήποτε και σε εποχικό προσωπικό ενίοτε</w:t>
      </w:r>
    </w:p>
    <w:p w14:paraId="5A27AF67" w14:textId="77777777" w:rsidR="00454F49" w:rsidRPr="00961866" w:rsidRDefault="00454F49" w:rsidP="009F4A18">
      <w:pPr>
        <w:pStyle w:val="a8"/>
        <w:numPr>
          <w:ilvl w:val="0"/>
          <w:numId w:val="113"/>
        </w:numPr>
        <w:spacing w:after="0" w:line="240" w:lineRule="auto"/>
        <w:jc w:val="both"/>
        <w:rPr>
          <w:rFonts w:cstheme="minorHAnsi"/>
          <w:b/>
          <w:bCs/>
          <w:color w:val="000000" w:themeColor="text1"/>
          <w:sz w:val="24"/>
          <w:szCs w:val="24"/>
        </w:rPr>
      </w:pPr>
      <w:r w:rsidRPr="00961866">
        <w:rPr>
          <w:rFonts w:cstheme="minorHAnsi"/>
          <w:color w:val="000000" w:themeColor="text1"/>
          <w:sz w:val="24"/>
          <w:szCs w:val="24"/>
        </w:rPr>
        <w:t>Μόνιμο προσωπικό</w:t>
      </w:r>
    </w:p>
    <w:p w14:paraId="01BDD76F" w14:textId="77777777" w:rsidR="00253376" w:rsidRDefault="00253376" w:rsidP="00253376">
      <w:pPr>
        <w:pStyle w:val="a8"/>
        <w:spacing w:after="0" w:line="240" w:lineRule="auto"/>
        <w:ind w:left="1440"/>
        <w:jc w:val="both"/>
        <w:rPr>
          <w:rFonts w:ascii="Calibri" w:hAnsi="Calibri" w:cs="Calibri"/>
          <w:b/>
          <w:sz w:val="24"/>
          <w:szCs w:val="24"/>
          <w:lang w:val="en-US"/>
        </w:rPr>
      </w:pPr>
    </w:p>
    <w:p w14:paraId="6AFE5FB7" w14:textId="6A6EE053" w:rsidR="00253376" w:rsidRPr="00253376" w:rsidRDefault="00253376" w:rsidP="00253376">
      <w:pPr>
        <w:pStyle w:val="a8"/>
        <w:numPr>
          <w:ilvl w:val="0"/>
          <w:numId w:val="9"/>
        </w:numPr>
        <w:spacing w:after="0" w:line="240" w:lineRule="auto"/>
        <w:jc w:val="both"/>
        <w:rPr>
          <w:rFonts w:ascii="Calibri" w:hAnsi="Calibri" w:cs="Calibri"/>
          <w:b/>
          <w:sz w:val="24"/>
          <w:szCs w:val="24"/>
        </w:rPr>
      </w:pPr>
      <w:r w:rsidRPr="00253376">
        <w:rPr>
          <w:rFonts w:ascii="Calibri" w:hAnsi="Calibri" w:cs="Calibri"/>
          <w:b/>
          <w:sz w:val="24"/>
          <w:szCs w:val="24"/>
        </w:rPr>
        <w:t>Ποιος είναι ο πρωταρχικός σκοπός ενός γενικού περιγράμματος θέσης εργασίας;</w:t>
      </w:r>
    </w:p>
    <w:p w14:paraId="3BAAD7A2" w14:textId="77777777" w:rsidR="00253376" w:rsidRPr="00961866" w:rsidRDefault="00253376" w:rsidP="00105C77">
      <w:pPr>
        <w:pStyle w:val="a8"/>
        <w:numPr>
          <w:ilvl w:val="0"/>
          <w:numId w:val="123"/>
        </w:numPr>
        <w:spacing w:after="0" w:line="240" w:lineRule="auto"/>
        <w:ind w:left="1434" w:hanging="357"/>
        <w:jc w:val="both"/>
        <w:rPr>
          <w:rFonts w:ascii="Calibri" w:hAnsi="Calibri" w:cs="Calibri"/>
          <w:b/>
          <w:sz w:val="24"/>
          <w:szCs w:val="24"/>
        </w:rPr>
      </w:pPr>
      <w:r w:rsidRPr="00961866">
        <w:rPr>
          <w:rFonts w:ascii="Calibri" w:hAnsi="Calibri" w:cs="Calibri"/>
          <w:sz w:val="24"/>
          <w:szCs w:val="24"/>
        </w:rPr>
        <w:t>Η λεπτομερής περιγραφή των καθηκόντων μιας συγκεκριμένης θέσης</w:t>
      </w:r>
    </w:p>
    <w:p w14:paraId="241F3ED7" w14:textId="77777777" w:rsidR="00253376" w:rsidRPr="00860556" w:rsidRDefault="00253376" w:rsidP="00105C77">
      <w:pPr>
        <w:pStyle w:val="a8"/>
        <w:numPr>
          <w:ilvl w:val="0"/>
          <w:numId w:val="123"/>
        </w:numPr>
        <w:spacing w:after="0" w:line="240" w:lineRule="auto"/>
        <w:jc w:val="both"/>
        <w:rPr>
          <w:rFonts w:ascii="Calibri" w:hAnsi="Calibri" w:cs="Calibri"/>
          <w:b/>
          <w:bCs/>
          <w:color w:val="C00000"/>
          <w:sz w:val="24"/>
          <w:szCs w:val="24"/>
        </w:rPr>
      </w:pPr>
      <w:r w:rsidRPr="00860556">
        <w:rPr>
          <w:rFonts w:ascii="Calibri" w:hAnsi="Calibri" w:cs="Calibri"/>
          <w:b/>
          <w:bCs/>
          <w:color w:val="C00000"/>
          <w:sz w:val="24"/>
          <w:szCs w:val="24"/>
        </w:rPr>
        <w:t xml:space="preserve">Η συνοπτική παρουσίαση των κύριων δεξιοτήτων μιας ειδικότητας </w:t>
      </w:r>
    </w:p>
    <w:p w14:paraId="5DBA818A" w14:textId="77777777" w:rsidR="00253376" w:rsidRPr="00961866" w:rsidRDefault="00253376" w:rsidP="00105C77">
      <w:pPr>
        <w:pStyle w:val="a8"/>
        <w:numPr>
          <w:ilvl w:val="0"/>
          <w:numId w:val="123"/>
        </w:numPr>
        <w:spacing w:after="0" w:line="240" w:lineRule="auto"/>
        <w:jc w:val="both"/>
        <w:rPr>
          <w:rFonts w:ascii="Calibri" w:hAnsi="Calibri" w:cs="Calibri"/>
          <w:b/>
          <w:sz w:val="24"/>
          <w:szCs w:val="24"/>
        </w:rPr>
      </w:pPr>
      <w:r w:rsidRPr="00961866">
        <w:rPr>
          <w:rFonts w:ascii="Calibri" w:hAnsi="Calibri" w:cs="Calibri"/>
          <w:sz w:val="24"/>
          <w:szCs w:val="24"/>
        </w:rPr>
        <w:t>Ο ακριβής προσδιορισμός των μισθολογικών αποδοχών και ωραρίου εργασίας</w:t>
      </w:r>
    </w:p>
    <w:p w14:paraId="57087741" w14:textId="77777777" w:rsidR="00253376" w:rsidRPr="009D127E" w:rsidRDefault="00253376" w:rsidP="00105C77">
      <w:pPr>
        <w:pStyle w:val="a8"/>
        <w:numPr>
          <w:ilvl w:val="0"/>
          <w:numId w:val="123"/>
        </w:numPr>
        <w:spacing w:after="0" w:line="240" w:lineRule="auto"/>
        <w:jc w:val="both"/>
        <w:rPr>
          <w:rFonts w:ascii="Calibri" w:hAnsi="Calibri" w:cs="Calibri"/>
          <w:b/>
          <w:sz w:val="24"/>
          <w:szCs w:val="24"/>
        </w:rPr>
      </w:pPr>
      <w:r w:rsidRPr="00961866">
        <w:rPr>
          <w:rFonts w:ascii="Calibri" w:hAnsi="Calibri" w:cs="Calibri"/>
          <w:sz w:val="24"/>
          <w:szCs w:val="24"/>
        </w:rPr>
        <w:t>Η αποτίμηση της υπηρεσιακής επάρκειας για μια συγκεκριμένη θέση</w:t>
      </w:r>
    </w:p>
    <w:p w14:paraId="51EB8E8F" w14:textId="77777777" w:rsidR="00253376" w:rsidRPr="00253376" w:rsidRDefault="00253376" w:rsidP="0018654F">
      <w:pPr>
        <w:pStyle w:val="a8"/>
        <w:spacing w:after="0" w:line="240" w:lineRule="auto"/>
        <w:ind w:left="1440"/>
        <w:rPr>
          <w:rFonts w:ascii="Calibri" w:hAnsi="Calibri" w:cs="Calibri"/>
          <w:sz w:val="24"/>
          <w:szCs w:val="24"/>
        </w:rPr>
      </w:pPr>
    </w:p>
    <w:p w14:paraId="78A76854" w14:textId="2800EE09" w:rsidR="003474FF" w:rsidRPr="003474FF" w:rsidRDefault="003474FF" w:rsidP="003474FF">
      <w:pPr>
        <w:pStyle w:val="a8"/>
        <w:numPr>
          <w:ilvl w:val="0"/>
          <w:numId w:val="9"/>
        </w:numPr>
        <w:spacing w:after="0" w:line="240" w:lineRule="auto"/>
        <w:jc w:val="both"/>
        <w:rPr>
          <w:rFonts w:cstheme="minorHAnsi"/>
          <w:b/>
          <w:sz w:val="24"/>
          <w:szCs w:val="24"/>
        </w:rPr>
      </w:pPr>
      <w:r w:rsidRPr="003474FF">
        <w:rPr>
          <w:rFonts w:cstheme="minorHAnsi"/>
          <w:b/>
          <w:sz w:val="24"/>
          <w:szCs w:val="24"/>
        </w:rPr>
        <w:t xml:space="preserve">Τα περιγράμματα θέσεων εργασίας διαδραματίζουν </w:t>
      </w:r>
      <w:r w:rsidRPr="003474FF">
        <w:rPr>
          <w:rFonts w:cstheme="minorHAnsi"/>
          <w:b/>
          <w:iCs/>
          <w:sz w:val="24"/>
          <w:szCs w:val="24"/>
        </w:rPr>
        <w:t>καθοριστικό</w:t>
      </w:r>
      <w:r w:rsidRPr="003474FF">
        <w:rPr>
          <w:rFonts w:cstheme="minorHAnsi"/>
          <w:b/>
          <w:sz w:val="24"/>
          <w:szCs w:val="24"/>
        </w:rPr>
        <w:t xml:space="preserve"> ρόλο:</w:t>
      </w:r>
    </w:p>
    <w:p w14:paraId="495A50A2" w14:textId="77777777" w:rsidR="003474FF" w:rsidRPr="00961866" w:rsidRDefault="003474FF" w:rsidP="009F4A18">
      <w:pPr>
        <w:pStyle w:val="a8"/>
        <w:numPr>
          <w:ilvl w:val="0"/>
          <w:numId w:val="118"/>
        </w:numPr>
        <w:spacing w:after="0" w:line="240" w:lineRule="auto"/>
        <w:jc w:val="both"/>
        <w:rPr>
          <w:rFonts w:cstheme="minorHAnsi"/>
          <w:b/>
          <w:sz w:val="24"/>
          <w:szCs w:val="24"/>
        </w:rPr>
      </w:pPr>
      <w:r w:rsidRPr="00961866">
        <w:rPr>
          <w:rFonts w:cstheme="minorHAnsi"/>
          <w:sz w:val="24"/>
          <w:szCs w:val="24"/>
        </w:rPr>
        <w:t>Αποκλειστικά και μόνο κατά τη φάση της προκήρυξης και της επιλογής προσωπικού, διασφαλίζοντας τη διαφάνεια και την αντικειμενικότητα της διαδικασίας</w:t>
      </w:r>
    </w:p>
    <w:p w14:paraId="28D422E8" w14:textId="77777777" w:rsidR="003474FF" w:rsidRPr="00961866" w:rsidRDefault="003474FF" w:rsidP="009F4A18">
      <w:pPr>
        <w:pStyle w:val="a8"/>
        <w:numPr>
          <w:ilvl w:val="0"/>
          <w:numId w:val="118"/>
        </w:numPr>
        <w:spacing w:after="0" w:line="240" w:lineRule="auto"/>
        <w:jc w:val="both"/>
        <w:rPr>
          <w:rFonts w:cstheme="minorHAnsi"/>
          <w:b/>
          <w:sz w:val="24"/>
          <w:szCs w:val="24"/>
        </w:rPr>
      </w:pPr>
      <w:r w:rsidRPr="00961866">
        <w:rPr>
          <w:rFonts w:cstheme="minorHAnsi"/>
          <w:sz w:val="24"/>
          <w:szCs w:val="24"/>
        </w:rPr>
        <w:t xml:space="preserve">Κυρίως στο πλαίσιο της αξιολόγησης της υπηρεσιακής επάρκειας και της </w:t>
      </w:r>
      <w:proofErr w:type="spellStart"/>
      <w:r w:rsidRPr="00961866">
        <w:rPr>
          <w:rFonts w:cstheme="minorHAnsi"/>
          <w:sz w:val="24"/>
          <w:szCs w:val="24"/>
        </w:rPr>
        <w:t>στοχοθεσίας</w:t>
      </w:r>
      <w:proofErr w:type="spellEnd"/>
      <w:r w:rsidRPr="00961866">
        <w:rPr>
          <w:rFonts w:cstheme="minorHAnsi"/>
          <w:sz w:val="24"/>
          <w:szCs w:val="24"/>
        </w:rPr>
        <w:t>, παρέχοντας αντικειμενικά κριτήρια για τη μέτρηση της απόδοσης των υπαλλήλων</w:t>
      </w:r>
    </w:p>
    <w:p w14:paraId="6D4BDFC4" w14:textId="77777777" w:rsidR="003474FF" w:rsidRPr="00961866" w:rsidRDefault="003474FF" w:rsidP="009F4A18">
      <w:pPr>
        <w:pStyle w:val="a8"/>
        <w:numPr>
          <w:ilvl w:val="0"/>
          <w:numId w:val="118"/>
        </w:numPr>
        <w:spacing w:after="0" w:line="240" w:lineRule="auto"/>
        <w:jc w:val="both"/>
        <w:rPr>
          <w:rFonts w:cstheme="minorHAnsi"/>
          <w:b/>
          <w:sz w:val="24"/>
          <w:szCs w:val="24"/>
        </w:rPr>
      </w:pPr>
      <w:r w:rsidRPr="00961866">
        <w:rPr>
          <w:rFonts w:cstheme="minorHAnsi"/>
          <w:sz w:val="24"/>
          <w:szCs w:val="24"/>
        </w:rPr>
        <w:t xml:space="preserve">Πρωτίστως στον σχεδιασμό και την υλοποίηση </w:t>
      </w:r>
      <w:proofErr w:type="spellStart"/>
      <w:r w:rsidRPr="00961866">
        <w:rPr>
          <w:rFonts w:cstheme="minorHAnsi"/>
          <w:sz w:val="24"/>
          <w:szCs w:val="24"/>
        </w:rPr>
        <w:t>στοχευμένων</w:t>
      </w:r>
      <w:proofErr w:type="spellEnd"/>
      <w:r w:rsidRPr="00961866">
        <w:rPr>
          <w:rFonts w:cstheme="minorHAnsi"/>
          <w:sz w:val="24"/>
          <w:szCs w:val="24"/>
        </w:rPr>
        <w:t xml:space="preserve"> προγραμμάτων εκπαίδευσης και ανάπτυξης δεξιοτήτων, καλύπτοντας τις διαπιστωμένες ανάγκες των υπαλλήλων</w:t>
      </w:r>
    </w:p>
    <w:p w14:paraId="12D458F8" w14:textId="77777777" w:rsidR="003474FF" w:rsidRPr="001A3BC6" w:rsidRDefault="003474FF" w:rsidP="009F4A18">
      <w:pPr>
        <w:pStyle w:val="a8"/>
        <w:numPr>
          <w:ilvl w:val="0"/>
          <w:numId w:val="118"/>
        </w:numPr>
        <w:spacing w:after="0" w:line="240" w:lineRule="auto"/>
        <w:jc w:val="both"/>
        <w:rPr>
          <w:rFonts w:cstheme="minorHAnsi"/>
          <w:b/>
          <w:bCs/>
          <w:color w:val="C00000"/>
          <w:sz w:val="24"/>
          <w:szCs w:val="24"/>
        </w:rPr>
      </w:pPr>
      <w:r w:rsidRPr="001A3BC6">
        <w:rPr>
          <w:rFonts w:cstheme="minorHAnsi"/>
          <w:b/>
          <w:bCs/>
          <w:color w:val="C00000"/>
          <w:sz w:val="24"/>
          <w:szCs w:val="24"/>
        </w:rPr>
        <w:t>Στις διαδικασίες της στελέχωσης, της αξιολόγησης, του σχεδιασμού της εκπαίδευσης, της κινητικότητας και της υπηρεσιακής εξέλιξης των υπαλλήλων</w:t>
      </w:r>
    </w:p>
    <w:p w14:paraId="7765D1D2" w14:textId="77777777" w:rsidR="003474FF" w:rsidRPr="00FC5F46" w:rsidRDefault="003474FF" w:rsidP="003474FF">
      <w:pPr>
        <w:pStyle w:val="a8"/>
        <w:spacing w:after="0" w:line="240" w:lineRule="auto"/>
        <w:ind w:left="1437"/>
        <w:jc w:val="both"/>
        <w:rPr>
          <w:rFonts w:cstheme="minorHAnsi"/>
          <w:b/>
          <w:sz w:val="24"/>
          <w:szCs w:val="24"/>
        </w:rPr>
      </w:pPr>
    </w:p>
    <w:p w14:paraId="40803A4D" w14:textId="2E832637" w:rsidR="00812EF2" w:rsidRPr="00812EF2" w:rsidRDefault="00812EF2" w:rsidP="00812EF2">
      <w:pPr>
        <w:pStyle w:val="a8"/>
        <w:numPr>
          <w:ilvl w:val="0"/>
          <w:numId w:val="9"/>
        </w:numPr>
        <w:spacing w:after="0" w:line="240" w:lineRule="auto"/>
        <w:jc w:val="both"/>
        <w:rPr>
          <w:rFonts w:cstheme="minorHAnsi"/>
          <w:b/>
          <w:sz w:val="24"/>
          <w:szCs w:val="24"/>
        </w:rPr>
      </w:pPr>
      <w:r w:rsidRPr="00812EF2">
        <w:rPr>
          <w:rFonts w:cstheme="minorHAnsi"/>
          <w:b/>
          <w:sz w:val="24"/>
          <w:szCs w:val="24"/>
        </w:rPr>
        <w:t>Το γενικό περίγραμμα θέσης εργασίας περιγράφει:</w:t>
      </w:r>
    </w:p>
    <w:p w14:paraId="12498254" w14:textId="77777777" w:rsidR="00812EF2" w:rsidRPr="00961866" w:rsidRDefault="00812EF2" w:rsidP="00105C77">
      <w:pPr>
        <w:pStyle w:val="a8"/>
        <w:numPr>
          <w:ilvl w:val="0"/>
          <w:numId w:val="131"/>
        </w:numPr>
        <w:spacing w:after="0" w:line="240" w:lineRule="auto"/>
        <w:jc w:val="both"/>
        <w:rPr>
          <w:rFonts w:cstheme="minorHAnsi"/>
          <w:b/>
          <w:sz w:val="24"/>
          <w:szCs w:val="24"/>
        </w:rPr>
      </w:pPr>
      <w:r w:rsidRPr="00961866">
        <w:rPr>
          <w:rFonts w:cstheme="minorHAnsi"/>
          <w:sz w:val="24"/>
          <w:szCs w:val="24"/>
        </w:rPr>
        <w:t>Τον εξειδικευμένο κατάλογο καθηκόντων τα οποία καλείται να εκτελέσει ένας/μία δημόσιος/α υπάλληλος</w:t>
      </w:r>
    </w:p>
    <w:p w14:paraId="291988A3" w14:textId="77777777" w:rsidR="00812EF2" w:rsidRPr="00BE6EB9" w:rsidRDefault="00812EF2" w:rsidP="00105C77">
      <w:pPr>
        <w:pStyle w:val="a8"/>
        <w:numPr>
          <w:ilvl w:val="0"/>
          <w:numId w:val="131"/>
        </w:numPr>
        <w:spacing w:after="0" w:line="240" w:lineRule="auto"/>
        <w:jc w:val="both"/>
        <w:rPr>
          <w:rFonts w:cstheme="minorHAnsi"/>
          <w:b/>
          <w:bCs/>
          <w:color w:val="C00000"/>
          <w:sz w:val="24"/>
          <w:szCs w:val="24"/>
        </w:rPr>
      </w:pPr>
      <w:r w:rsidRPr="00BE6EB9">
        <w:rPr>
          <w:rFonts w:cstheme="minorHAnsi"/>
          <w:b/>
          <w:bCs/>
          <w:color w:val="C00000"/>
          <w:sz w:val="24"/>
          <w:szCs w:val="24"/>
        </w:rPr>
        <w:t>Τις γνώσεις, τις δεξιότητες, τα προσόντα και την εμπειρία που απαιτούνται για την άσκηση ενός επαγγέλματος, καθώς και τα κύρια καθήκοντα που προκύπτουν από την αποστολή του</w:t>
      </w:r>
    </w:p>
    <w:p w14:paraId="539BB0ED" w14:textId="77777777" w:rsidR="00812EF2" w:rsidRPr="00BE6EB9" w:rsidRDefault="00812EF2" w:rsidP="00105C77">
      <w:pPr>
        <w:pStyle w:val="a8"/>
        <w:numPr>
          <w:ilvl w:val="0"/>
          <w:numId w:val="131"/>
        </w:numPr>
        <w:spacing w:after="0" w:line="240" w:lineRule="auto"/>
        <w:jc w:val="both"/>
        <w:rPr>
          <w:rFonts w:cstheme="minorHAnsi"/>
          <w:b/>
          <w:sz w:val="24"/>
          <w:szCs w:val="24"/>
        </w:rPr>
      </w:pPr>
      <w:r w:rsidRPr="00BE6EB9">
        <w:rPr>
          <w:rFonts w:cstheme="minorHAnsi"/>
          <w:sz w:val="24"/>
          <w:szCs w:val="24"/>
        </w:rPr>
        <w:t>Τον τόπο παροχής υπηρεσίας του/της δημοσίου/ας υπαλλήλου</w:t>
      </w:r>
    </w:p>
    <w:p w14:paraId="16DF5A87" w14:textId="77777777" w:rsidR="00812EF2" w:rsidRPr="00961866" w:rsidRDefault="00812EF2" w:rsidP="00105C77">
      <w:pPr>
        <w:pStyle w:val="a8"/>
        <w:numPr>
          <w:ilvl w:val="0"/>
          <w:numId w:val="131"/>
        </w:numPr>
        <w:spacing w:after="0" w:line="240" w:lineRule="auto"/>
        <w:jc w:val="both"/>
        <w:rPr>
          <w:rFonts w:cstheme="minorHAnsi"/>
          <w:b/>
          <w:sz w:val="24"/>
          <w:szCs w:val="24"/>
        </w:rPr>
      </w:pPr>
      <w:r w:rsidRPr="00BE6EB9">
        <w:rPr>
          <w:rFonts w:cstheme="minorHAnsi"/>
          <w:sz w:val="24"/>
          <w:szCs w:val="24"/>
        </w:rPr>
        <w:t xml:space="preserve">Πληροφορίες σχετικές με τη συγκεκριμένη θέση εργασίας που κατέχει όπως για </w:t>
      </w:r>
      <w:r>
        <w:rPr>
          <w:rFonts w:cstheme="minorHAnsi"/>
          <w:sz w:val="24"/>
          <w:szCs w:val="24"/>
        </w:rPr>
        <w:t>παράδειγμα η προϊσταμένη αρχή</w:t>
      </w:r>
    </w:p>
    <w:p w14:paraId="649EF094" w14:textId="77777777" w:rsidR="00812EF2" w:rsidRPr="00812EF2" w:rsidRDefault="00812EF2" w:rsidP="003474FF">
      <w:pPr>
        <w:pStyle w:val="a8"/>
        <w:spacing w:after="0" w:line="240" w:lineRule="auto"/>
        <w:ind w:left="1437"/>
        <w:jc w:val="both"/>
        <w:rPr>
          <w:rFonts w:cstheme="minorHAnsi"/>
          <w:b/>
          <w:sz w:val="24"/>
          <w:szCs w:val="24"/>
        </w:rPr>
      </w:pPr>
    </w:p>
    <w:p w14:paraId="182F5A2E" w14:textId="77777777" w:rsidR="003474FF" w:rsidRPr="00961866" w:rsidRDefault="003474FF" w:rsidP="003474FF">
      <w:pPr>
        <w:pStyle w:val="a8"/>
        <w:numPr>
          <w:ilvl w:val="0"/>
          <w:numId w:val="9"/>
        </w:numPr>
        <w:spacing w:after="0" w:line="240" w:lineRule="auto"/>
        <w:jc w:val="both"/>
        <w:rPr>
          <w:rStyle w:val="ac"/>
          <w:rFonts w:cstheme="minorHAnsi"/>
          <w:bCs w:val="0"/>
          <w:sz w:val="24"/>
          <w:szCs w:val="24"/>
        </w:rPr>
      </w:pPr>
      <w:r w:rsidRPr="00961866">
        <w:rPr>
          <w:rStyle w:val="ac"/>
          <w:rFonts w:cstheme="minorHAnsi"/>
          <w:sz w:val="24"/>
          <w:szCs w:val="24"/>
        </w:rPr>
        <w:t>Τι καταγράφεται με λεπτομέρεια σε ένα ειδικό περίγραμμα θέσης εργασίας;</w:t>
      </w:r>
    </w:p>
    <w:p w14:paraId="6BA357F9" w14:textId="77777777" w:rsidR="003474FF" w:rsidRPr="00961866" w:rsidRDefault="003474FF" w:rsidP="009F4A18">
      <w:pPr>
        <w:pStyle w:val="a8"/>
        <w:numPr>
          <w:ilvl w:val="0"/>
          <w:numId w:val="117"/>
        </w:numPr>
        <w:spacing w:after="0" w:line="240" w:lineRule="auto"/>
        <w:ind w:left="1434" w:hanging="357"/>
        <w:jc w:val="both"/>
        <w:rPr>
          <w:rStyle w:val="ac"/>
          <w:rFonts w:cstheme="minorHAnsi"/>
          <w:b w:val="0"/>
          <w:bCs w:val="0"/>
          <w:sz w:val="24"/>
          <w:szCs w:val="24"/>
        </w:rPr>
      </w:pPr>
      <w:r w:rsidRPr="00961866">
        <w:rPr>
          <w:rStyle w:val="ac"/>
          <w:rFonts w:cstheme="minorHAnsi"/>
          <w:b w:val="0"/>
          <w:bCs w:val="0"/>
          <w:sz w:val="24"/>
          <w:szCs w:val="24"/>
        </w:rPr>
        <w:t>Οι στρατηγικοί στόχοι και η γενική αποστολή του δημόσιου φορέα, όπως αυτοί αποτυπώνονται στον ετήσιο προγραμματισμό του</w:t>
      </w:r>
    </w:p>
    <w:p w14:paraId="7472CD4F" w14:textId="77777777" w:rsidR="003474FF" w:rsidRPr="00362284" w:rsidRDefault="003474FF" w:rsidP="009F4A18">
      <w:pPr>
        <w:pStyle w:val="a8"/>
        <w:numPr>
          <w:ilvl w:val="0"/>
          <w:numId w:val="117"/>
        </w:numPr>
        <w:spacing w:after="0" w:line="240" w:lineRule="auto"/>
        <w:jc w:val="both"/>
        <w:rPr>
          <w:rStyle w:val="ac"/>
          <w:rFonts w:cstheme="minorHAnsi"/>
          <w:color w:val="C00000"/>
          <w:sz w:val="24"/>
          <w:szCs w:val="24"/>
        </w:rPr>
      </w:pPr>
      <w:r w:rsidRPr="00362284">
        <w:rPr>
          <w:rStyle w:val="ac"/>
          <w:rFonts w:cstheme="minorHAnsi"/>
          <w:color w:val="C00000"/>
          <w:sz w:val="24"/>
          <w:szCs w:val="24"/>
        </w:rPr>
        <w:t>Οι απαιτήσεις σε δεξιότητες, γνώσεις, επίπεδο εκπαίδευσης και επαγγελματική εμπειρία για την άσκηση των καθηκόντων της συγκεκριμένης θέσης</w:t>
      </w:r>
    </w:p>
    <w:p w14:paraId="733B5897" w14:textId="77777777" w:rsidR="003474FF" w:rsidRPr="00961866" w:rsidRDefault="003474FF" w:rsidP="009F4A18">
      <w:pPr>
        <w:pStyle w:val="a8"/>
        <w:numPr>
          <w:ilvl w:val="0"/>
          <w:numId w:val="117"/>
        </w:numPr>
        <w:spacing w:after="0" w:line="240" w:lineRule="auto"/>
        <w:jc w:val="both"/>
        <w:rPr>
          <w:rStyle w:val="ac"/>
          <w:rFonts w:cstheme="minorHAnsi"/>
          <w:b w:val="0"/>
          <w:bCs w:val="0"/>
          <w:sz w:val="24"/>
          <w:szCs w:val="24"/>
        </w:rPr>
      </w:pPr>
      <w:r w:rsidRPr="00961866">
        <w:rPr>
          <w:rStyle w:val="ac"/>
          <w:rFonts w:cstheme="minorHAnsi"/>
          <w:b w:val="0"/>
          <w:bCs w:val="0"/>
          <w:sz w:val="24"/>
          <w:szCs w:val="24"/>
        </w:rPr>
        <w:t>Η ιστορική πορεία του φορέα, το ισχύον οργανόγραμμα και οι γενικές πληροφορίες για τις υπηρεσίες που παρέχει</w:t>
      </w:r>
    </w:p>
    <w:p w14:paraId="46C293AA" w14:textId="77777777" w:rsidR="003474FF" w:rsidRPr="00961866" w:rsidRDefault="003474FF" w:rsidP="009F4A18">
      <w:pPr>
        <w:pStyle w:val="a8"/>
        <w:numPr>
          <w:ilvl w:val="0"/>
          <w:numId w:val="117"/>
        </w:numPr>
        <w:spacing w:after="0" w:line="240" w:lineRule="auto"/>
        <w:jc w:val="both"/>
        <w:rPr>
          <w:rStyle w:val="ac"/>
          <w:rFonts w:cstheme="minorHAnsi"/>
          <w:b w:val="0"/>
          <w:bCs w:val="0"/>
          <w:sz w:val="24"/>
          <w:szCs w:val="24"/>
        </w:rPr>
      </w:pPr>
      <w:r w:rsidRPr="00961866">
        <w:rPr>
          <w:rStyle w:val="ac"/>
          <w:rFonts w:cstheme="minorHAnsi"/>
          <w:b w:val="0"/>
          <w:bCs w:val="0"/>
          <w:sz w:val="24"/>
          <w:szCs w:val="24"/>
        </w:rPr>
        <w:t>Οι γενικές αρχές δεοντολογίας που διέπουν τη δημόσια διοίκηση, οι εσωτερικοί κανονισμοί λειτουργίας του φορέα και οι εσωτερικές διαδικασίες του</w:t>
      </w:r>
    </w:p>
    <w:p w14:paraId="3F3F3F23" w14:textId="77777777" w:rsidR="003474FF" w:rsidRDefault="003474FF" w:rsidP="0018654F">
      <w:pPr>
        <w:pStyle w:val="a8"/>
        <w:spacing w:after="0" w:line="240" w:lineRule="auto"/>
        <w:ind w:left="1440"/>
        <w:rPr>
          <w:rFonts w:ascii="Calibri" w:hAnsi="Calibri" w:cs="Calibri"/>
          <w:sz w:val="24"/>
          <w:szCs w:val="24"/>
        </w:rPr>
      </w:pPr>
    </w:p>
    <w:p w14:paraId="6995850D" w14:textId="77777777" w:rsidR="00860556" w:rsidRPr="005906F9" w:rsidRDefault="00860556" w:rsidP="00860556">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5906F9">
        <w:rPr>
          <w:rFonts w:cstheme="minorHAnsi"/>
          <w:b/>
          <w:color w:val="000000"/>
          <w:sz w:val="24"/>
          <w:szCs w:val="24"/>
        </w:rPr>
        <w:lastRenderedPageBreak/>
        <w:t>Σύμφωνα με τον ν. 4940/2022, ποιος/α εγκρίνει το Ενοποιημένο Σχέδιο Κυβερνητικής Πολιτικής στο οποίο εντάσσονται τα Ετήσια Σχέδια Δράσης των υπουργείων;</w:t>
      </w:r>
    </w:p>
    <w:p w14:paraId="281E24FB" w14:textId="77777777" w:rsidR="00860556" w:rsidRPr="00961866" w:rsidRDefault="00860556" w:rsidP="00450954">
      <w:pPr>
        <w:pStyle w:val="Web"/>
        <w:numPr>
          <w:ilvl w:val="0"/>
          <w:numId w:val="143"/>
        </w:numPr>
        <w:spacing w:before="0" w:beforeAutospacing="0" w:after="0" w:afterAutospacing="0"/>
        <w:ind w:left="1434" w:hanging="357"/>
        <w:rPr>
          <w:rFonts w:asciiTheme="minorHAnsi" w:hAnsiTheme="minorHAnsi" w:cstheme="minorHAnsi"/>
          <w:color w:val="000000"/>
        </w:rPr>
      </w:pPr>
      <w:r w:rsidRPr="00961866">
        <w:rPr>
          <w:rFonts w:asciiTheme="minorHAnsi" w:hAnsiTheme="minorHAnsi" w:cstheme="minorHAnsi"/>
          <w:color w:val="000000"/>
        </w:rPr>
        <w:t>Η Βουλή των Ελλήνων</w:t>
      </w:r>
    </w:p>
    <w:p w14:paraId="277D822F" w14:textId="77777777" w:rsidR="00860556" w:rsidRPr="00961866" w:rsidRDefault="00860556" w:rsidP="00450954">
      <w:pPr>
        <w:pStyle w:val="Web"/>
        <w:numPr>
          <w:ilvl w:val="0"/>
          <w:numId w:val="143"/>
        </w:numPr>
        <w:spacing w:before="0" w:beforeAutospacing="0" w:after="0" w:afterAutospacing="0"/>
        <w:rPr>
          <w:rFonts w:asciiTheme="minorHAnsi" w:hAnsiTheme="minorHAnsi" w:cstheme="minorHAnsi"/>
          <w:color w:val="000000"/>
        </w:rPr>
      </w:pPr>
      <w:r w:rsidRPr="00961866">
        <w:rPr>
          <w:rFonts w:asciiTheme="minorHAnsi" w:hAnsiTheme="minorHAnsi" w:cstheme="minorHAnsi"/>
          <w:color w:val="000000"/>
        </w:rPr>
        <w:t>Ο/Η Πρωθυπουργός</w:t>
      </w:r>
    </w:p>
    <w:p w14:paraId="14F8061D" w14:textId="77777777" w:rsidR="00860556" w:rsidRPr="00860556" w:rsidRDefault="00860556" w:rsidP="00450954">
      <w:pPr>
        <w:pStyle w:val="Web"/>
        <w:numPr>
          <w:ilvl w:val="0"/>
          <w:numId w:val="143"/>
        </w:numPr>
        <w:spacing w:before="0" w:beforeAutospacing="0" w:after="0" w:afterAutospacing="0"/>
        <w:rPr>
          <w:rFonts w:asciiTheme="minorHAnsi" w:hAnsiTheme="minorHAnsi" w:cstheme="minorHAnsi"/>
          <w:b/>
          <w:bCs/>
          <w:color w:val="C00000"/>
        </w:rPr>
      </w:pPr>
      <w:r w:rsidRPr="00860556">
        <w:rPr>
          <w:rFonts w:asciiTheme="minorHAnsi" w:hAnsiTheme="minorHAnsi" w:cstheme="minorHAnsi"/>
          <w:b/>
          <w:bCs/>
          <w:color w:val="C00000"/>
        </w:rPr>
        <w:t>Το Υπουργικό Συμβούλιο</w:t>
      </w:r>
    </w:p>
    <w:p w14:paraId="0A0F537D" w14:textId="77777777" w:rsidR="00860556" w:rsidRPr="00961866" w:rsidRDefault="00860556" w:rsidP="00450954">
      <w:pPr>
        <w:pStyle w:val="Web"/>
        <w:numPr>
          <w:ilvl w:val="0"/>
          <w:numId w:val="143"/>
        </w:numPr>
        <w:spacing w:before="0" w:beforeAutospacing="0" w:after="0" w:afterAutospacing="0"/>
        <w:rPr>
          <w:rFonts w:asciiTheme="minorHAnsi" w:hAnsiTheme="minorHAnsi" w:cstheme="minorHAnsi"/>
          <w:color w:val="000000"/>
        </w:rPr>
      </w:pPr>
      <w:r w:rsidRPr="00961866">
        <w:rPr>
          <w:rFonts w:asciiTheme="minorHAnsi" w:hAnsiTheme="minorHAnsi" w:cstheme="minorHAnsi"/>
          <w:color w:val="000000"/>
        </w:rPr>
        <w:t>Ο/Η Υπουργός Εσωτερικών</w:t>
      </w:r>
    </w:p>
    <w:p w14:paraId="0B7ED017" w14:textId="77777777" w:rsidR="00860556" w:rsidRPr="003474FF" w:rsidRDefault="00860556" w:rsidP="0018654F">
      <w:pPr>
        <w:pStyle w:val="a8"/>
        <w:spacing w:after="0" w:line="240" w:lineRule="auto"/>
        <w:ind w:left="1440"/>
        <w:rPr>
          <w:rFonts w:ascii="Calibri" w:hAnsi="Calibri" w:cs="Calibri"/>
          <w:sz w:val="24"/>
          <w:szCs w:val="24"/>
        </w:rPr>
      </w:pPr>
    </w:p>
    <w:p w14:paraId="705CEEF6" w14:textId="77777777" w:rsidR="007D66C8" w:rsidRPr="000941C0" w:rsidRDefault="007D66C8" w:rsidP="007D66C8">
      <w:pPr>
        <w:pStyle w:val="a8"/>
        <w:numPr>
          <w:ilvl w:val="0"/>
          <w:numId w:val="9"/>
        </w:numPr>
        <w:spacing w:after="0" w:line="240" w:lineRule="auto"/>
        <w:rPr>
          <w:rFonts w:ascii="Calibri" w:hAnsi="Calibri" w:cs="Calibri"/>
          <w:b/>
          <w:bCs/>
          <w:sz w:val="24"/>
          <w:szCs w:val="24"/>
        </w:rPr>
      </w:pPr>
      <w:r w:rsidRPr="000941C0">
        <w:rPr>
          <w:rFonts w:ascii="Calibri" w:hAnsi="Calibri" w:cs="Calibri"/>
          <w:b/>
          <w:bCs/>
          <w:sz w:val="24"/>
          <w:szCs w:val="24"/>
        </w:rPr>
        <w:t>Το πρόβλημα της έλλειψης προσωπικού ΔΕΝ μπορεί να αντιμετωπιστεί:</w:t>
      </w:r>
    </w:p>
    <w:p w14:paraId="384851EC" w14:textId="77777777" w:rsidR="007D66C8" w:rsidRPr="000941C0" w:rsidRDefault="007D66C8" w:rsidP="00CE5304">
      <w:pPr>
        <w:pStyle w:val="a8"/>
        <w:numPr>
          <w:ilvl w:val="0"/>
          <w:numId w:val="24"/>
        </w:numPr>
        <w:spacing w:after="0" w:line="240" w:lineRule="auto"/>
        <w:rPr>
          <w:rFonts w:ascii="Calibri" w:hAnsi="Calibri" w:cs="Calibri"/>
          <w:sz w:val="24"/>
          <w:szCs w:val="24"/>
        </w:rPr>
      </w:pPr>
      <w:r w:rsidRPr="000941C0">
        <w:rPr>
          <w:rFonts w:ascii="Calibri" w:hAnsi="Calibri" w:cs="Calibri"/>
          <w:sz w:val="24"/>
          <w:szCs w:val="24"/>
        </w:rPr>
        <w:t>Με αλλαγές στην αξιοποίηση των υπαρχόντων υπαλλήλων</w:t>
      </w:r>
    </w:p>
    <w:p w14:paraId="497B9CA1" w14:textId="77777777" w:rsidR="007D66C8" w:rsidRDefault="007D66C8" w:rsidP="00CE5304">
      <w:pPr>
        <w:pStyle w:val="a8"/>
        <w:numPr>
          <w:ilvl w:val="0"/>
          <w:numId w:val="24"/>
        </w:numPr>
        <w:spacing w:after="0" w:line="240" w:lineRule="auto"/>
        <w:rPr>
          <w:rFonts w:ascii="Calibri" w:hAnsi="Calibri" w:cs="Calibri"/>
          <w:sz w:val="24"/>
          <w:szCs w:val="24"/>
        </w:rPr>
      </w:pPr>
      <w:r w:rsidRPr="000941C0">
        <w:rPr>
          <w:rFonts w:ascii="Calibri" w:hAnsi="Calibri" w:cs="Calibri"/>
          <w:sz w:val="24"/>
          <w:szCs w:val="24"/>
        </w:rPr>
        <w:t xml:space="preserve">Με εσωτερική μετακίνηση </w:t>
      </w:r>
      <w:r>
        <w:rPr>
          <w:rFonts w:ascii="Calibri" w:hAnsi="Calibri" w:cs="Calibri"/>
          <w:sz w:val="24"/>
          <w:szCs w:val="24"/>
        </w:rPr>
        <w:t xml:space="preserve">υπαλλήλων </w:t>
      </w:r>
    </w:p>
    <w:p w14:paraId="2634BAC9" w14:textId="77777777" w:rsidR="007D66C8" w:rsidRDefault="007D66C8" w:rsidP="00CE5304">
      <w:pPr>
        <w:pStyle w:val="a8"/>
        <w:numPr>
          <w:ilvl w:val="0"/>
          <w:numId w:val="24"/>
        </w:numPr>
        <w:spacing w:after="0" w:line="240" w:lineRule="auto"/>
        <w:rPr>
          <w:rFonts w:ascii="Calibri" w:hAnsi="Calibri" w:cs="Calibri"/>
          <w:b/>
          <w:bCs/>
          <w:color w:val="C00000"/>
          <w:sz w:val="24"/>
          <w:szCs w:val="24"/>
        </w:rPr>
      </w:pPr>
      <w:r w:rsidRPr="000941C0">
        <w:rPr>
          <w:rFonts w:ascii="Calibri" w:hAnsi="Calibri" w:cs="Calibri"/>
          <w:b/>
          <w:bCs/>
          <w:color w:val="C00000"/>
          <w:sz w:val="24"/>
          <w:szCs w:val="24"/>
        </w:rPr>
        <w:t>Με πρόγραμμα μείωσης προσωπικού</w:t>
      </w:r>
    </w:p>
    <w:p w14:paraId="4FEE72E1" w14:textId="77777777" w:rsidR="007D66C8" w:rsidRPr="000941C0" w:rsidRDefault="007D66C8" w:rsidP="00CE5304">
      <w:pPr>
        <w:pStyle w:val="a8"/>
        <w:numPr>
          <w:ilvl w:val="0"/>
          <w:numId w:val="24"/>
        </w:numPr>
        <w:spacing w:after="0" w:line="240" w:lineRule="auto"/>
        <w:rPr>
          <w:rFonts w:ascii="Calibri" w:hAnsi="Calibri" w:cs="Calibri"/>
          <w:sz w:val="24"/>
          <w:szCs w:val="24"/>
        </w:rPr>
      </w:pPr>
      <w:r>
        <w:rPr>
          <w:rFonts w:ascii="Calibri" w:hAnsi="Calibri" w:cs="Calibri"/>
          <w:sz w:val="24"/>
          <w:szCs w:val="24"/>
        </w:rPr>
        <w:t xml:space="preserve">Με αξιοποίηση </w:t>
      </w:r>
      <w:r w:rsidRPr="000941C0">
        <w:rPr>
          <w:rFonts w:ascii="Calibri" w:hAnsi="Calibri" w:cs="Calibri"/>
          <w:sz w:val="24"/>
          <w:szCs w:val="24"/>
        </w:rPr>
        <w:t>υπαλλήλων σε ευρύτερο φάσμα καθηκόντων</w:t>
      </w:r>
    </w:p>
    <w:p w14:paraId="5C1FCF77" w14:textId="77777777" w:rsidR="00E639FA" w:rsidRPr="000941C0" w:rsidRDefault="00E639FA" w:rsidP="00E639FA">
      <w:pPr>
        <w:pStyle w:val="a8"/>
        <w:spacing w:after="0" w:line="240" w:lineRule="auto"/>
        <w:ind w:left="1440"/>
        <w:rPr>
          <w:rFonts w:ascii="Calibri" w:hAnsi="Calibri" w:cs="Calibri"/>
          <w:sz w:val="24"/>
          <w:szCs w:val="24"/>
        </w:rPr>
      </w:pPr>
    </w:p>
    <w:p w14:paraId="4B66E597" w14:textId="77777777" w:rsidR="00E639FA" w:rsidRPr="00B21E31" w:rsidRDefault="00E639FA" w:rsidP="00E639FA">
      <w:pPr>
        <w:pStyle w:val="a8"/>
        <w:numPr>
          <w:ilvl w:val="0"/>
          <w:numId w:val="9"/>
        </w:numPr>
        <w:spacing w:after="0" w:line="240" w:lineRule="auto"/>
        <w:jc w:val="both"/>
        <w:rPr>
          <w:rFonts w:ascii="Calibri" w:hAnsi="Calibri" w:cs="Calibri"/>
          <w:b/>
          <w:bCs/>
          <w:sz w:val="24"/>
          <w:szCs w:val="24"/>
        </w:rPr>
      </w:pPr>
      <w:r w:rsidRPr="00B21E31">
        <w:rPr>
          <w:rFonts w:ascii="Calibri" w:hAnsi="Calibri" w:cs="Calibri"/>
          <w:b/>
          <w:bCs/>
          <w:sz w:val="24"/>
          <w:szCs w:val="24"/>
        </w:rPr>
        <w:t>Ένα σχέδιο αναδιοργάνωσης θέσεων εργασίας ΔΕΝ μπορεί να περιλαμβάνει:</w:t>
      </w:r>
    </w:p>
    <w:p w14:paraId="4582B822" w14:textId="77777777" w:rsidR="00E639FA" w:rsidRPr="00B21E31" w:rsidRDefault="00E639FA" w:rsidP="00CE5304">
      <w:pPr>
        <w:pStyle w:val="a8"/>
        <w:numPr>
          <w:ilvl w:val="0"/>
          <w:numId w:val="27"/>
        </w:numPr>
        <w:spacing w:after="0" w:line="240" w:lineRule="auto"/>
        <w:jc w:val="both"/>
        <w:rPr>
          <w:rFonts w:ascii="Calibri" w:hAnsi="Calibri" w:cs="Calibri"/>
          <w:color w:val="000000" w:themeColor="text1"/>
          <w:sz w:val="24"/>
          <w:szCs w:val="24"/>
        </w:rPr>
      </w:pPr>
      <w:r w:rsidRPr="00B21E31">
        <w:rPr>
          <w:rFonts w:ascii="Calibri" w:hAnsi="Calibri" w:cs="Calibri"/>
          <w:color w:val="000000" w:themeColor="text1"/>
          <w:sz w:val="24"/>
          <w:szCs w:val="24"/>
        </w:rPr>
        <w:t>Τη μείωση των ιεραρχικών επιπέδων</w:t>
      </w:r>
    </w:p>
    <w:p w14:paraId="42DEC7DE" w14:textId="77777777" w:rsidR="00E639FA" w:rsidRPr="00B21E31" w:rsidRDefault="00E639FA" w:rsidP="00CE5304">
      <w:pPr>
        <w:pStyle w:val="a8"/>
        <w:numPr>
          <w:ilvl w:val="0"/>
          <w:numId w:val="27"/>
        </w:numPr>
        <w:spacing w:after="0" w:line="240" w:lineRule="auto"/>
        <w:jc w:val="both"/>
        <w:rPr>
          <w:rFonts w:ascii="Calibri" w:hAnsi="Calibri" w:cs="Calibri"/>
          <w:b/>
          <w:bCs/>
          <w:color w:val="C00000"/>
          <w:sz w:val="24"/>
          <w:szCs w:val="24"/>
        </w:rPr>
      </w:pPr>
      <w:r w:rsidRPr="00B21E31">
        <w:rPr>
          <w:rFonts w:ascii="Calibri" w:hAnsi="Calibri" w:cs="Calibri"/>
          <w:b/>
          <w:bCs/>
          <w:color w:val="C00000"/>
          <w:sz w:val="24"/>
          <w:szCs w:val="24"/>
        </w:rPr>
        <w:t>Τη σύνδεση αμοιβής με την απόδοση</w:t>
      </w:r>
    </w:p>
    <w:p w14:paraId="77A66F7B" w14:textId="77777777" w:rsidR="00E639FA" w:rsidRPr="00B21E31" w:rsidRDefault="00E639FA" w:rsidP="00CE5304">
      <w:pPr>
        <w:pStyle w:val="a8"/>
        <w:numPr>
          <w:ilvl w:val="0"/>
          <w:numId w:val="27"/>
        </w:numPr>
        <w:spacing w:after="0" w:line="240" w:lineRule="auto"/>
        <w:jc w:val="both"/>
        <w:rPr>
          <w:rFonts w:ascii="Calibri" w:hAnsi="Calibri" w:cs="Calibri"/>
          <w:color w:val="000000" w:themeColor="text1"/>
          <w:sz w:val="24"/>
          <w:szCs w:val="24"/>
        </w:rPr>
      </w:pPr>
      <w:r w:rsidRPr="00B21E31">
        <w:rPr>
          <w:rFonts w:ascii="Calibri" w:hAnsi="Calibri" w:cs="Calibri"/>
          <w:color w:val="000000" w:themeColor="text1"/>
          <w:sz w:val="24"/>
          <w:szCs w:val="24"/>
        </w:rPr>
        <w:t>Την εξωτερική ανάθεση (</w:t>
      </w:r>
      <w:r w:rsidRPr="00B21E31">
        <w:rPr>
          <w:rFonts w:ascii="Calibri" w:hAnsi="Calibri" w:cs="Calibri"/>
          <w:color w:val="000000" w:themeColor="text1"/>
          <w:sz w:val="24"/>
          <w:szCs w:val="24"/>
          <w:lang w:val="en-US"/>
        </w:rPr>
        <w:t>outsourcing</w:t>
      </w:r>
      <w:r w:rsidRPr="00B21E31">
        <w:rPr>
          <w:rFonts w:ascii="Calibri" w:hAnsi="Calibri" w:cs="Calibri"/>
          <w:color w:val="000000" w:themeColor="text1"/>
          <w:sz w:val="24"/>
          <w:szCs w:val="24"/>
        </w:rPr>
        <w:t xml:space="preserve">) κάποιων </w:t>
      </w:r>
      <w:r>
        <w:rPr>
          <w:rFonts w:ascii="Calibri" w:hAnsi="Calibri" w:cs="Calibri"/>
          <w:color w:val="000000" w:themeColor="text1"/>
          <w:sz w:val="24"/>
          <w:szCs w:val="24"/>
        </w:rPr>
        <w:t>λειτουργιών</w:t>
      </w:r>
      <w:r w:rsidRPr="00B21E31">
        <w:rPr>
          <w:rFonts w:ascii="Calibri" w:hAnsi="Calibri" w:cs="Calibri"/>
          <w:color w:val="000000" w:themeColor="text1"/>
          <w:sz w:val="24"/>
          <w:szCs w:val="24"/>
        </w:rPr>
        <w:t xml:space="preserve"> </w:t>
      </w:r>
      <w:r>
        <w:rPr>
          <w:rFonts w:ascii="Calibri" w:hAnsi="Calibri" w:cs="Calibri"/>
          <w:color w:val="000000" w:themeColor="text1"/>
          <w:sz w:val="24"/>
          <w:szCs w:val="24"/>
        </w:rPr>
        <w:t>του οργανισμού</w:t>
      </w:r>
    </w:p>
    <w:p w14:paraId="470FA7BC" w14:textId="77777777" w:rsidR="00E639FA" w:rsidRPr="00B21E31" w:rsidRDefault="00E639FA" w:rsidP="00CE5304">
      <w:pPr>
        <w:pStyle w:val="a8"/>
        <w:numPr>
          <w:ilvl w:val="0"/>
          <w:numId w:val="27"/>
        </w:numPr>
        <w:spacing w:after="0" w:line="240" w:lineRule="auto"/>
        <w:jc w:val="both"/>
        <w:rPr>
          <w:rFonts w:ascii="Calibri" w:hAnsi="Calibri" w:cs="Calibri"/>
          <w:color w:val="000000" w:themeColor="text1"/>
          <w:sz w:val="24"/>
          <w:szCs w:val="24"/>
        </w:rPr>
      </w:pPr>
      <w:r w:rsidRPr="00B21E31">
        <w:rPr>
          <w:rFonts w:ascii="Calibri" w:hAnsi="Calibri" w:cs="Calibri"/>
          <w:color w:val="000000" w:themeColor="text1"/>
          <w:sz w:val="24"/>
          <w:szCs w:val="24"/>
        </w:rPr>
        <w:t xml:space="preserve">Τη δημιουργία κάποιου νέου τμήματος  </w:t>
      </w:r>
    </w:p>
    <w:p w14:paraId="3EA2C06C" w14:textId="77777777" w:rsidR="00E639FA" w:rsidRPr="0018654F" w:rsidRDefault="00E639FA" w:rsidP="00E639FA">
      <w:pPr>
        <w:pStyle w:val="a8"/>
        <w:spacing w:after="0" w:line="240" w:lineRule="auto"/>
        <w:ind w:left="1440"/>
        <w:rPr>
          <w:rFonts w:ascii="Calibri" w:hAnsi="Calibri" w:cs="Calibri"/>
          <w:sz w:val="24"/>
          <w:szCs w:val="24"/>
        </w:rPr>
      </w:pPr>
    </w:p>
    <w:p w14:paraId="04BCC302" w14:textId="77777777" w:rsidR="00E639FA" w:rsidRPr="000941C0" w:rsidRDefault="00E639FA" w:rsidP="00E639FA">
      <w:pPr>
        <w:pStyle w:val="a8"/>
        <w:numPr>
          <w:ilvl w:val="0"/>
          <w:numId w:val="9"/>
        </w:numPr>
        <w:spacing w:after="0" w:line="240" w:lineRule="auto"/>
        <w:rPr>
          <w:rFonts w:ascii="Calibri" w:hAnsi="Calibri" w:cs="Calibri"/>
          <w:b/>
          <w:bCs/>
          <w:sz w:val="24"/>
          <w:szCs w:val="24"/>
        </w:rPr>
      </w:pPr>
      <w:r w:rsidRPr="000941C0">
        <w:rPr>
          <w:rFonts w:ascii="Calibri" w:hAnsi="Calibri" w:cs="Calibri"/>
          <w:b/>
          <w:bCs/>
          <w:sz w:val="24"/>
          <w:szCs w:val="24"/>
        </w:rPr>
        <w:t>Ένα σχέδιο προσλήψεων θα πρέπει να αφορά:</w:t>
      </w:r>
    </w:p>
    <w:p w14:paraId="5891DA0C" w14:textId="77777777" w:rsidR="00E639FA" w:rsidRPr="000941C0" w:rsidRDefault="00E639FA" w:rsidP="00E639FA">
      <w:pPr>
        <w:pStyle w:val="a8"/>
        <w:numPr>
          <w:ilvl w:val="1"/>
          <w:numId w:val="10"/>
        </w:numPr>
        <w:spacing w:after="0" w:line="240" w:lineRule="auto"/>
        <w:jc w:val="both"/>
        <w:rPr>
          <w:rFonts w:ascii="Calibri" w:hAnsi="Calibri" w:cs="Calibri"/>
          <w:sz w:val="24"/>
          <w:szCs w:val="24"/>
        </w:rPr>
      </w:pPr>
      <w:r w:rsidRPr="000941C0">
        <w:rPr>
          <w:rFonts w:ascii="Calibri" w:hAnsi="Calibri" w:cs="Calibri"/>
          <w:sz w:val="24"/>
          <w:szCs w:val="24"/>
        </w:rPr>
        <w:t>Την εξωτερική ανάθεση κάποιων λειτουργιών της Δ</w:t>
      </w:r>
      <w:r>
        <w:rPr>
          <w:rFonts w:ascii="Calibri" w:hAnsi="Calibri" w:cs="Calibri"/>
          <w:sz w:val="24"/>
          <w:szCs w:val="24"/>
        </w:rPr>
        <w:t xml:space="preserve">ιοίκησης </w:t>
      </w:r>
      <w:r w:rsidRPr="000941C0">
        <w:rPr>
          <w:rFonts w:ascii="Calibri" w:hAnsi="Calibri" w:cs="Calibri"/>
          <w:sz w:val="24"/>
          <w:szCs w:val="24"/>
        </w:rPr>
        <w:t>Α</w:t>
      </w:r>
      <w:r>
        <w:rPr>
          <w:rFonts w:ascii="Calibri" w:hAnsi="Calibri" w:cs="Calibri"/>
          <w:sz w:val="24"/>
          <w:szCs w:val="24"/>
        </w:rPr>
        <w:t xml:space="preserve">νθρώπινου </w:t>
      </w:r>
      <w:r w:rsidRPr="000941C0">
        <w:rPr>
          <w:rFonts w:ascii="Calibri" w:hAnsi="Calibri" w:cs="Calibri"/>
          <w:sz w:val="24"/>
          <w:szCs w:val="24"/>
        </w:rPr>
        <w:t>Δ</w:t>
      </w:r>
      <w:r>
        <w:rPr>
          <w:rFonts w:ascii="Calibri" w:hAnsi="Calibri" w:cs="Calibri"/>
          <w:sz w:val="24"/>
          <w:szCs w:val="24"/>
        </w:rPr>
        <w:t>υναμικού</w:t>
      </w:r>
    </w:p>
    <w:p w14:paraId="6E66F2A5" w14:textId="77777777" w:rsidR="00E639FA" w:rsidRPr="000941C0" w:rsidRDefault="00E639FA" w:rsidP="00E639FA">
      <w:pPr>
        <w:pStyle w:val="a8"/>
        <w:numPr>
          <w:ilvl w:val="1"/>
          <w:numId w:val="10"/>
        </w:numPr>
        <w:spacing w:after="0" w:line="240" w:lineRule="auto"/>
        <w:rPr>
          <w:rFonts w:ascii="Calibri" w:hAnsi="Calibri" w:cs="Calibri"/>
          <w:b/>
          <w:bCs/>
          <w:color w:val="C00000"/>
          <w:sz w:val="24"/>
          <w:szCs w:val="24"/>
        </w:rPr>
      </w:pPr>
      <w:r>
        <w:rPr>
          <w:rFonts w:ascii="Calibri" w:hAnsi="Calibri" w:cs="Calibri"/>
          <w:b/>
          <w:bCs/>
          <w:color w:val="C00000"/>
          <w:sz w:val="24"/>
          <w:szCs w:val="24"/>
        </w:rPr>
        <w:t>Τ</w:t>
      </w:r>
      <w:r w:rsidRPr="000941C0">
        <w:rPr>
          <w:rFonts w:ascii="Calibri" w:hAnsi="Calibri" w:cs="Calibri"/>
          <w:b/>
          <w:bCs/>
          <w:color w:val="C00000"/>
          <w:sz w:val="24"/>
          <w:szCs w:val="24"/>
        </w:rPr>
        <w:t>ις μεθόδους επιλογής των υποψηφίων</w:t>
      </w:r>
    </w:p>
    <w:p w14:paraId="7E77A08B" w14:textId="77777777" w:rsidR="00E639FA" w:rsidRPr="000941C0" w:rsidRDefault="00E639FA" w:rsidP="00E639FA">
      <w:pPr>
        <w:pStyle w:val="a8"/>
        <w:numPr>
          <w:ilvl w:val="1"/>
          <w:numId w:val="10"/>
        </w:numPr>
        <w:spacing w:after="0" w:line="240" w:lineRule="auto"/>
        <w:rPr>
          <w:rFonts w:ascii="Calibri" w:hAnsi="Calibri" w:cs="Calibri"/>
          <w:sz w:val="24"/>
          <w:szCs w:val="24"/>
        </w:rPr>
      </w:pPr>
      <w:r>
        <w:rPr>
          <w:rFonts w:ascii="Calibri" w:hAnsi="Calibri" w:cs="Calibri"/>
          <w:sz w:val="24"/>
          <w:szCs w:val="24"/>
        </w:rPr>
        <w:t>Τ</w:t>
      </w:r>
      <w:r w:rsidRPr="000941C0">
        <w:rPr>
          <w:rFonts w:ascii="Calibri" w:hAnsi="Calibri" w:cs="Calibri"/>
          <w:sz w:val="24"/>
          <w:szCs w:val="24"/>
        </w:rPr>
        <w:t>ην ανάπτυξη δεξιοτήτων των εργαζομένων</w:t>
      </w:r>
    </w:p>
    <w:p w14:paraId="4E56F765" w14:textId="77777777" w:rsidR="00E639FA" w:rsidRPr="000941C0" w:rsidRDefault="00E639FA" w:rsidP="00E639FA">
      <w:pPr>
        <w:pStyle w:val="a8"/>
        <w:numPr>
          <w:ilvl w:val="1"/>
          <w:numId w:val="10"/>
        </w:numPr>
        <w:spacing w:after="0" w:line="240" w:lineRule="auto"/>
        <w:rPr>
          <w:rFonts w:ascii="Calibri" w:hAnsi="Calibri" w:cs="Calibri"/>
          <w:sz w:val="24"/>
          <w:szCs w:val="24"/>
        </w:rPr>
      </w:pPr>
      <w:r>
        <w:rPr>
          <w:rFonts w:ascii="Calibri" w:hAnsi="Calibri" w:cs="Calibri"/>
          <w:sz w:val="24"/>
          <w:szCs w:val="24"/>
        </w:rPr>
        <w:t>Τ</w:t>
      </w:r>
      <w:r w:rsidRPr="000941C0">
        <w:rPr>
          <w:rFonts w:ascii="Calibri" w:hAnsi="Calibri" w:cs="Calibri"/>
          <w:sz w:val="24"/>
          <w:szCs w:val="24"/>
        </w:rPr>
        <w:t>η μείωση των ιεραρχικών επιπέδων</w:t>
      </w:r>
    </w:p>
    <w:p w14:paraId="7016371A" w14:textId="77777777" w:rsidR="00E639FA" w:rsidRPr="00B0205B" w:rsidRDefault="00E639FA" w:rsidP="00E639FA">
      <w:pPr>
        <w:pStyle w:val="a8"/>
        <w:spacing w:after="0" w:line="240" w:lineRule="auto"/>
        <w:rPr>
          <w:rFonts w:ascii="Calibri" w:hAnsi="Calibri" w:cs="Calibri"/>
          <w:sz w:val="24"/>
          <w:szCs w:val="24"/>
        </w:rPr>
      </w:pPr>
    </w:p>
    <w:p w14:paraId="36D94DAA" w14:textId="052F1A87" w:rsidR="00E639FA" w:rsidRPr="00C73741" w:rsidRDefault="00E639FA" w:rsidP="00E639FA">
      <w:pPr>
        <w:pStyle w:val="a8"/>
        <w:numPr>
          <w:ilvl w:val="0"/>
          <w:numId w:val="9"/>
        </w:numPr>
        <w:spacing w:after="0" w:line="240" w:lineRule="auto"/>
        <w:rPr>
          <w:rFonts w:ascii="Calibri" w:hAnsi="Calibri" w:cs="Calibri"/>
          <w:sz w:val="24"/>
          <w:szCs w:val="24"/>
        </w:rPr>
      </w:pPr>
      <w:r w:rsidRPr="007A797C">
        <w:rPr>
          <w:rFonts w:ascii="Calibri" w:hAnsi="Calibri" w:cs="Calibri"/>
          <w:b/>
          <w:sz w:val="24"/>
          <w:szCs w:val="24"/>
        </w:rPr>
        <w:t xml:space="preserve">Τα </w:t>
      </w:r>
      <w:r>
        <w:rPr>
          <w:rFonts w:ascii="Calibri" w:hAnsi="Calibri" w:cs="Calibri"/>
          <w:b/>
          <w:bCs/>
          <w:sz w:val="24"/>
          <w:szCs w:val="24"/>
        </w:rPr>
        <w:t>σ</w:t>
      </w:r>
      <w:r w:rsidRPr="007A797C">
        <w:rPr>
          <w:rFonts w:ascii="Calibri" w:hAnsi="Calibri" w:cs="Calibri"/>
          <w:b/>
          <w:bCs/>
          <w:sz w:val="24"/>
          <w:szCs w:val="24"/>
        </w:rPr>
        <w:t>χέδια ανάπτυξης</w:t>
      </w:r>
      <w:r w:rsidRPr="007A797C">
        <w:rPr>
          <w:rFonts w:ascii="Calibri" w:hAnsi="Calibri" w:cs="Calibri"/>
          <w:b/>
          <w:sz w:val="24"/>
          <w:szCs w:val="24"/>
        </w:rPr>
        <w:t xml:space="preserve"> </w:t>
      </w:r>
      <w:r>
        <w:rPr>
          <w:rFonts w:ascii="Calibri" w:hAnsi="Calibri" w:cs="Calibri"/>
          <w:b/>
          <w:sz w:val="24"/>
          <w:szCs w:val="24"/>
        </w:rPr>
        <w:t xml:space="preserve">υπαλλήλων </w:t>
      </w:r>
      <w:r w:rsidR="00E95073">
        <w:rPr>
          <w:rFonts w:ascii="Calibri" w:hAnsi="Calibri" w:cs="Calibri"/>
          <w:b/>
          <w:sz w:val="24"/>
          <w:szCs w:val="24"/>
        </w:rPr>
        <w:t>ΔΕΝ έχουν σκοπό</w:t>
      </w:r>
      <w:r w:rsidRPr="00C73741">
        <w:rPr>
          <w:rFonts w:ascii="Calibri" w:hAnsi="Calibri" w:cs="Calibri"/>
          <w:b/>
          <w:sz w:val="24"/>
          <w:szCs w:val="24"/>
        </w:rPr>
        <w:t>:</w:t>
      </w:r>
    </w:p>
    <w:p w14:paraId="49854B8C" w14:textId="068B9949" w:rsidR="00E639FA" w:rsidRPr="00403348" w:rsidRDefault="00E639FA" w:rsidP="00CE5304">
      <w:pPr>
        <w:pStyle w:val="a8"/>
        <w:numPr>
          <w:ilvl w:val="0"/>
          <w:numId w:val="42"/>
        </w:numPr>
        <w:spacing w:after="0" w:line="240" w:lineRule="auto"/>
        <w:jc w:val="both"/>
        <w:rPr>
          <w:rFonts w:ascii="Calibri" w:hAnsi="Calibri" w:cs="Calibri"/>
          <w:bCs/>
          <w:color w:val="000000" w:themeColor="text1"/>
          <w:sz w:val="24"/>
          <w:szCs w:val="24"/>
        </w:rPr>
      </w:pPr>
      <w:r w:rsidRPr="00403348">
        <w:rPr>
          <w:rFonts w:ascii="Calibri" w:hAnsi="Calibri" w:cs="Calibri"/>
          <w:bCs/>
          <w:color w:val="000000" w:themeColor="text1"/>
          <w:sz w:val="24"/>
          <w:szCs w:val="24"/>
        </w:rPr>
        <w:t>Να εισάγουν διαδικασίες αναγνώρισης των δυνατοτήτων των υπαλλήλων</w:t>
      </w:r>
    </w:p>
    <w:p w14:paraId="19B01D11" w14:textId="77777777" w:rsidR="00E639FA" w:rsidRPr="00C73741" w:rsidRDefault="00E639FA" w:rsidP="00CE5304">
      <w:pPr>
        <w:pStyle w:val="a8"/>
        <w:numPr>
          <w:ilvl w:val="0"/>
          <w:numId w:val="42"/>
        </w:numPr>
        <w:spacing w:after="0" w:line="240" w:lineRule="auto"/>
        <w:jc w:val="both"/>
        <w:rPr>
          <w:rFonts w:ascii="Calibri" w:hAnsi="Calibri" w:cs="Calibri"/>
          <w:sz w:val="24"/>
          <w:szCs w:val="24"/>
        </w:rPr>
      </w:pPr>
      <w:r w:rsidRPr="00C73741">
        <w:rPr>
          <w:rFonts w:ascii="Calibri" w:hAnsi="Calibri" w:cs="Calibri"/>
          <w:sz w:val="24"/>
          <w:szCs w:val="24"/>
        </w:rPr>
        <w:t>Να δώσουν στους/στις υπαλλήλους περισσότερες ευρύτερες εμπειρίες</w:t>
      </w:r>
    </w:p>
    <w:p w14:paraId="1457DB89" w14:textId="77777777" w:rsidR="00E639FA" w:rsidRPr="00E95073" w:rsidRDefault="00E639FA" w:rsidP="00CE5304">
      <w:pPr>
        <w:pStyle w:val="a8"/>
        <w:numPr>
          <w:ilvl w:val="0"/>
          <w:numId w:val="42"/>
        </w:numPr>
        <w:spacing w:after="0" w:line="240" w:lineRule="auto"/>
        <w:jc w:val="both"/>
        <w:rPr>
          <w:rFonts w:ascii="Calibri" w:hAnsi="Calibri" w:cs="Calibri"/>
          <w:b/>
          <w:bCs/>
          <w:color w:val="C00000"/>
          <w:sz w:val="24"/>
          <w:szCs w:val="24"/>
        </w:rPr>
      </w:pPr>
      <w:r w:rsidRPr="00E95073">
        <w:rPr>
          <w:rFonts w:ascii="Calibri" w:hAnsi="Calibri" w:cs="Calibri"/>
          <w:b/>
          <w:bCs/>
          <w:color w:val="C00000"/>
          <w:sz w:val="24"/>
          <w:szCs w:val="24"/>
        </w:rPr>
        <w:t xml:space="preserve">Να μειώσουν τα ιεραρχικά επίπεδα </w:t>
      </w:r>
    </w:p>
    <w:p w14:paraId="098DDFC1" w14:textId="77777777" w:rsidR="00E639FA" w:rsidRPr="007A797C" w:rsidRDefault="00E639FA" w:rsidP="00CE5304">
      <w:pPr>
        <w:pStyle w:val="a8"/>
        <w:numPr>
          <w:ilvl w:val="0"/>
          <w:numId w:val="42"/>
        </w:numPr>
        <w:spacing w:after="0" w:line="240" w:lineRule="auto"/>
        <w:jc w:val="both"/>
        <w:rPr>
          <w:rFonts w:ascii="Calibri" w:hAnsi="Calibri" w:cs="Calibri"/>
          <w:sz w:val="24"/>
          <w:szCs w:val="24"/>
        </w:rPr>
      </w:pPr>
      <w:r w:rsidRPr="007A797C">
        <w:rPr>
          <w:rFonts w:ascii="Calibri" w:hAnsi="Calibri" w:cs="Calibri"/>
          <w:sz w:val="24"/>
          <w:szCs w:val="24"/>
        </w:rPr>
        <w:t>Να ενισχύσουν τις εσωτερικές προαγωγές με αξιοκρατικά κριτήρια</w:t>
      </w:r>
    </w:p>
    <w:p w14:paraId="2A18D228" w14:textId="77777777" w:rsidR="00B90F4E" w:rsidRPr="00E95073" w:rsidRDefault="00B90F4E" w:rsidP="00B90F4E">
      <w:pPr>
        <w:pStyle w:val="a8"/>
        <w:spacing w:after="0" w:line="240" w:lineRule="auto"/>
        <w:rPr>
          <w:rFonts w:ascii="Calibri" w:hAnsi="Calibri" w:cs="Calibri"/>
          <w:sz w:val="24"/>
          <w:szCs w:val="24"/>
        </w:rPr>
      </w:pPr>
    </w:p>
    <w:p w14:paraId="739ABF5E" w14:textId="77777777" w:rsidR="00B90F4E" w:rsidRPr="006262DD" w:rsidRDefault="00B90F4E" w:rsidP="00B90F4E">
      <w:pPr>
        <w:pStyle w:val="a8"/>
        <w:numPr>
          <w:ilvl w:val="0"/>
          <w:numId w:val="9"/>
        </w:numPr>
        <w:spacing w:after="0" w:line="240" w:lineRule="auto"/>
        <w:rPr>
          <w:rFonts w:ascii="Calibri" w:hAnsi="Calibri" w:cs="Calibri"/>
          <w:sz w:val="24"/>
          <w:szCs w:val="24"/>
        </w:rPr>
      </w:pPr>
      <w:r w:rsidRPr="006262DD">
        <w:rPr>
          <w:rFonts w:ascii="Calibri" w:hAnsi="Calibri" w:cs="Calibri"/>
          <w:b/>
          <w:bCs/>
          <w:sz w:val="24"/>
          <w:szCs w:val="24"/>
        </w:rPr>
        <w:t xml:space="preserve">Το </w:t>
      </w:r>
      <w:r w:rsidRPr="006262DD">
        <w:rPr>
          <w:rFonts w:ascii="Calibri" w:hAnsi="Calibri" w:cs="Calibri"/>
          <w:b/>
          <w:bCs/>
          <w:color w:val="000000"/>
          <w:sz w:val="24"/>
          <w:szCs w:val="24"/>
        </w:rPr>
        <w:t>σχέδιο προσλήψεων ενός οργανισμού πρέπει να αφορά</w:t>
      </w:r>
      <w:r w:rsidRPr="006262DD">
        <w:rPr>
          <w:rFonts w:ascii="Calibri" w:hAnsi="Calibri" w:cs="Calibri"/>
          <w:b/>
          <w:color w:val="000000"/>
          <w:sz w:val="24"/>
          <w:szCs w:val="24"/>
        </w:rPr>
        <w:t>:</w:t>
      </w:r>
    </w:p>
    <w:p w14:paraId="12AC5D68" w14:textId="77777777" w:rsidR="00B90F4E" w:rsidRPr="006262DD" w:rsidRDefault="00B90F4E" w:rsidP="00CE5304">
      <w:pPr>
        <w:pStyle w:val="a8"/>
        <w:numPr>
          <w:ilvl w:val="0"/>
          <w:numId w:val="40"/>
        </w:numPr>
        <w:spacing w:after="0" w:line="240" w:lineRule="auto"/>
        <w:jc w:val="both"/>
        <w:rPr>
          <w:rFonts w:ascii="Calibri" w:hAnsi="Calibri" w:cs="Calibri"/>
          <w:color w:val="000000"/>
          <w:sz w:val="24"/>
          <w:szCs w:val="24"/>
        </w:rPr>
      </w:pPr>
      <w:r w:rsidRPr="006262DD">
        <w:rPr>
          <w:rFonts w:ascii="Calibri" w:hAnsi="Calibri" w:cs="Calibri"/>
          <w:color w:val="000000"/>
          <w:sz w:val="24"/>
          <w:szCs w:val="24"/>
        </w:rPr>
        <w:t>Τη δημιουργία κάποιου νέου τμήματος, την αναδιάρθρωση των ήδη υπαρχόντων ή τις  σχέσεις μεταξύ διαφορετικών τμημάτων</w:t>
      </w:r>
    </w:p>
    <w:p w14:paraId="798813C1" w14:textId="77777777" w:rsidR="00B90F4E" w:rsidRPr="006262DD" w:rsidRDefault="00B90F4E" w:rsidP="00CE5304">
      <w:pPr>
        <w:pStyle w:val="a8"/>
        <w:numPr>
          <w:ilvl w:val="0"/>
          <w:numId w:val="40"/>
        </w:numPr>
        <w:spacing w:after="0" w:line="240" w:lineRule="auto"/>
        <w:jc w:val="both"/>
        <w:rPr>
          <w:rFonts w:ascii="Calibri" w:hAnsi="Calibri" w:cs="Calibri"/>
          <w:color w:val="000000"/>
          <w:sz w:val="24"/>
          <w:szCs w:val="24"/>
        </w:rPr>
      </w:pPr>
      <w:r w:rsidRPr="006262DD">
        <w:rPr>
          <w:rFonts w:ascii="Calibri" w:hAnsi="Calibri" w:cs="Calibri"/>
          <w:color w:val="000000"/>
          <w:sz w:val="24"/>
          <w:szCs w:val="24"/>
        </w:rPr>
        <w:t xml:space="preserve">Τη μείωση των ιεραρχικών επιπέδων </w:t>
      </w:r>
      <w:r>
        <w:rPr>
          <w:rFonts w:ascii="Calibri" w:hAnsi="Calibri" w:cs="Calibri"/>
          <w:color w:val="000000"/>
          <w:sz w:val="24"/>
          <w:szCs w:val="24"/>
        </w:rPr>
        <w:t xml:space="preserve">και την αποκέντρωση </w:t>
      </w:r>
    </w:p>
    <w:p w14:paraId="746ABD0F" w14:textId="77777777" w:rsidR="00B90F4E" w:rsidRPr="00EC1A78" w:rsidRDefault="00B90F4E" w:rsidP="00CE5304">
      <w:pPr>
        <w:pStyle w:val="a8"/>
        <w:numPr>
          <w:ilvl w:val="0"/>
          <w:numId w:val="40"/>
        </w:numPr>
        <w:spacing w:after="0" w:line="240" w:lineRule="auto"/>
        <w:jc w:val="both"/>
        <w:rPr>
          <w:rFonts w:ascii="Calibri" w:hAnsi="Calibri" w:cs="Calibri"/>
          <w:b/>
          <w:color w:val="C00000"/>
          <w:sz w:val="24"/>
          <w:szCs w:val="24"/>
        </w:rPr>
      </w:pPr>
      <w:r w:rsidRPr="00EC1A78">
        <w:rPr>
          <w:rFonts w:ascii="Calibri" w:hAnsi="Calibri" w:cs="Calibri"/>
          <w:b/>
          <w:color w:val="C00000"/>
          <w:sz w:val="24"/>
          <w:szCs w:val="24"/>
        </w:rPr>
        <w:t>Τις πιθανές πηγές προσέλκυσης ανθρώπινου δυναμικού</w:t>
      </w:r>
    </w:p>
    <w:p w14:paraId="3DE3E2A8" w14:textId="77777777" w:rsidR="00B90F4E" w:rsidRDefault="00B90F4E" w:rsidP="00CE5304">
      <w:pPr>
        <w:pStyle w:val="a8"/>
        <w:numPr>
          <w:ilvl w:val="0"/>
          <w:numId w:val="40"/>
        </w:numPr>
        <w:spacing w:after="0" w:line="240" w:lineRule="auto"/>
        <w:jc w:val="both"/>
        <w:rPr>
          <w:rFonts w:ascii="Calibri" w:hAnsi="Calibri" w:cs="Calibri"/>
          <w:color w:val="000000"/>
          <w:sz w:val="24"/>
          <w:szCs w:val="24"/>
        </w:rPr>
      </w:pPr>
      <w:r w:rsidRPr="006262DD">
        <w:rPr>
          <w:rFonts w:ascii="Calibri" w:hAnsi="Calibri" w:cs="Calibri"/>
          <w:color w:val="000000"/>
          <w:sz w:val="24"/>
          <w:szCs w:val="24"/>
        </w:rPr>
        <w:t>Την εξωτερική ανάθεση (</w:t>
      </w:r>
      <w:r w:rsidRPr="006262DD">
        <w:rPr>
          <w:rFonts w:ascii="Calibri" w:hAnsi="Calibri" w:cs="Calibri"/>
          <w:color w:val="000000"/>
          <w:sz w:val="24"/>
          <w:szCs w:val="24"/>
          <w:lang w:val="en-US"/>
        </w:rPr>
        <w:t>outsourcing</w:t>
      </w:r>
      <w:r w:rsidRPr="006262DD">
        <w:rPr>
          <w:rFonts w:ascii="Calibri" w:hAnsi="Calibri" w:cs="Calibri"/>
          <w:color w:val="000000"/>
          <w:sz w:val="24"/>
          <w:szCs w:val="24"/>
        </w:rPr>
        <w:t xml:space="preserve">) κάποιων </w:t>
      </w:r>
      <w:r>
        <w:rPr>
          <w:rFonts w:ascii="Calibri" w:hAnsi="Calibri" w:cs="Calibri"/>
          <w:color w:val="000000"/>
          <w:sz w:val="24"/>
          <w:szCs w:val="24"/>
        </w:rPr>
        <w:t>λειτουργιών</w:t>
      </w:r>
    </w:p>
    <w:p w14:paraId="48164E94" w14:textId="77777777" w:rsidR="00454F49" w:rsidRPr="006262DD" w:rsidRDefault="00454F49" w:rsidP="00454F49">
      <w:pPr>
        <w:pStyle w:val="a8"/>
        <w:spacing w:after="0" w:line="240" w:lineRule="auto"/>
        <w:ind w:left="1440"/>
        <w:jc w:val="both"/>
        <w:rPr>
          <w:rFonts w:ascii="Calibri" w:hAnsi="Calibri" w:cs="Calibri"/>
          <w:color w:val="000000"/>
          <w:sz w:val="24"/>
          <w:szCs w:val="24"/>
        </w:rPr>
      </w:pPr>
    </w:p>
    <w:p w14:paraId="15431D5B" w14:textId="77777777" w:rsidR="00B90F4E" w:rsidRPr="00EC1A78" w:rsidRDefault="00B90F4E" w:rsidP="00B90F4E">
      <w:pPr>
        <w:pStyle w:val="a8"/>
        <w:numPr>
          <w:ilvl w:val="0"/>
          <w:numId w:val="9"/>
        </w:numPr>
        <w:spacing w:after="0" w:line="240" w:lineRule="auto"/>
        <w:rPr>
          <w:rFonts w:ascii="Calibri" w:hAnsi="Calibri" w:cs="Calibri"/>
          <w:sz w:val="24"/>
          <w:szCs w:val="24"/>
        </w:rPr>
      </w:pPr>
      <w:r w:rsidRPr="00EC1A78">
        <w:rPr>
          <w:rFonts w:ascii="Calibri" w:hAnsi="Calibri" w:cs="Calibri"/>
          <w:b/>
          <w:sz w:val="24"/>
          <w:szCs w:val="24"/>
        </w:rPr>
        <w:t xml:space="preserve">Τα </w:t>
      </w:r>
      <w:r>
        <w:rPr>
          <w:rFonts w:ascii="Calibri" w:hAnsi="Calibri" w:cs="Calibri"/>
          <w:b/>
          <w:bCs/>
          <w:sz w:val="24"/>
          <w:szCs w:val="24"/>
        </w:rPr>
        <w:t>σ</w:t>
      </w:r>
      <w:r w:rsidRPr="00EC1A78">
        <w:rPr>
          <w:rFonts w:ascii="Calibri" w:hAnsi="Calibri" w:cs="Calibri"/>
          <w:b/>
          <w:bCs/>
          <w:sz w:val="24"/>
          <w:szCs w:val="24"/>
        </w:rPr>
        <w:t>χέδια αναδιοργάνωσης θέσεων εργασίας</w:t>
      </w:r>
      <w:r w:rsidRPr="00EC1A78">
        <w:rPr>
          <w:rFonts w:ascii="Calibri" w:hAnsi="Calibri" w:cs="Calibri"/>
          <w:b/>
          <w:sz w:val="24"/>
          <w:szCs w:val="24"/>
        </w:rPr>
        <w:t xml:space="preserve"> μπορ</w:t>
      </w:r>
      <w:r>
        <w:rPr>
          <w:rFonts w:ascii="Calibri" w:hAnsi="Calibri" w:cs="Calibri"/>
          <w:b/>
          <w:sz w:val="24"/>
          <w:szCs w:val="24"/>
        </w:rPr>
        <w:t>εί</w:t>
      </w:r>
      <w:r w:rsidRPr="00EC1A78">
        <w:rPr>
          <w:rFonts w:ascii="Calibri" w:hAnsi="Calibri" w:cs="Calibri"/>
          <w:b/>
          <w:sz w:val="24"/>
          <w:szCs w:val="24"/>
        </w:rPr>
        <w:t xml:space="preserve"> να αφορούν:</w:t>
      </w:r>
    </w:p>
    <w:p w14:paraId="4AC9E7DA" w14:textId="77777777" w:rsidR="00B90F4E" w:rsidRPr="00EC1A78" w:rsidRDefault="00B90F4E" w:rsidP="00CE5304">
      <w:pPr>
        <w:pStyle w:val="a8"/>
        <w:numPr>
          <w:ilvl w:val="0"/>
          <w:numId w:val="41"/>
        </w:numPr>
        <w:spacing w:after="0" w:line="240" w:lineRule="auto"/>
        <w:jc w:val="both"/>
        <w:rPr>
          <w:rFonts w:ascii="Calibri" w:hAnsi="Calibri" w:cs="Calibri"/>
          <w:b/>
          <w:color w:val="C00000"/>
          <w:sz w:val="24"/>
          <w:szCs w:val="24"/>
        </w:rPr>
      </w:pPr>
      <w:r w:rsidRPr="00EC1A78">
        <w:rPr>
          <w:rFonts w:ascii="Calibri" w:hAnsi="Calibri" w:cs="Calibri"/>
          <w:b/>
          <w:color w:val="C00000"/>
          <w:sz w:val="24"/>
          <w:szCs w:val="24"/>
        </w:rPr>
        <w:t>Τη δημιουργία κάποιου νέου τμήματος, την αναδιάρθρωση των ήδη υπαρχόντων ή τις σχέσεις μεταξύ διαφορετικών τμημάτων</w:t>
      </w:r>
    </w:p>
    <w:p w14:paraId="3ED06E16" w14:textId="77777777" w:rsidR="00B90F4E" w:rsidRPr="00985960" w:rsidRDefault="00B90F4E" w:rsidP="00CE5304">
      <w:pPr>
        <w:pStyle w:val="a8"/>
        <w:numPr>
          <w:ilvl w:val="0"/>
          <w:numId w:val="41"/>
        </w:numPr>
        <w:spacing w:after="0" w:line="240" w:lineRule="auto"/>
        <w:jc w:val="both"/>
        <w:rPr>
          <w:rFonts w:ascii="Calibri" w:hAnsi="Calibri" w:cs="Calibri"/>
          <w:sz w:val="24"/>
          <w:szCs w:val="24"/>
        </w:rPr>
      </w:pPr>
      <w:r>
        <w:rPr>
          <w:rFonts w:ascii="Calibri" w:hAnsi="Calibri" w:cs="Calibri"/>
          <w:sz w:val="24"/>
          <w:szCs w:val="24"/>
        </w:rPr>
        <w:t xml:space="preserve">Την εναλλαγή θέσεων εργασίας μεταξύ των υπαλλήλων </w:t>
      </w:r>
    </w:p>
    <w:p w14:paraId="5D1C1E4D" w14:textId="77777777" w:rsidR="00B90F4E" w:rsidRPr="00985960" w:rsidRDefault="00B90F4E" w:rsidP="00CE5304">
      <w:pPr>
        <w:pStyle w:val="a8"/>
        <w:numPr>
          <w:ilvl w:val="0"/>
          <w:numId w:val="41"/>
        </w:numPr>
        <w:spacing w:after="0" w:line="240" w:lineRule="auto"/>
        <w:jc w:val="both"/>
        <w:rPr>
          <w:rFonts w:ascii="Calibri" w:hAnsi="Calibri" w:cs="Calibri"/>
          <w:sz w:val="24"/>
          <w:szCs w:val="24"/>
        </w:rPr>
      </w:pPr>
      <w:r w:rsidRPr="00985960">
        <w:rPr>
          <w:rFonts w:ascii="Calibri" w:hAnsi="Calibri" w:cs="Calibri"/>
          <w:sz w:val="24"/>
          <w:szCs w:val="24"/>
        </w:rPr>
        <w:t>Την εισαγωγή συστηματικών διαδικασιών αναγνώρισης των δυνατοτήτων των υπαλλήλων</w:t>
      </w:r>
    </w:p>
    <w:p w14:paraId="1AC367C9" w14:textId="77777777" w:rsidR="00B90F4E" w:rsidRPr="00985960" w:rsidRDefault="00B90F4E" w:rsidP="00CE5304">
      <w:pPr>
        <w:pStyle w:val="a8"/>
        <w:numPr>
          <w:ilvl w:val="0"/>
          <w:numId w:val="41"/>
        </w:numPr>
        <w:spacing w:after="0" w:line="240" w:lineRule="auto"/>
        <w:jc w:val="both"/>
        <w:rPr>
          <w:rFonts w:ascii="Calibri" w:hAnsi="Calibri" w:cs="Calibri"/>
          <w:sz w:val="24"/>
          <w:szCs w:val="24"/>
        </w:rPr>
      </w:pPr>
      <w:r w:rsidRPr="00985960">
        <w:rPr>
          <w:rFonts w:ascii="Calibri" w:hAnsi="Calibri" w:cs="Calibri"/>
          <w:sz w:val="24"/>
          <w:szCs w:val="24"/>
        </w:rPr>
        <w:t>Τη</w:t>
      </w:r>
      <w:r>
        <w:rPr>
          <w:rFonts w:ascii="Calibri" w:hAnsi="Calibri" w:cs="Calibri"/>
          <w:sz w:val="24"/>
          <w:szCs w:val="24"/>
        </w:rPr>
        <w:t>ν</w:t>
      </w:r>
      <w:r w:rsidRPr="00985960">
        <w:rPr>
          <w:rFonts w:ascii="Calibri" w:hAnsi="Calibri" w:cs="Calibri"/>
          <w:sz w:val="24"/>
          <w:szCs w:val="24"/>
        </w:rPr>
        <w:t xml:space="preserve"> γρήγορη προσαρμογή των νέων διοριστέων</w:t>
      </w:r>
    </w:p>
    <w:p w14:paraId="02E519BB" w14:textId="77777777" w:rsidR="00B90F4E" w:rsidRDefault="00B90F4E" w:rsidP="007D66C8">
      <w:pPr>
        <w:pStyle w:val="a8"/>
        <w:spacing w:after="0" w:line="240" w:lineRule="auto"/>
        <w:rPr>
          <w:rFonts w:ascii="Calibri" w:hAnsi="Calibri" w:cs="Calibri"/>
          <w:sz w:val="24"/>
          <w:szCs w:val="24"/>
        </w:rPr>
      </w:pPr>
    </w:p>
    <w:p w14:paraId="45A553B4" w14:textId="77777777" w:rsidR="00860556" w:rsidRPr="00B90F4E" w:rsidRDefault="00860556" w:rsidP="007D66C8">
      <w:pPr>
        <w:pStyle w:val="a8"/>
        <w:spacing w:after="0" w:line="240" w:lineRule="auto"/>
        <w:rPr>
          <w:rFonts w:ascii="Calibri" w:hAnsi="Calibri" w:cs="Calibri"/>
          <w:sz w:val="24"/>
          <w:szCs w:val="24"/>
        </w:rPr>
      </w:pPr>
    </w:p>
    <w:p w14:paraId="14E3E5BA" w14:textId="77777777" w:rsidR="00EA505F" w:rsidRPr="00EA505F" w:rsidRDefault="00EA505F" w:rsidP="00EA505F">
      <w:pPr>
        <w:pStyle w:val="a8"/>
        <w:numPr>
          <w:ilvl w:val="0"/>
          <w:numId w:val="9"/>
        </w:numPr>
        <w:spacing w:after="0" w:line="240" w:lineRule="auto"/>
        <w:rPr>
          <w:b/>
          <w:sz w:val="24"/>
          <w:szCs w:val="24"/>
        </w:rPr>
      </w:pPr>
      <w:r w:rsidRPr="00EA505F">
        <w:rPr>
          <w:b/>
          <w:sz w:val="24"/>
          <w:szCs w:val="24"/>
        </w:rPr>
        <w:lastRenderedPageBreak/>
        <w:t>Η ανάλυση εργασίας (</w:t>
      </w:r>
      <w:proofErr w:type="spellStart"/>
      <w:r w:rsidRPr="00EA505F">
        <w:rPr>
          <w:b/>
          <w:sz w:val="24"/>
          <w:szCs w:val="24"/>
        </w:rPr>
        <w:t>job</w:t>
      </w:r>
      <w:proofErr w:type="spellEnd"/>
      <w:r w:rsidRPr="00EA505F">
        <w:rPr>
          <w:b/>
          <w:sz w:val="24"/>
          <w:szCs w:val="24"/>
        </w:rPr>
        <w:t xml:space="preserve"> </w:t>
      </w:r>
      <w:proofErr w:type="spellStart"/>
      <w:r w:rsidRPr="00EA505F">
        <w:rPr>
          <w:b/>
          <w:sz w:val="24"/>
          <w:szCs w:val="24"/>
        </w:rPr>
        <w:t>analysis</w:t>
      </w:r>
      <w:proofErr w:type="spellEnd"/>
      <w:r w:rsidRPr="00EA505F">
        <w:rPr>
          <w:b/>
          <w:sz w:val="24"/>
          <w:szCs w:val="24"/>
        </w:rPr>
        <w:t>) χρησιμοποιείται κυρίως για:</w:t>
      </w:r>
    </w:p>
    <w:p w14:paraId="05F0CAF1" w14:textId="77777777" w:rsidR="00EA505F" w:rsidRPr="00E95073" w:rsidRDefault="00EA505F" w:rsidP="00CE5304">
      <w:pPr>
        <w:pStyle w:val="a8"/>
        <w:numPr>
          <w:ilvl w:val="0"/>
          <w:numId w:val="76"/>
        </w:numPr>
        <w:spacing w:after="0" w:line="240" w:lineRule="auto"/>
        <w:jc w:val="both"/>
        <w:rPr>
          <w:rFonts w:ascii="Calibri" w:hAnsi="Calibri" w:cs="Calibri"/>
          <w:b/>
          <w:color w:val="C00000"/>
          <w:sz w:val="24"/>
          <w:szCs w:val="24"/>
        </w:rPr>
      </w:pPr>
      <w:r w:rsidRPr="00E95073">
        <w:rPr>
          <w:rFonts w:ascii="Calibri" w:hAnsi="Calibri" w:cs="Calibri"/>
          <w:b/>
          <w:color w:val="C00000"/>
          <w:sz w:val="24"/>
          <w:szCs w:val="24"/>
        </w:rPr>
        <w:t xml:space="preserve">Τη σύνδεση απαιτήσεων θέσης με επιλογή και εκπαίδευση προσωπικού </w:t>
      </w:r>
    </w:p>
    <w:p w14:paraId="01A64623" w14:textId="77777777" w:rsidR="00EA505F" w:rsidRPr="00EA505F" w:rsidRDefault="00EA505F" w:rsidP="00CE5304">
      <w:pPr>
        <w:pStyle w:val="a8"/>
        <w:numPr>
          <w:ilvl w:val="0"/>
          <w:numId w:val="76"/>
        </w:numPr>
        <w:spacing w:after="0" w:line="240" w:lineRule="auto"/>
        <w:rPr>
          <w:sz w:val="24"/>
          <w:szCs w:val="24"/>
        </w:rPr>
      </w:pPr>
      <w:r w:rsidRPr="00EA505F">
        <w:rPr>
          <w:sz w:val="24"/>
          <w:szCs w:val="24"/>
        </w:rPr>
        <w:t>Τον καθορισμό των αποδοχών και τον προσδιορισμό της αύξησης μισθών</w:t>
      </w:r>
    </w:p>
    <w:p w14:paraId="62DD643C" w14:textId="77777777" w:rsidR="00EA505F" w:rsidRPr="00EA505F" w:rsidRDefault="00EA505F" w:rsidP="00CE5304">
      <w:pPr>
        <w:pStyle w:val="a8"/>
        <w:numPr>
          <w:ilvl w:val="0"/>
          <w:numId w:val="76"/>
        </w:numPr>
        <w:spacing w:after="0" w:line="240" w:lineRule="auto"/>
        <w:rPr>
          <w:sz w:val="24"/>
          <w:szCs w:val="24"/>
        </w:rPr>
      </w:pPr>
      <w:r w:rsidRPr="00EA505F">
        <w:rPr>
          <w:sz w:val="24"/>
          <w:szCs w:val="24"/>
        </w:rPr>
        <w:t>Την αξιολόγηση της απόδοσης στην εργασία</w:t>
      </w:r>
    </w:p>
    <w:p w14:paraId="625B427D" w14:textId="77777777" w:rsidR="00EA505F" w:rsidRPr="00E95073" w:rsidRDefault="00EA505F" w:rsidP="00CE5304">
      <w:pPr>
        <w:pStyle w:val="a8"/>
        <w:numPr>
          <w:ilvl w:val="0"/>
          <w:numId w:val="76"/>
        </w:numPr>
        <w:spacing w:after="0" w:line="240" w:lineRule="auto"/>
        <w:rPr>
          <w:rFonts w:ascii="Calibri" w:hAnsi="Calibri" w:cs="Calibri"/>
          <w:bCs/>
          <w:sz w:val="24"/>
          <w:szCs w:val="24"/>
        </w:rPr>
      </w:pPr>
      <w:r w:rsidRPr="00E95073">
        <w:rPr>
          <w:sz w:val="24"/>
          <w:szCs w:val="24"/>
        </w:rPr>
        <w:t>Τη διαχείριση συγκρούσεων και κρίσεων</w:t>
      </w:r>
    </w:p>
    <w:p w14:paraId="7008F20F" w14:textId="77777777" w:rsidR="00454F49" w:rsidRDefault="00454F49" w:rsidP="007D66C8">
      <w:pPr>
        <w:pStyle w:val="a8"/>
        <w:spacing w:after="0" w:line="240" w:lineRule="auto"/>
        <w:rPr>
          <w:rFonts w:ascii="Calibri" w:hAnsi="Calibri" w:cs="Calibri"/>
          <w:sz w:val="24"/>
          <w:szCs w:val="24"/>
        </w:rPr>
      </w:pPr>
    </w:p>
    <w:p w14:paraId="722A6877" w14:textId="77777777" w:rsidR="004533A1" w:rsidRPr="00590404" w:rsidRDefault="004533A1" w:rsidP="004533A1">
      <w:pPr>
        <w:pStyle w:val="a8"/>
        <w:numPr>
          <w:ilvl w:val="0"/>
          <w:numId w:val="9"/>
        </w:numPr>
        <w:spacing w:after="0" w:line="240" w:lineRule="auto"/>
        <w:rPr>
          <w:sz w:val="24"/>
          <w:szCs w:val="24"/>
        </w:rPr>
      </w:pPr>
      <w:r w:rsidRPr="00590404">
        <w:rPr>
          <w:b/>
          <w:bCs/>
          <w:sz w:val="24"/>
          <w:szCs w:val="24"/>
        </w:rPr>
        <w:t>Η διεύρυνση θέσης εργασίας σημαίνει:</w:t>
      </w:r>
      <w:r w:rsidRPr="00590404">
        <w:rPr>
          <w:sz w:val="24"/>
          <w:szCs w:val="24"/>
        </w:rPr>
        <w:t xml:space="preserve"> </w:t>
      </w:r>
    </w:p>
    <w:p w14:paraId="5FF69EA1" w14:textId="77777777" w:rsidR="004533A1" w:rsidRPr="00590404" w:rsidRDefault="004533A1" w:rsidP="00CE5304">
      <w:pPr>
        <w:pStyle w:val="a8"/>
        <w:numPr>
          <w:ilvl w:val="0"/>
          <w:numId w:val="49"/>
        </w:numPr>
        <w:spacing w:after="0" w:line="240" w:lineRule="auto"/>
        <w:rPr>
          <w:b/>
          <w:bCs/>
          <w:color w:val="C00000"/>
          <w:sz w:val="24"/>
          <w:szCs w:val="24"/>
        </w:rPr>
      </w:pPr>
      <w:r w:rsidRPr="00590404">
        <w:rPr>
          <w:b/>
          <w:bCs/>
          <w:color w:val="C00000"/>
          <w:sz w:val="24"/>
          <w:szCs w:val="24"/>
        </w:rPr>
        <w:t>Την προσθήκη επιπλέον καθηκόντων ίδιου επιπέδου δυσκολίας</w:t>
      </w:r>
    </w:p>
    <w:p w14:paraId="13307B01" w14:textId="77777777" w:rsidR="004533A1" w:rsidRPr="00590404" w:rsidRDefault="004533A1" w:rsidP="00CE5304">
      <w:pPr>
        <w:pStyle w:val="a8"/>
        <w:numPr>
          <w:ilvl w:val="0"/>
          <w:numId w:val="49"/>
        </w:numPr>
        <w:spacing w:after="0" w:line="240" w:lineRule="auto"/>
        <w:rPr>
          <w:sz w:val="24"/>
          <w:szCs w:val="24"/>
        </w:rPr>
      </w:pPr>
      <w:r w:rsidRPr="00590404">
        <w:rPr>
          <w:sz w:val="24"/>
          <w:szCs w:val="24"/>
        </w:rPr>
        <w:t>Την παροχή μεγαλύτερης αυτονομίας στη λήψη αποφάσεων</w:t>
      </w:r>
    </w:p>
    <w:p w14:paraId="45EB9A26" w14:textId="77777777" w:rsidR="004533A1" w:rsidRPr="00590404" w:rsidRDefault="004533A1" w:rsidP="00CE5304">
      <w:pPr>
        <w:pStyle w:val="a8"/>
        <w:numPr>
          <w:ilvl w:val="0"/>
          <w:numId w:val="49"/>
        </w:numPr>
        <w:spacing w:after="0" w:line="240" w:lineRule="auto"/>
        <w:rPr>
          <w:sz w:val="24"/>
          <w:szCs w:val="24"/>
        </w:rPr>
      </w:pPr>
      <w:r w:rsidRPr="00590404">
        <w:rPr>
          <w:sz w:val="24"/>
          <w:szCs w:val="24"/>
        </w:rPr>
        <w:t>Την προαγωγή σε ανώτερη ιεραρχική βαθμίδα</w:t>
      </w:r>
    </w:p>
    <w:p w14:paraId="7A8573E6" w14:textId="77777777" w:rsidR="004533A1" w:rsidRPr="00590404" w:rsidRDefault="004533A1" w:rsidP="00CE5304">
      <w:pPr>
        <w:pStyle w:val="a8"/>
        <w:numPr>
          <w:ilvl w:val="0"/>
          <w:numId w:val="49"/>
        </w:numPr>
        <w:spacing w:after="0" w:line="240" w:lineRule="auto"/>
        <w:rPr>
          <w:sz w:val="24"/>
          <w:szCs w:val="24"/>
        </w:rPr>
      </w:pPr>
      <w:r w:rsidRPr="00590404">
        <w:rPr>
          <w:sz w:val="24"/>
          <w:szCs w:val="24"/>
        </w:rPr>
        <w:t>Την επέκταση του συμβατικού ωραρίου εργασίας</w:t>
      </w:r>
    </w:p>
    <w:p w14:paraId="1991E105" w14:textId="77777777" w:rsidR="004533A1" w:rsidRPr="00E95073" w:rsidRDefault="004533A1" w:rsidP="007D66C8">
      <w:pPr>
        <w:pStyle w:val="a8"/>
        <w:spacing w:after="0" w:line="240" w:lineRule="auto"/>
        <w:rPr>
          <w:rFonts w:ascii="Calibri" w:hAnsi="Calibri" w:cs="Calibri"/>
          <w:sz w:val="24"/>
          <w:szCs w:val="24"/>
        </w:rPr>
      </w:pPr>
    </w:p>
    <w:p w14:paraId="6FC046FB" w14:textId="77777777" w:rsidR="00031E43" w:rsidRPr="003B7D93" w:rsidRDefault="00031E43" w:rsidP="00031E43">
      <w:pPr>
        <w:pStyle w:val="a8"/>
        <w:numPr>
          <w:ilvl w:val="0"/>
          <w:numId w:val="9"/>
        </w:numPr>
        <w:spacing w:after="0" w:line="240" w:lineRule="auto"/>
        <w:rPr>
          <w:b/>
          <w:sz w:val="24"/>
          <w:szCs w:val="24"/>
        </w:rPr>
      </w:pPr>
      <w:r w:rsidRPr="003B7D93">
        <w:rPr>
          <w:b/>
          <w:sz w:val="24"/>
          <w:szCs w:val="24"/>
        </w:rPr>
        <w:t>Η εναλλαγή θέσεων εργασίας (</w:t>
      </w:r>
      <w:proofErr w:type="spellStart"/>
      <w:r w:rsidRPr="003B7D93">
        <w:rPr>
          <w:b/>
          <w:sz w:val="24"/>
          <w:szCs w:val="24"/>
        </w:rPr>
        <w:t>job</w:t>
      </w:r>
      <w:proofErr w:type="spellEnd"/>
      <w:r w:rsidRPr="003B7D93">
        <w:rPr>
          <w:b/>
          <w:sz w:val="24"/>
          <w:szCs w:val="24"/>
        </w:rPr>
        <w:t xml:space="preserve"> </w:t>
      </w:r>
      <w:proofErr w:type="spellStart"/>
      <w:r w:rsidRPr="003B7D93">
        <w:rPr>
          <w:b/>
          <w:sz w:val="24"/>
          <w:szCs w:val="24"/>
        </w:rPr>
        <w:t>rotation</w:t>
      </w:r>
      <w:proofErr w:type="spellEnd"/>
      <w:r w:rsidRPr="003B7D93">
        <w:rPr>
          <w:b/>
          <w:sz w:val="24"/>
          <w:szCs w:val="24"/>
        </w:rPr>
        <w:t>) αποσκοπεί κυρίως:</w:t>
      </w:r>
    </w:p>
    <w:p w14:paraId="3E6FF775" w14:textId="77777777" w:rsidR="00031E43" w:rsidRPr="003B7D93" w:rsidRDefault="00031E43" w:rsidP="00CE5304">
      <w:pPr>
        <w:pStyle w:val="a8"/>
        <w:numPr>
          <w:ilvl w:val="0"/>
          <w:numId w:val="53"/>
        </w:numPr>
        <w:spacing w:after="0" w:line="240" w:lineRule="auto"/>
        <w:rPr>
          <w:b/>
          <w:color w:val="C00000"/>
          <w:sz w:val="24"/>
          <w:szCs w:val="24"/>
        </w:rPr>
      </w:pPr>
      <w:r w:rsidRPr="003B7D93">
        <w:rPr>
          <w:b/>
          <w:color w:val="C00000"/>
          <w:sz w:val="24"/>
          <w:szCs w:val="24"/>
        </w:rPr>
        <w:t>Στην ανάπτυξη σφαιρικής αντίληψης των λειτουργιών του οργανισμού</w:t>
      </w:r>
    </w:p>
    <w:p w14:paraId="6875091C" w14:textId="77777777" w:rsidR="00031E43" w:rsidRPr="003B7D93" w:rsidRDefault="00031E43" w:rsidP="00CE5304">
      <w:pPr>
        <w:pStyle w:val="a8"/>
        <w:numPr>
          <w:ilvl w:val="0"/>
          <w:numId w:val="53"/>
        </w:numPr>
        <w:spacing w:after="0" w:line="240" w:lineRule="auto"/>
        <w:rPr>
          <w:sz w:val="24"/>
          <w:szCs w:val="24"/>
        </w:rPr>
      </w:pPr>
      <w:r w:rsidRPr="003B7D93">
        <w:rPr>
          <w:sz w:val="24"/>
          <w:szCs w:val="24"/>
        </w:rPr>
        <w:t>Στην τιμωρία των υπαλλήλων με χαμηλή απόδοση</w:t>
      </w:r>
    </w:p>
    <w:p w14:paraId="6CEB6D8E" w14:textId="77777777" w:rsidR="00031E43" w:rsidRPr="003B7D93" w:rsidRDefault="00031E43" w:rsidP="00CE5304">
      <w:pPr>
        <w:pStyle w:val="a8"/>
        <w:numPr>
          <w:ilvl w:val="0"/>
          <w:numId w:val="53"/>
        </w:numPr>
        <w:spacing w:after="0" w:line="240" w:lineRule="auto"/>
        <w:rPr>
          <w:sz w:val="24"/>
          <w:szCs w:val="24"/>
        </w:rPr>
      </w:pPr>
      <w:r w:rsidRPr="003B7D93">
        <w:rPr>
          <w:sz w:val="24"/>
          <w:szCs w:val="24"/>
        </w:rPr>
        <w:t>Στη μείωση του συνολικού αριθμού των οργανικών θέσεων εργασίας</w:t>
      </w:r>
    </w:p>
    <w:p w14:paraId="1ED6E07E" w14:textId="77777777" w:rsidR="00031E43" w:rsidRPr="003B7D93" w:rsidRDefault="00031E43" w:rsidP="00CE5304">
      <w:pPr>
        <w:pStyle w:val="a8"/>
        <w:numPr>
          <w:ilvl w:val="0"/>
          <w:numId w:val="53"/>
        </w:numPr>
        <w:spacing w:after="0" w:line="240" w:lineRule="auto"/>
        <w:rPr>
          <w:sz w:val="24"/>
          <w:szCs w:val="24"/>
        </w:rPr>
      </w:pPr>
      <w:r w:rsidRPr="003B7D93">
        <w:rPr>
          <w:sz w:val="24"/>
          <w:szCs w:val="24"/>
        </w:rPr>
        <w:t>Στην κάλυψη κενών που δημιουργούνται λόγω συνταξιοδότησης υπαλλήλων</w:t>
      </w:r>
    </w:p>
    <w:p w14:paraId="50BCA2D9" w14:textId="77777777" w:rsidR="00031E43" w:rsidRPr="00E95073" w:rsidRDefault="00031E43" w:rsidP="007D66C8">
      <w:pPr>
        <w:pStyle w:val="a8"/>
        <w:spacing w:after="0" w:line="240" w:lineRule="auto"/>
        <w:rPr>
          <w:rFonts w:ascii="Calibri" w:hAnsi="Calibri" w:cs="Calibri"/>
          <w:sz w:val="24"/>
          <w:szCs w:val="24"/>
        </w:rPr>
      </w:pPr>
    </w:p>
    <w:p w14:paraId="6312A9E5" w14:textId="77777777" w:rsidR="001D308E" w:rsidRPr="008B0B94" w:rsidRDefault="001D308E" w:rsidP="001D308E">
      <w:pPr>
        <w:pStyle w:val="a8"/>
        <w:numPr>
          <w:ilvl w:val="0"/>
          <w:numId w:val="9"/>
        </w:numPr>
        <w:spacing w:after="0" w:line="240" w:lineRule="auto"/>
        <w:rPr>
          <w:b/>
          <w:sz w:val="24"/>
          <w:szCs w:val="24"/>
        </w:rPr>
      </w:pPr>
      <w:r w:rsidRPr="008B0B94">
        <w:rPr>
          <w:b/>
          <w:sz w:val="24"/>
          <w:szCs w:val="24"/>
        </w:rPr>
        <w:t>Η «εσωτερική αγορά εργασίας» χαρακτηρίζεται από:</w:t>
      </w:r>
    </w:p>
    <w:p w14:paraId="5E0CAAB4" w14:textId="77777777" w:rsidR="001D308E" w:rsidRPr="008B0B94" w:rsidRDefault="001D308E" w:rsidP="00CE5304">
      <w:pPr>
        <w:pStyle w:val="a8"/>
        <w:numPr>
          <w:ilvl w:val="0"/>
          <w:numId w:val="74"/>
        </w:numPr>
        <w:spacing w:after="0" w:line="240" w:lineRule="auto"/>
        <w:rPr>
          <w:sz w:val="24"/>
          <w:szCs w:val="24"/>
        </w:rPr>
      </w:pPr>
      <w:r w:rsidRPr="008B0B94">
        <w:rPr>
          <w:sz w:val="24"/>
          <w:szCs w:val="24"/>
        </w:rPr>
        <w:t>Υψηλή κινητικότητα προσωπικού μεταξύ διαφορετικών οργανισμών</w:t>
      </w:r>
    </w:p>
    <w:p w14:paraId="26FDA68A" w14:textId="77777777" w:rsidR="001D308E" w:rsidRPr="008B0B94" w:rsidRDefault="001D308E" w:rsidP="00CE5304">
      <w:pPr>
        <w:pStyle w:val="a8"/>
        <w:numPr>
          <w:ilvl w:val="0"/>
          <w:numId w:val="74"/>
        </w:numPr>
        <w:spacing w:after="0" w:line="240" w:lineRule="auto"/>
        <w:rPr>
          <w:sz w:val="24"/>
          <w:szCs w:val="24"/>
        </w:rPr>
      </w:pPr>
      <w:r w:rsidRPr="008B0B94">
        <w:rPr>
          <w:sz w:val="24"/>
          <w:szCs w:val="24"/>
        </w:rPr>
        <w:t>Αποκλειστική χρήση συμβάσεων εργασίας ορισμένου χρόνου</w:t>
      </w:r>
    </w:p>
    <w:p w14:paraId="6BEACC3B" w14:textId="77777777" w:rsidR="001D308E" w:rsidRPr="00216068" w:rsidRDefault="001D308E" w:rsidP="00CE5304">
      <w:pPr>
        <w:pStyle w:val="a8"/>
        <w:numPr>
          <w:ilvl w:val="0"/>
          <w:numId w:val="74"/>
        </w:numPr>
        <w:spacing w:after="0" w:line="240" w:lineRule="auto"/>
        <w:rPr>
          <w:sz w:val="24"/>
          <w:szCs w:val="24"/>
        </w:rPr>
      </w:pPr>
      <w:r w:rsidRPr="008B0B94">
        <w:rPr>
          <w:sz w:val="24"/>
          <w:szCs w:val="24"/>
        </w:rPr>
        <w:t>Συνεχή ανανέωση ανθρώπινου δυναμικού μέσω προσλήψεων από την αγορά</w:t>
      </w:r>
    </w:p>
    <w:p w14:paraId="29A9D3F1" w14:textId="77777777" w:rsidR="001D308E" w:rsidRPr="00E95073" w:rsidRDefault="001D308E" w:rsidP="00CE5304">
      <w:pPr>
        <w:pStyle w:val="a8"/>
        <w:numPr>
          <w:ilvl w:val="0"/>
          <w:numId w:val="74"/>
        </w:numPr>
        <w:spacing w:after="0" w:line="240" w:lineRule="auto"/>
        <w:rPr>
          <w:b/>
          <w:color w:val="C00000"/>
          <w:sz w:val="24"/>
          <w:szCs w:val="24"/>
        </w:rPr>
      </w:pPr>
      <w:r w:rsidRPr="00E95073">
        <w:rPr>
          <w:b/>
          <w:color w:val="C00000"/>
          <w:sz w:val="24"/>
          <w:szCs w:val="24"/>
        </w:rPr>
        <w:t xml:space="preserve"> Έμφαση στην προαγωγή και ανάπτυξη υφιστάμενου προσωπικού </w:t>
      </w:r>
    </w:p>
    <w:p w14:paraId="1F9B2FCC" w14:textId="77777777" w:rsidR="004326C2" w:rsidRPr="004326C2" w:rsidRDefault="004326C2" w:rsidP="007D66C8">
      <w:pPr>
        <w:pStyle w:val="a8"/>
        <w:spacing w:after="0" w:line="240" w:lineRule="auto"/>
        <w:rPr>
          <w:rFonts w:ascii="Calibri" w:hAnsi="Calibri" w:cs="Calibri"/>
          <w:sz w:val="24"/>
          <w:szCs w:val="24"/>
        </w:rPr>
      </w:pPr>
    </w:p>
    <w:p w14:paraId="08725A4D" w14:textId="77777777" w:rsidR="007D66C8" w:rsidRPr="000941C0" w:rsidRDefault="007D66C8" w:rsidP="007D66C8">
      <w:pPr>
        <w:pStyle w:val="a8"/>
        <w:numPr>
          <w:ilvl w:val="0"/>
          <w:numId w:val="9"/>
        </w:numPr>
        <w:spacing w:after="0" w:line="240" w:lineRule="auto"/>
        <w:rPr>
          <w:rFonts w:ascii="Calibri" w:hAnsi="Calibri" w:cs="Calibri"/>
          <w:sz w:val="24"/>
          <w:szCs w:val="24"/>
        </w:rPr>
      </w:pPr>
      <w:r>
        <w:rPr>
          <w:rFonts w:ascii="Calibri" w:hAnsi="Calibri" w:cs="Calibri"/>
          <w:b/>
          <w:color w:val="000000"/>
          <w:sz w:val="24"/>
          <w:szCs w:val="24"/>
        </w:rPr>
        <w:t>Η π</w:t>
      </w:r>
      <w:r w:rsidRPr="000941C0">
        <w:rPr>
          <w:rFonts w:ascii="Calibri" w:hAnsi="Calibri" w:cs="Calibri"/>
          <w:b/>
          <w:color w:val="000000"/>
          <w:sz w:val="24"/>
          <w:szCs w:val="24"/>
        </w:rPr>
        <w:t xml:space="preserve">ροσέλκυση </w:t>
      </w:r>
      <w:r>
        <w:rPr>
          <w:rFonts w:ascii="Calibri" w:hAnsi="Calibri" w:cs="Calibri"/>
          <w:b/>
          <w:color w:val="000000"/>
          <w:sz w:val="24"/>
          <w:szCs w:val="24"/>
        </w:rPr>
        <w:t xml:space="preserve">υποψηφίων </w:t>
      </w:r>
      <w:r w:rsidRPr="000941C0">
        <w:rPr>
          <w:rFonts w:ascii="Calibri" w:hAnsi="Calibri" w:cs="Calibri"/>
          <w:b/>
          <w:color w:val="000000"/>
          <w:sz w:val="24"/>
          <w:szCs w:val="24"/>
        </w:rPr>
        <w:t>είναι η διαδικασία:</w:t>
      </w:r>
    </w:p>
    <w:p w14:paraId="25FEFC43" w14:textId="77777777" w:rsidR="007D66C8" w:rsidRPr="000941C0" w:rsidRDefault="007D66C8" w:rsidP="00CE5304">
      <w:pPr>
        <w:pStyle w:val="a8"/>
        <w:numPr>
          <w:ilvl w:val="0"/>
          <w:numId w:val="23"/>
        </w:numPr>
        <w:spacing w:after="0" w:line="240" w:lineRule="auto"/>
        <w:jc w:val="both"/>
        <w:rPr>
          <w:rFonts w:ascii="Calibri" w:hAnsi="Calibri" w:cs="Calibri"/>
          <w:sz w:val="24"/>
          <w:szCs w:val="24"/>
        </w:rPr>
      </w:pPr>
      <w:r w:rsidRPr="000941C0">
        <w:rPr>
          <w:rFonts w:ascii="Calibri" w:hAnsi="Calibri" w:cs="Calibri"/>
          <w:sz w:val="24"/>
          <w:szCs w:val="24"/>
        </w:rPr>
        <w:t>Μάθησης που αποσκοπεί στη βελτίωση της απόδοσης των υπαλλήλων</w:t>
      </w:r>
    </w:p>
    <w:p w14:paraId="42206A56" w14:textId="77777777" w:rsidR="007D66C8" w:rsidRPr="000941C0" w:rsidRDefault="007D66C8" w:rsidP="00CE5304">
      <w:pPr>
        <w:pStyle w:val="a8"/>
        <w:numPr>
          <w:ilvl w:val="0"/>
          <w:numId w:val="23"/>
        </w:numPr>
        <w:spacing w:after="0" w:line="240" w:lineRule="auto"/>
        <w:jc w:val="both"/>
        <w:rPr>
          <w:rFonts w:ascii="Calibri" w:hAnsi="Calibri" w:cs="Calibri"/>
          <w:b/>
          <w:color w:val="C00000"/>
          <w:sz w:val="24"/>
          <w:szCs w:val="24"/>
        </w:rPr>
      </w:pPr>
      <w:r w:rsidRPr="000941C0">
        <w:rPr>
          <w:rFonts w:ascii="Calibri" w:hAnsi="Calibri" w:cs="Calibri"/>
          <w:b/>
          <w:iCs/>
          <w:color w:val="C00000"/>
          <w:sz w:val="24"/>
          <w:szCs w:val="24"/>
        </w:rPr>
        <w:t xml:space="preserve">Εντοπισμού υποψηφίων για την κάλυψη των κενών θέσεων του οργανισμού </w:t>
      </w:r>
    </w:p>
    <w:p w14:paraId="709C3078" w14:textId="77777777" w:rsidR="007D66C8" w:rsidRPr="000941C0" w:rsidRDefault="007D66C8" w:rsidP="00CE5304">
      <w:pPr>
        <w:pStyle w:val="a8"/>
        <w:numPr>
          <w:ilvl w:val="0"/>
          <w:numId w:val="23"/>
        </w:numPr>
        <w:spacing w:after="0" w:line="240" w:lineRule="auto"/>
        <w:jc w:val="both"/>
        <w:rPr>
          <w:rFonts w:ascii="Calibri" w:hAnsi="Calibri" w:cs="Calibri"/>
          <w:bCs/>
          <w:color w:val="000000" w:themeColor="text1"/>
          <w:sz w:val="24"/>
          <w:szCs w:val="24"/>
        </w:rPr>
      </w:pPr>
      <w:r w:rsidRPr="000941C0">
        <w:rPr>
          <w:rFonts w:ascii="Calibri" w:hAnsi="Calibri" w:cs="Calibri"/>
          <w:bCs/>
          <w:color w:val="000000" w:themeColor="text1"/>
          <w:sz w:val="24"/>
          <w:szCs w:val="24"/>
        </w:rPr>
        <w:t xml:space="preserve">Κάλυψης θέσεων με </w:t>
      </w:r>
      <w:r>
        <w:rPr>
          <w:rFonts w:ascii="Calibri" w:hAnsi="Calibri" w:cs="Calibri"/>
          <w:bCs/>
          <w:color w:val="000000" w:themeColor="text1"/>
          <w:sz w:val="24"/>
          <w:szCs w:val="24"/>
        </w:rPr>
        <w:t>τους/τις</w:t>
      </w:r>
      <w:r w:rsidRPr="000941C0">
        <w:rPr>
          <w:rFonts w:ascii="Calibri" w:hAnsi="Calibri" w:cs="Calibri"/>
          <w:bCs/>
          <w:color w:val="000000" w:themeColor="text1"/>
          <w:sz w:val="24"/>
          <w:szCs w:val="24"/>
        </w:rPr>
        <w:t xml:space="preserve"> πλέον κατάλληλους</w:t>
      </w:r>
      <w:r>
        <w:rPr>
          <w:rFonts w:ascii="Calibri" w:hAnsi="Calibri" w:cs="Calibri"/>
          <w:bCs/>
          <w:color w:val="000000" w:themeColor="text1"/>
          <w:sz w:val="24"/>
          <w:szCs w:val="24"/>
        </w:rPr>
        <w:t>/</w:t>
      </w:r>
      <w:proofErr w:type="spellStart"/>
      <w:r>
        <w:rPr>
          <w:rFonts w:ascii="Calibri" w:hAnsi="Calibri" w:cs="Calibri"/>
          <w:bCs/>
          <w:color w:val="000000" w:themeColor="text1"/>
          <w:sz w:val="24"/>
          <w:szCs w:val="24"/>
        </w:rPr>
        <w:t>ες</w:t>
      </w:r>
      <w:proofErr w:type="spellEnd"/>
      <w:r w:rsidRPr="000941C0">
        <w:rPr>
          <w:rFonts w:ascii="Calibri" w:hAnsi="Calibri" w:cs="Calibri"/>
          <w:bCs/>
          <w:color w:val="000000" w:themeColor="text1"/>
          <w:sz w:val="24"/>
          <w:szCs w:val="24"/>
        </w:rPr>
        <w:t xml:space="preserve"> υπαλλήλους</w:t>
      </w:r>
    </w:p>
    <w:p w14:paraId="32FC5385" w14:textId="77777777" w:rsidR="007D66C8" w:rsidRPr="000941C0" w:rsidRDefault="007D66C8" w:rsidP="00CE5304">
      <w:pPr>
        <w:pStyle w:val="a8"/>
        <w:numPr>
          <w:ilvl w:val="0"/>
          <w:numId w:val="23"/>
        </w:numPr>
        <w:spacing w:after="0" w:line="240" w:lineRule="auto"/>
        <w:jc w:val="both"/>
        <w:rPr>
          <w:rFonts w:ascii="Calibri" w:hAnsi="Calibri" w:cs="Calibri"/>
          <w:color w:val="000000" w:themeColor="text1"/>
          <w:sz w:val="24"/>
          <w:szCs w:val="24"/>
        </w:rPr>
      </w:pPr>
      <w:r>
        <w:rPr>
          <w:rFonts w:ascii="Calibri" w:hAnsi="Calibri" w:cs="Calibri"/>
          <w:iCs/>
          <w:color w:val="000000" w:themeColor="text1"/>
          <w:sz w:val="24"/>
          <w:szCs w:val="24"/>
        </w:rPr>
        <w:t>Εξασφάλισης του κατάλλη</w:t>
      </w:r>
      <w:r w:rsidRPr="00985960">
        <w:rPr>
          <w:rFonts w:ascii="Calibri" w:hAnsi="Calibri" w:cs="Calibri"/>
          <w:iCs/>
          <w:color w:val="000000" w:themeColor="text1"/>
          <w:sz w:val="24"/>
          <w:szCs w:val="24"/>
        </w:rPr>
        <w:t>λου</w:t>
      </w:r>
      <w:r w:rsidRPr="000941C0">
        <w:rPr>
          <w:rFonts w:ascii="Calibri" w:hAnsi="Calibri" w:cs="Calibri"/>
          <w:iCs/>
          <w:color w:val="000000" w:themeColor="text1"/>
          <w:sz w:val="24"/>
          <w:szCs w:val="24"/>
        </w:rPr>
        <w:t xml:space="preserve"> ποιοτικά και ποσοτικά προσωπικού για την επίτευξη των στόχων του οργανισμού </w:t>
      </w:r>
    </w:p>
    <w:p w14:paraId="081F9E6E" w14:textId="77777777" w:rsidR="00031E43" w:rsidRPr="00031E43" w:rsidRDefault="00031E43" w:rsidP="007D66C8">
      <w:pPr>
        <w:pStyle w:val="a8"/>
        <w:spacing w:after="0" w:line="240" w:lineRule="auto"/>
        <w:rPr>
          <w:rFonts w:ascii="Calibri" w:hAnsi="Calibri" w:cs="Calibri"/>
          <w:sz w:val="24"/>
          <w:szCs w:val="24"/>
        </w:rPr>
      </w:pPr>
    </w:p>
    <w:p w14:paraId="7FF5C255" w14:textId="77777777" w:rsidR="007D66C8" w:rsidRPr="000941C0" w:rsidRDefault="007D66C8" w:rsidP="007D66C8">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Ποιο από τα παρακάτω ΔΕΝ αποτελεί πλεονέκτημα της εσωτερικής προσέλκυσης;</w:t>
      </w:r>
    </w:p>
    <w:p w14:paraId="122D3D3A" w14:textId="77777777" w:rsidR="007D66C8" w:rsidRPr="000941C0" w:rsidRDefault="007D66C8" w:rsidP="00CE5304">
      <w:pPr>
        <w:pStyle w:val="a8"/>
        <w:numPr>
          <w:ilvl w:val="0"/>
          <w:numId w:val="25"/>
        </w:numPr>
        <w:spacing w:after="0" w:line="240" w:lineRule="auto"/>
        <w:jc w:val="both"/>
        <w:rPr>
          <w:rFonts w:ascii="Calibri" w:hAnsi="Calibri" w:cs="Calibri"/>
          <w:sz w:val="24"/>
          <w:szCs w:val="24"/>
        </w:rPr>
      </w:pPr>
      <w:r w:rsidRPr="000941C0">
        <w:rPr>
          <w:rFonts w:ascii="Calibri" w:hAnsi="Calibri" w:cs="Calibri"/>
          <w:sz w:val="24"/>
          <w:szCs w:val="24"/>
        </w:rPr>
        <w:t xml:space="preserve">Μειώνεται ο χρόνος προσέλκυσης, επιλογής και εκπαίδευσης </w:t>
      </w:r>
      <w:r>
        <w:rPr>
          <w:rFonts w:ascii="Calibri" w:hAnsi="Calibri" w:cs="Calibri"/>
          <w:sz w:val="24"/>
          <w:szCs w:val="24"/>
        </w:rPr>
        <w:t>των υπαλλήλων</w:t>
      </w:r>
    </w:p>
    <w:p w14:paraId="6C92A7C5" w14:textId="77777777" w:rsidR="007D66C8" w:rsidRPr="000941C0" w:rsidRDefault="007D66C8" w:rsidP="00CE5304">
      <w:pPr>
        <w:pStyle w:val="a8"/>
        <w:numPr>
          <w:ilvl w:val="0"/>
          <w:numId w:val="25"/>
        </w:numPr>
        <w:spacing w:after="0" w:line="240" w:lineRule="auto"/>
        <w:jc w:val="both"/>
        <w:rPr>
          <w:rFonts w:ascii="Calibri" w:hAnsi="Calibri" w:cs="Calibri"/>
          <w:sz w:val="24"/>
          <w:szCs w:val="24"/>
        </w:rPr>
      </w:pPr>
      <w:r w:rsidRPr="000941C0">
        <w:rPr>
          <w:rFonts w:ascii="Calibri" w:hAnsi="Calibri" w:cs="Calibri"/>
          <w:sz w:val="24"/>
          <w:szCs w:val="24"/>
        </w:rPr>
        <w:t>Μπορεί να χρησιμοποιηθεί ως ένα μέσο επαγγελματικής ανάπτυξης</w:t>
      </w:r>
      <w:r>
        <w:rPr>
          <w:rFonts w:ascii="Calibri" w:hAnsi="Calibri" w:cs="Calibri"/>
          <w:sz w:val="24"/>
          <w:szCs w:val="24"/>
        </w:rPr>
        <w:t xml:space="preserve"> </w:t>
      </w:r>
      <w:r w:rsidRPr="000941C0">
        <w:rPr>
          <w:rFonts w:ascii="Calibri" w:hAnsi="Calibri" w:cs="Calibri"/>
          <w:sz w:val="24"/>
          <w:szCs w:val="24"/>
        </w:rPr>
        <w:t xml:space="preserve">και υποκίνησης των υπαλλήλων </w:t>
      </w:r>
    </w:p>
    <w:p w14:paraId="513B1844" w14:textId="77777777" w:rsidR="007D66C8" w:rsidRDefault="007D66C8" w:rsidP="00CE5304">
      <w:pPr>
        <w:pStyle w:val="a8"/>
        <w:numPr>
          <w:ilvl w:val="0"/>
          <w:numId w:val="25"/>
        </w:numPr>
        <w:spacing w:after="0" w:line="240" w:lineRule="auto"/>
        <w:jc w:val="both"/>
        <w:rPr>
          <w:rFonts w:ascii="Calibri" w:hAnsi="Calibri" w:cs="Calibri"/>
          <w:sz w:val="24"/>
          <w:szCs w:val="24"/>
        </w:rPr>
      </w:pPr>
      <w:r w:rsidRPr="000941C0">
        <w:rPr>
          <w:rFonts w:ascii="Calibri" w:hAnsi="Calibri" w:cs="Calibri"/>
          <w:sz w:val="24"/>
          <w:szCs w:val="24"/>
        </w:rPr>
        <w:t xml:space="preserve">Ο </w:t>
      </w:r>
      <w:r>
        <w:rPr>
          <w:rFonts w:ascii="Calibri" w:hAnsi="Calibri" w:cs="Calibri"/>
          <w:sz w:val="24"/>
          <w:szCs w:val="24"/>
        </w:rPr>
        <w:t xml:space="preserve">περιορισμένος </w:t>
      </w:r>
      <w:r w:rsidRPr="000941C0">
        <w:rPr>
          <w:rFonts w:ascii="Calibri" w:hAnsi="Calibri" w:cs="Calibri"/>
          <w:sz w:val="24"/>
          <w:szCs w:val="24"/>
        </w:rPr>
        <w:t xml:space="preserve">χρόνος προσαρμογής </w:t>
      </w:r>
      <w:r>
        <w:rPr>
          <w:rFonts w:ascii="Calibri" w:hAnsi="Calibri" w:cs="Calibri"/>
          <w:sz w:val="24"/>
          <w:szCs w:val="24"/>
        </w:rPr>
        <w:t>των υπαλλήλων</w:t>
      </w:r>
    </w:p>
    <w:p w14:paraId="631ED187" w14:textId="77777777" w:rsidR="007D66C8" w:rsidRPr="000941C0" w:rsidRDefault="007D66C8" w:rsidP="00CE5304">
      <w:pPr>
        <w:pStyle w:val="a8"/>
        <w:numPr>
          <w:ilvl w:val="0"/>
          <w:numId w:val="25"/>
        </w:numPr>
        <w:spacing w:after="0" w:line="240" w:lineRule="auto"/>
        <w:jc w:val="both"/>
        <w:rPr>
          <w:rFonts w:ascii="Calibri" w:hAnsi="Calibri" w:cs="Calibri"/>
          <w:b/>
          <w:bCs/>
          <w:color w:val="C00000"/>
          <w:sz w:val="24"/>
          <w:szCs w:val="24"/>
        </w:rPr>
      </w:pPr>
      <w:r w:rsidRPr="00985960">
        <w:rPr>
          <w:rFonts w:ascii="Calibri" w:hAnsi="Calibri" w:cs="Calibri"/>
          <w:b/>
          <w:bCs/>
          <w:color w:val="C00000"/>
          <w:sz w:val="24"/>
          <w:szCs w:val="24"/>
        </w:rPr>
        <w:t>Η</w:t>
      </w:r>
      <w:r w:rsidRPr="000941C0">
        <w:rPr>
          <w:rFonts w:ascii="Calibri" w:hAnsi="Calibri" w:cs="Calibri"/>
          <w:b/>
          <w:bCs/>
          <w:color w:val="C00000"/>
          <w:sz w:val="24"/>
          <w:szCs w:val="24"/>
        </w:rPr>
        <w:t xml:space="preserve"> αυξημένη πιθανότητα φαινομένων αναξιοκρατίας</w:t>
      </w:r>
      <w:r>
        <w:rPr>
          <w:rFonts w:ascii="Calibri" w:hAnsi="Calibri" w:cs="Calibri"/>
          <w:b/>
          <w:bCs/>
          <w:color w:val="C00000"/>
          <w:sz w:val="24"/>
          <w:szCs w:val="24"/>
        </w:rPr>
        <w:t xml:space="preserve"> </w:t>
      </w:r>
      <w:r w:rsidRPr="000941C0">
        <w:rPr>
          <w:rFonts w:ascii="Calibri" w:hAnsi="Calibri" w:cs="Calibri"/>
          <w:b/>
          <w:bCs/>
          <w:color w:val="C00000"/>
          <w:sz w:val="24"/>
          <w:szCs w:val="24"/>
        </w:rPr>
        <w:t>και</w:t>
      </w:r>
      <w:r>
        <w:rPr>
          <w:rFonts w:ascii="Calibri" w:hAnsi="Calibri" w:cs="Calibri"/>
          <w:b/>
          <w:bCs/>
          <w:color w:val="C00000"/>
          <w:sz w:val="24"/>
          <w:szCs w:val="24"/>
        </w:rPr>
        <w:t xml:space="preserve"> </w:t>
      </w:r>
      <w:r w:rsidRPr="000941C0">
        <w:rPr>
          <w:rFonts w:ascii="Calibri" w:hAnsi="Calibri" w:cs="Calibri"/>
          <w:b/>
          <w:bCs/>
          <w:color w:val="C00000"/>
          <w:sz w:val="24"/>
          <w:szCs w:val="24"/>
        </w:rPr>
        <w:t xml:space="preserve">παγίωσης ξεπερασμένων ιδεών </w:t>
      </w:r>
    </w:p>
    <w:p w14:paraId="3059064E" w14:textId="77777777" w:rsidR="007D66C8" w:rsidRPr="000941C0" w:rsidRDefault="007D66C8" w:rsidP="007D66C8">
      <w:pPr>
        <w:pStyle w:val="a8"/>
        <w:spacing w:after="0" w:line="240" w:lineRule="auto"/>
        <w:ind w:left="1440"/>
        <w:jc w:val="both"/>
        <w:rPr>
          <w:rFonts w:ascii="Calibri" w:hAnsi="Calibri" w:cs="Calibri"/>
          <w:sz w:val="24"/>
          <w:szCs w:val="24"/>
        </w:rPr>
      </w:pPr>
    </w:p>
    <w:p w14:paraId="6253A524" w14:textId="77777777" w:rsidR="007D66C8" w:rsidRPr="000941C0" w:rsidRDefault="007D66C8" w:rsidP="007D66C8">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Ποιο από τα παρακάτω ΔΕΝ αποτελεί μειονέκτημα της εξωτερικής προσέλκυσης;</w:t>
      </w:r>
    </w:p>
    <w:p w14:paraId="3DF348DE" w14:textId="77777777" w:rsidR="007D66C8" w:rsidRPr="000941C0" w:rsidRDefault="007D66C8" w:rsidP="00CE5304">
      <w:pPr>
        <w:pStyle w:val="a8"/>
        <w:numPr>
          <w:ilvl w:val="0"/>
          <w:numId w:val="26"/>
        </w:numPr>
        <w:spacing w:after="0" w:line="240" w:lineRule="auto"/>
        <w:jc w:val="both"/>
        <w:rPr>
          <w:rFonts w:ascii="Calibri" w:hAnsi="Calibri" w:cs="Calibri"/>
          <w:sz w:val="24"/>
          <w:szCs w:val="24"/>
        </w:rPr>
      </w:pPr>
      <w:r w:rsidRPr="000941C0">
        <w:rPr>
          <w:rFonts w:ascii="Calibri" w:hAnsi="Calibri" w:cs="Calibri"/>
          <w:sz w:val="24"/>
          <w:szCs w:val="24"/>
        </w:rPr>
        <w:t xml:space="preserve">Το </w:t>
      </w:r>
      <w:r>
        <w:rPr>
          <w:rFonts w:ascii="Calibri" w:hAnsi="Calibri" w:cs="Calibri"/>
          <w:sz w:val="24"/>
          <w:szCs w:val="24"/>
        </w:rPr>
        <w:t xml:space="preserve">υψηλό </w:t>
      </w:r>
      <w:r w:rsidRPr="000941C0">
        <w:rPr>
          <w:rFonts w:ascii="Calibri" w:hAnsi="Calibri" w:cs="Calibri"/>
          <w:sz w:val="24"/>
          <w:szCs w:val="24"/>
        </w:rPr>
        <w:t>κόστος πρόσληψης</w:t>
      </w:r>
    </w:p>
    <w:p w14:paraId="393F50FA" w14:textId="77777777" w:rsidR="007D66C8" w:rsidRPr="000941C0" w:rsidRDefault="007D66C8" w:rsidP="00CE5304">
      <w:pPr>
        <w:pStyle w:val="a8"/>
        <w:numPr>
          <w:ilvl w:val="0"/>
          <w:numId w:val="26"/>
        </w:numPr>
        <w:spacing w:after="0" w:line="240" w:lineRule="auto"/>
        <w:jc w:val="both"/>
        <w:rPr>
          <w:rFonts w:ascii="Calibri" w:hAnsi="Calibri" w:cs="Calibri"/>
          <w:b/>
          <w:bCs/>
          <w:color w:val="C00000"/>
          <w:sz w:val="24"/>
          <w:szCs w:val="24"/>
        </w:rPr>
      </w:pPr>
      <w:r w:rsidRPr="00985960">
        <w:rPr>
          <w:rFonts w:ascii="Calibri" w:hAnsi="Calibri" w:cs="Calibri"/>
          <w:b/>
          <w:bCs/>
          <w:color w:val="C00000"/>
          <w:sz w:val="24"/>
          <w:szCs w:val="24"/>
        </w:rPr>
        <w:t>Οι νέες ιδέες και απόψεις που εισέρχονται στον</w:t>
      </w:r>
      <w:r w:rsidRPr="000941C0">
        <w:rPr>
          <w:rFonts w:ascii="Calibri" w:hAnsi="Calibri" w:cs="Calibri"/>
          <w:b/>
          <w:bCs/>
          <w:color w:val="C00000"/>
          <w:sz w:val="24"/>
          <w:szCs w:val="24"/>
        </w:rPr>
        <w:t xml:space="preserve"> οργανισμό</w:t>
      </w:r>
    </w:p>
    <w:p w14:paraId="4D1268FA" w14:textId="77777777" w:rsidR="007D66C8" w:rsidRPr="000941C0" w:rsidRDefault="007D66C8" w:rsidP="00CE5304">
      <w:pPr>
        <w:pStyle w:val="a8"/>
        <w:numPr>
          <w:ilvl w:val="0"/>
          <w:numId w:val="26"/>
        </w:numPr>
        <w:spacing w:after="0" w:line="240" w:lineRule="auto"/>
        <w:jc w:val="both"/>
        <w:rPr>
          <w:rFonts w:ascii="Calibri" w:hAnsi="Calibri" w:cs="Calibri"/>
          <w:sz w:val="24"/>
          <w:szCs w:val="24"/>
        </w:rPr>
      </w:pPr>
      <w:r w:rsidRPr="000941C0">
        <w:rPr>
          <w:rFonts w:ascii="Calibri" w:hAnsi="Calibri" w:cs="Calibri"/>
          <w:sz w:val="24"/>
          <w:szCs w:val="24"/>
        </w:rPr>
        <w:t>Ο κίνδυνος πρόσληψης υπαλλήλου που δεν ανταποκρίνεται αποτελεσματικά στα καθήκοντα του/της</w:t>
      </w:r>
    </w:p>
    <w:p w14:paraId="565216B6" w14:textId="77777777" w:rsidR="007D66C8" w:rsidRPr="000941C0" w:rsidRDefault="007D66C8" w:rsidP="00CE5304">
      <w:pPr>
        <w:pStyle w:val="a8"/>
        <w:numPr>
          <w:ilvl w:val="0"/>
          <w:numId w:val="26"/>
        </w:numPr>
        <w:spacing w:after="0" w:line="240" w:lineRule="auto"/>
        <w:jc w:val="both"/>
        <w:rPr>
          <w:rFonts w:ascii="Calibri" w:hAnsi="Calibri" w:cs="Calibri"/>
          <w:sz w:val="24"/>
          <w:szCs w:val="24"/>
        </w:rPr>
      </w:pPr>
      <w:r w:rsidRPr="000941C0">
        <w:rPr>
          <w:rFonts w:ascii="Calibri" w:hAnsi="Calibri" w:cs="Calibri"/>
          <w:sz w:val="24"/>
          <w:szCs w:val="24"/>
        </w:rPr>
        <w:t>Ο χρόνος κάλυψης της θέσης</w:t>
      </w:r>
    </w:p>
    <w:p w14:paraId="548DF79E" w14:textId="77777777" w:rsidR="00B5109C" w:rsidRDefault="00B5109C" w:rsidP="00981821">
      <w:pPr>
        <w:pStyle w:val="a8"/>
        <w:spacing w:after="0" w:line="240" w:lineRule="auto"/>
        <w:ind w:left="1440"/>
        <w:rPr>
          <w:rFonts w:ascii="Calibri" w:hAnsi="Calibri" w:cs="Calibri"/>
          <w:sz w:val="24"/>
          <w:szCs w:val="24"/>
        </w:rPr>
      </w:pPr>
    </w:p>
    <w:p w14:paraId="1CA78190" w14:textId="77777777" w:rsidR="0069006E" w:rsidRPr="000941C0" w:rsidRDefault="0069006E" w:rsidP="0069006E">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lastRenderedPageBreak/>
        <w:t>Ο μηχανισμός στελέχωσης των κενών θέσεων εργασίας από το εσωτερικό περιβάλλον ενός οργανισμού ονομάζεται:</w:t>
      </w:r>
    </w:p>
    <w:p w14:paraId="612239C4" w14:textId="77777777" w:rsidR="0069006E" w:rsidRPr="000941C0" w:rsidRDefault="0069006E" w:rsidP="0069006E">
      <w:pPr>
        <w:pStyle w:val="a8"/>
        <w:numPr>
          <w:ilvl w:val="0"/>
          <w:numId w:val="13"/>
        </w:numPr>
        <w:spacing w:after="0" w:line="240" w:lineRule="auto"/>
        <w:rPr>
          <w:rFonts w:ascii="Calibri" w:hAnsi="Calibri" w:cs="Calibri"/>
          <w:sz w:val="24"/>
          <w:szCs w:val="24"/>
        </w:rPr>
      </w:pPr>
      <w:r w:rsidRPr="000941C0">
        <w:rPr>
          <w:rFonts w:ascii="Calibri" w:hAnsi="Calibri" w:cs="Calibri"/>
          <w:sz w:val="24"/>
          <w:szCs w:val="24"/>
        </w:rPr>
        <w:t>Κινητικότητα</w:t>
      </w:r>
      <w:r>
        <w:rPr>
          <w:rFonts w:ascii="Calibri" w:hAnsi="Calibri" w:cs="Calibri"/>
          <w:sz w:val="24"/>
          <w:szCs w:val="24"/>
        </w:rPr>
        <w:t xml:space="preserve"> δημοσίων υπαλλήλων</w:t>
      </w:r>
    </w:p>
    <w:p w14:paraId="790F06D7" w14:textId="77777777" w:rsidR="0069006E" w:rsidRPr="000941C0" w:rsidRDefault="0069006E" w:rsidP="0069006E">
      <w:pPr>
        <w:pStyle w:val="a8"/>
        <w:numPr>
          <w:ilvl w:val="0"/>
          <w:numId w:val="13"/>
        </w:numPr>
        <w:spacing w:after="0" w:line="240" w:lineRule="auto"/>
        <w:rPr>
          <w:rFonts w:ascii="Calibri" w:hAnsi="Calibri" w:cs="Calibri"/>
          <w:sz w:val="24"/>
          <w:szCs w:val="24"/>
        </w:rPr>
      </w:pPr>
      <w:r w:rsidRPr="000941C0">
        <w:rPr>
          <w:rFonts w:ascii="Calibri" w:hAnsi="Calibri" w:cs="Calibri"/>
          <w:sz w:val="24"/>
          <w:szCs w:val="24"/>
        </w:rPr>
        <w:t>Εσωτερική αναζήτηση υπαλλήλων</w:t>
      </w:r>
    </w:p>
    <w:p w14:paraId="508662DC" w14:textId="77777777" w:rsidR="0069006E" w:rsidRPr="000941C0" w:rsidRDefault="0069006E" w:rsidP="0069006E">
      <w:pPr>
        <w:pStyle w:val="a8"/>
        <w:numPr>
          <w:ilvl w:val="0"/>
          <w:numId w:val="13"/>
        </w:numPr>
        <w:spacing w:after="0" w:line="240" w:lineRule="auto"/>
        <w:rPr>
          <w:rFonts w:ascii="Calibri" w:hAnsi="Calibri" w:cs="Calibri"/>
          <w:sz w:val="24"/>
          <w:szCs w:val="24"/>
        </w:rPr>
      </w:pPr>
      <w:r w:rsidRPr="000941C0">
        <w:rPr>
          <w:rFonts w:ascii="Calibri" w:hAnsi="Calibri" w:cs="Calibri"/>
          <w:sz w:val="24"/>
          <w:szCs w:val="24"/>
        </w:rPr>
        <w:t xml:space="preserve">Εναλλαγή </w:t>
      </w:r>
      <w:r>
        <w:rPr>
          <w:rFonts w:ascii="Calibri" w:hAnsi="Calibri" w:cs="Calibri"/>
          <w:sz w:val="24"/>
          <w:szCs w:val="24"/>
        </w:rPr>
        <w:t xml:space="preserve">θέσεων </w:t>
      </w:r>
      <w:r w:rsidRPr="000941C0">
        <w:rPr>
          <w:rFonts w:ascii="Calibri" w:hAnsi="Calibri" w:cs="Calibri"/>
          <w:sz w:val="24"/>
          <w:szCs w:val="24"/>
        </w:rPr>
        <w:t>υπαλλήλων</w:t>
      </w:r>
    </w:p>
    <w:p w14:paraId="4E8B7C65" w14:textId="77777777" w:rsidR="0069006E" w:rsidRPr="000941C0" w:rsidRDefault="0069006E" w:rsidP="0069006E">
      <w:pPr>
        <w:pStyle w:val="a8"/>
        <w:numPr>
          <w:ilvl w:val="0"/>
          <w:numId w:val="13"/>
        </w:numPr>
        <w:spacing w:after="0" w:line="240" w:lineRule="auto"/>
        <w:rPr>
          <w:rFonts w:ascii="Calibri" w:hAnsi="Calibri" w:cs="Calibri"/>
          <w:b/>
          <w:bCs/>
          <w:color w:val="C00000"/>
          <w:sz w:val="24"/>
          <w:szCs w:val="24"/>
        </w:rPr>
      </w:pPr>
      <w:r w:rsidRPr="000941C0">
        <w:rPr>
          <w:rFonts w:ascii="Calibri" w:hAnsi="Calibri" w:cs="Calibri"/>
          <w:b/>
          <w:bCs/>
          <w:color w:val="C00000"/>
          <w:sz w:val="24"/>
          <w:szCs w:val="24"/>
        </w:rPr>
        <w:t xml:space="preserve">Εσωτερική </w:t>
      </w:r>
      <w:r>
        <w:rPr>
          <w:rFonts w:ascii="Calibri" w:hAnsi="Calibri" w:cs="Calibri"/>
          <w:b/>
          <w:bCs/>
          <w:color w:val="C00000"/>
          <w:sz w:val="24"/>
          <w:szCs w:val="24"/>
        </w:rPr>
        <w:t>κάλυψη θέσεων</w:t>
      </w:r>
    </w:p>
    <w:p w14:paraId="68DE5008" w14:textId="77777777" w:rsidR="0069006E" w:rsidRPr="00961866" w:rsidRDefault="0069006E" w:rsidP="0069006E">
      <w:pPr>
        <w:pStyle w:val="Web"/>
        <w:spacing w:before="0" w:beforeAutospacing="0" w:after="0" w:afterAutospacing="0"/>
        <w:ind w:left="1440"/>
        <w:jc w:val="both"/>
        <w:rPr>
          <w:rFonts w:asciiTheme="minorHAnsi" w:hAnsiTheme="minorHAnsi" w:cstheme="minorHAnsi"/>
          <w:bCs/>
        </w:rPr>
      </w:pPr>
    </w:p>
    <w:p w14:paraId="33B135D9" w14:textId="77777777" w:rsidR="0069006E" w:rsidRPr="00961866" w:rsidRDefault="0069006E" w:rsidP="0069006E">
      <w:pPr>
        <w:pStyle w:val="a8"/>
        <w:numPr>
          <w:ilvl w:val="0"/>
          <w:numId w:val="9"/>
        </w:numPr>
        <w:spacing w:after="0" w:line="240" w:lineRule="auto"/>
        <w:jc w:val="both"/>
        <w:rPr>
          <w:rFonts w:cstheme="minorHAnsi"/>
          <w:b/>
          <w:sz w:val="24"/>
          <w:szCs w:val="24"/>
        </w:rPr>
      </w:pPr>
      <w:r w:rsidRPr="00961866">
        <w:rPr>
          <w:rFonts w:cstheme="minorHAnsi"/>
          <w:b/>
          <w:sz w:val="24"/>
          <w:szCs w:val="24"/>
        </w:rPr>
        <w:t>Η κινητικότητα των δημοσίων υπαλλήλων αφορά:</w:t>
      </w:r>
    </w:p>
    <w:p w14:paraId="306B91BC" w14:textId="77777777" w:rsidR="0069006E" w:rsidRPr="00961866" w:rsidRDefault="0069006E" w:rsidP="0069006E">
      <w:pPr>
        <w:pStyle w:val="a8"/>
        <w:numPr>
          <w:ilvl w:val="0"/>
          <w:numId w:val="115"/>
        </w:numPr>
        <w:spacing w:after="0" w:line="240" w:lineRule="auto"/>
        <w:jc w:val="both"/>
        <w:rPr>
          <w:rFonts w:cstheme="minorHAnsi"/>
          <w:b/>
          <w:sz w:val="24"/>
          <w:szCs w:val="24"/>
        </w:rPr>
      </w:pPr>
      <w:r w:rsidRPr="00961866">
        <w:rPr>
          <w:rFonts w:eastAsia="Calibri" w:cstheme="minorHAnsi"/>
          <w:sz w:val="24"/>
          <w:szCs w:val="24"/>
        </w:rPr>
        <w:t>Τις αποσπάσεις που διενεργούνται μέσω του Ενιαίου Συστήματος Κινητικότητας (Ε.Σ.Κ.)</w:t>
      </w:r>
    </w:p>
    <w:p w14:paraId="29C2B336" w14:textId="77777777" w:rsidR="0069006E" w:rsidRPr="00961866" w:rsidRDefault="0069006E" w:rsidP="0069006E">
      <w:pPr>
        <w:pStyle w:val="a8"/>
        <w:numPr>
          <w:ilvl w:val="0"/>
          <w:numId w:val="115"/>
        </w:numPr>
        <w:spacing w:after="0" w:line="240" w:lineRule="auto"/>
        <w:jc w:val="both"/>
        <w:rPr>
          <w:rFonts w:cstheme="minorHAnsi"/>
          <w:b/>
          <w:sz w:val="24"/>
          <w:szCs w:val="24"/>
        </w:rPr>
      </w:pPr>
      <w:r w:rsidRPr="00961866">
        <w:rPr>
          <w:rFonts w:eastAsia="Calibri" w:cstheme="minorHAnsi"/>
          <w:sz w:val="24"/>
          <w:szCs w:val="24"/>
        </w:rPr>
        <w:t>Τις μετατάξεις που διενεργούνται μέσω του Ενιαίου Συστήματος Κινητικότητας (Ε.Σ.Κ.)</w:t>
      </w:r>
    </w:p>
    <w:p w14:paraId="2D61F742" w14:textId="77777777" w:rsidR="0069006E" w:rsidRPr="00961866" w:rsidRDefault="0069006E" w:rsidP="0069006E">
      <w:pPr>
        <w:pStyle w:val="a8"/>
        <w:numPr>
          <w:ilvl w:val="0"/>
          <w:numId w:val="115"/>
        </w:numPr>
        <w:spacing w:after="0" w:line="240" w:lineRule="auto"/>
        <w:jc w:val="both"/>
        <w:rPr>
          <w:rFonts w:cstheme="minorHAnsi"/>
          <w:b/>
          <w:sz w:val="24"/>
          <w:szCs w:val="24"/>
        </w:rPr>
      </w:pPr>
      <w:r w:rsidRPr="00961866">
        <w:rPr>
          <w:rFonts w:eastAsia="Calibri" w:cstheme="minorHAnsi"/>
          <w:sz w:val="24"/>
          <w:szCs w:val="24"/>
        </w:rPr>
        <w:t>Τις υπηρεσιακές μεταβολές που αφορούν μετακίνηση σε άλλη δημόσια υπηρεσία (μετάθεση, απόσπαση, μετάταξη σε άλλη δημόσια υπηρεσία)</w:t>
      </w:r>
    </w:p>
    <w:p w14:paraId="2257743F" w14:textId="77777777" w:rsidR="0069006E" w:rsidRPr="002C5B48" w:rsidRDefault="0069006E" w:rsidP="0069006E">
      <w:pPr>
        <w:pStyle w:val="a8"/>
        <w:numPr>
          <w:ilvl w:val="0"/>
          <w:numId w:val="115"/>
        </w:numPr>
        <w:spacing w:after="0" w:line="240" w:lineRule="auto"/>
        <w:jc w:val="both"/>
        <w:rPr>
          <w:rFonts w:cstheme="minorHAnsi"/>
          <w:b/>
          <w:bCs/>
          <w:color w:val="C00000"/>
          <w:sz w:val="24"/>
          <w:szCs w:val="24"/>
        </w:rPr>
      </w:pPr>
      <w:r w:rsidRPr="002C5B48">
        <w:rPr>
          <w:rFonts w:eastAsia="Calibri" w:cstheme="minorHAnsi"/>
          <w:b/>
          <w:bCs/>
          <w:color w:val="C00000"/>
          <w:sz w:val="24"/>
          <w:szCs w:val="24"/>
        </w:rPr>
        <w:t>Όλες τις υπηρεσιακές μεταβολές που λαμβάνουν χώρα μετά την τοποθέτηση (μετακίνηση, μετάθεση, απόσπαση, μετάταξη από κλάδο σε κλάδο της ίδιας κατηγορίας, μετάταξη σε κλάδο ανώτερης κατηγορίας και μετάταξη σε άλλη δημόσια υπηρεσία</w:t>
      </w:r>
      <w:r w:rsidRPr="002C5B48">
        <w:rPr>
          <w:rFonts w:cstheme="minorHAnsi"/>
          <w:b/>
          <w:bCs/>
          <w:color w:val="C00000"/>
          <w:sz w:val="24"/>
          <w:szCs w:val="24"/>
        </w:rPr>
        <w:t>)</w:t>
      </w:r>
    </w:p>
    <w:p w14:paraId="1013637D" w14:textId="77777777" w:rsidR="0069006E" w:rsidRPr="00961866" w:rsidRDefault="0069006E" w:rsidP="0069006E">
      <w:pPr>
        <w:pStyle w:val="a8"/>
        <w:spacing w:after="0" w:line="240" w:lineRule="auto"/>
        <w:jc w:val="both"/>
        <w:rPr>
          <w:rFonts w:ascii="Calibri" w:hAnsi="Calibri" w:cs="Calibri"/>
          <w:b/>
          <w:sz w:val="24"/>
          <w:szCs w:val="24"/>
        </w:rPr>
      </w:pPr>
    </w:p>
    <w:p w14:paraId="52DC7AA4" w14:textId="77777777" w:rsidR="0069006E" w:rsidRPr="009F4A18" w:rsidRDefault="0069006E" w:rsidP="0069006E">
      <w:pPr>
        <w:pStyle w:val="a8"/>
        <w:numPr>
          <w:ilvl w:val="0"/>
          <w:numId w:val="9"/>
        </w:numPr>
        <w:spacing w:after="0" w:line="240" w:lineRule="auto"/>
        <w:jc w:val="both"/>
        <w:rPr>
          <w:rFonts w:ascii="Calibri" w:hAnsi="Calibri" w:cs="Calibri"/>
          <w:b/>
          <w:sz w:val="24"/>
          <w:szCs w:val="24"/>
        </w:rPr>
      </w:pPr>
      <w:r w:rsidRPr="009F4A18">
        <w:rPr>
          <w:rFonts w:ascii="Calibri" w:hAnsi="Calibri" w:cs="Calibri"/>
          <w:b/>
          <w:sz w:val="24"/>
          <w:szCs w:val="24"/>
        </w:rPr>
        <w:t>Ποιο από τα παρακάτω είναι ορθό, σύμφωνα με τον ν. 4440/2016;</w:t>
      </w:r>
    </w:p>
    <w:p w14:paraId="6F59C350" w14:textId="77777777" w:rsidR="0069006E" w:rsidRPr="00961866" w:rsidRDefault="0069006E" w:rsidP="0069006E">
      <w:pPr>
        <w:pStyle w:val="a8"/>
        <w:numPr>
          <w:ilvl w:val="0"/>
          <w:numId w:val="119"/>
        </w:numPr>
        <w:spacing w:after="0" w:line="240" w:lineRule="auto"/>
        <w:ind w:left="1434" w:hanging="357"/>
        <w:jc w:val="both"/>
        <w:rPr>
          <w:rFonts w:ascii="Calibri" w:hAnsi="Calibri" w:cs="Calibri"/>
          <w:b/>
          <w:sz w:val="24"/>
          <w:szCs w:val="24"/>
        </w:rPr>
      </w:pPr>
      <w:r w:rsidRPr="00961866">
        <w:rPr>
          <w:rFonts w:ascii="Calibri" w:hAnsi="Calibri" w:cs="Calibri"/>
          <w:sz w:val="24"/>
          <w:szCs w:val="24"/>
        </w:rPr>
        <w:t>Γενικό περίγραμμα θέσης εργασίας ορίζεται ο εξειδικευμένος κατάλογος καθηκόντων τα οποία καλείται να εκτελέσει ένας/μία δημόσιος/α υπάλληλος, καθώς και οι σχετικές με τη συγκεκριμένη θέση εργασίας που κατέχει, πληροφορίες, όπως π.χ. η προϊσταμένη αρχή</w:t>
      </w:r>
    </w:p>
    <w:p w14:paraId="61A6B6D1" w14:textId="77777777" w:rsidR="0069006E" w:rsidRPr="00961866" w:rsidRDefault="0069006E" w:rsidP="0069006E">
      <w:pPr>
        <w:pStyle w:val="a8"/>
        <w:numPr>
          <w:ilvl w:val="0"/>
          <w:numId w:val="119"/>
        </w:numPr>
        <w:spacing w:after="0" w:line="240" w:lineRule="auto"/>
        <w:jc w:val="both"/>
        <w:rPr>
          <w:rFonts w:ascii="Calibri" w:hAnsi="Calibri" w:cs="Calibri"/>
          <w:b/>
          <w:sz w:val="24"/>
          <w:szCs w:val="24"/>
        </w:rPr>
      </w:pPr>
      <w:r w:rsidRPr="00961866">
        <w:rPr>
          <w:rFonts w:ascii="Calibri" w:hAnsi="Calibri" w:cs="Calibri"/>
          <w:sz w:val="24"/>
          <w:szCs w:val="24"/>
        </w:rPr>
        <w:t>Το πρόγραμμα κινητικότητας διενεργείται μία φορά ετησίως και αφορά στην κάλυψη θέσεων με μετάταξη και στην προσωρινή κάλυψη θέσεων με απόσπαση</w:t>
      </w:r>
    </w:p>
    <w:p w14:paraId="53C05959" w14:textId="77777777" w:rsidR="0069006E" w:rsidRPr="0069006E" w:rsidRDefault="0069006E" w:rsidP="0069006E">
      <w:pPr>
        <w:pStyle w:val="a8"/>
        <w:numPr>
          <w:ilvl w:val="0"/>
          <w:numId w:val="119"/>
        </w:numPr>
        <w:spacing w:after="0" w:line="240" w:lineRule="auto"/>
        <w:jc w:val="both"/>
        <w:rPr>
          <w:rFonts w:ascii="Calibri" w:hAnsi="Calibri" w:cs="Calibri"/>
          <w:b/>
          <w:bCs/>
          <w:color w:val="C00000"/>
          <w:sz w:val="24"/>
          <w:szCs w:val="24"/>
        </w:rPr>
      </w:pPr>
      <w:r w:rsidRPr="0069006E">
        <w:rPr>
          <w:rFonts w:ascii="Calibri" w:hAnsi="Calibri" w:cs="Calibri"/>
          <w:b/>
          <w:bCs/>
          <w:color w:val="C00000"/>
          <w:sz w:val="24"/>
          <w:szCs w:val="24"/>
        </w:rPr>
        <w:t>Η κινητικότητα έχει εθελούσιο χαρακτήρα για τους/τις δημοσίους υπαλλήλους και διενεργείται με βάση την αρχή της δημοσιότητας</w:t>
      </w:r>
    </w:p>
    <w:p w14:paraId="15309AFA" w14:textId="77777777" w:rsidR="0069006E" w:rsidRPr="00961866" w:rsidRDefault="0069006E" w:rsidP="0069006E">
      <w:pPr>
        <w:pStyle w:val="a8"/>
        <w:numPr>
          <w:ilvl w:val="0"/>
          <w:numId w:val="119"/>
        </w:numPr>
        <w:spacing w:after="0" w:line="240" w:lineRule="auto"/>
        <w:jc w:val="both"/>
        <w:rPr>
          <w:rFonts w:ascii="Calibri" w:hAnsi="Calibri" w:cs="Calibri"/>
          <w:b/>
          <w:sz w:val="24"/>
          <w:szCs w:val="24"/>
        </w:rPr>
      </w:pPr>
      <w:r w:rsidRPr="00961866">
        <w:rPr>
          <w:rFonts w:ascii="Calibri" w:hAnsi="Calibri" w:cs="Calibri"/>
          <w:sz w:val="24"/>
          <w:szCs w:val="24"/>
        </w:rPr>
        <w:t>Τα Περιγράμματα Θέσεων Εργασίας αποτελούν βασικό στοιχείο του Ενιαίου Συστήματος Κινητικότητας μόνο για την κάλυψη θέσεων με απόσπαση</w:t>
      </w:r>
    </w:p>
    <w:p w14:paraId="26F06963" w14:textId="77777777" w:rsidR="0069006E" w:rsidRPr="00961866" w:rsidRDefault="0069006E" w:rsidP="0069006E">
      <w:pPr>
        <w:pStyle w:val="a8"/>
        <w:spacing w:after="0" w:line="240" w:lineRule="auto"/>
        <w:jc w:val="both"/>
        <w:rPr>
          <w:rFonts w:cstheme="minorHAnsi"/>
          <w:b/>
          <w:sz w:val="24"/>
          <w:szCs w:val="24"/>
        </w:rPr>
      </w:pPr>
    </w:p>
    <w:p w14:paraId="7007B5A2" w14:textId="77777777" w:rsidR="0069006E" w:rsidRPr="00392D27" w:rsidRDefault="0069006E" w:rsidP="0069006E">
      <w:pPr>
        <w:pStyle w:val="a8"/>
        <w:numPr>
          <w:ilvl w:val="0"/>
          <w:numId w:val="9"/>
        </w:numPr>
        <w:spacing w:after="0" w:line="240" w:lineRule="auto"/>
        <w:jc w:val="both"/>
        <w:rPr>
          <w:rFonts w:cstheme="minorHAnsi"/>
          <w:b/>
          <w:sz w:val="24"/>
          <w:szCs w:val="24"/>
        </w:rPr>
      </w:pPr>
      <w:r w:rsidRPr="00392D27">
        <w:rPr>
          <w:rFonts w:eastAsia="Times New Roman" w:cstheme="minorHAnsi"/>
          <w:b/>
          <w:sz w:val="24"/>
          <w:szCs w:val="24"/>
          <w:lang w:eastAsia="el-GR"/>
        </w:rPr>
        <w:t>Σύμφωνα με τον ν. 4440/2016, πόσους τακτικούς κύκλους προβλέπει κατ’ έτος το Ενιαίο Σύστημα Κινητικότητας (Ε.Σ.Κ.);</w:t>
      </w:r>
    </w:p>
    <w:p w14:paraId="72CFEA4E" w14:textId="77777777" w:rsidR="0069006E" w:rsidRPr="00961866" w:rsidRDefault="0069006E" w:rsidP="0069006E">
      <w:pPr>
        <w:pStyle w:val="a8"/>
        <w:numPr>
          <w:ilvl w:val="0"/>
          <w:numId w:val="114"/>
        </w:numPr>
        <w:spacing w:after="0" w:line="240" w:lineRule="auto"/>
        <w:ind w:left="1434" w:hanging="357"/>
        <w:jc w:val="both"/>
        <w:rPr>
          <w:rFonts w:eastAsia="Times New Roman" w:cstheme="minorHAnsi"/>
          <w:sz w:val="24"/>
          <w:szCs w:val="24"/>
          <w:lang w:eastAsia="el-GR"/>
        </w:rPr>
      </w:pPr>
      <w:r w:rsidRPr="00961866">
        <w:rPr>
          <w:rFonts w:eastAsia="Times New Roman" w:cstheme="minorHAnsi"/>
          <w:sz w:val="24"/>
          <w:szCs w:val="24"/>
          <w:lang w:eastAsia="el-GR"/>
        </w:rPr>
        <w:t>Έναν (1)</w:t>
      </w:r>
    </w:p>
    <w:p w14:paraId="2D5CA640" w14:textId="77777777" w:rsidR="0069006E" w:rsidRPr="0069006E" w:rsidRDefault="0069006E" w:rsidP="0069006E">
      <w:pPr>
        <w:pStyle w:val="a8"/>
        <w:numPr>
          <w:ilvl w:val="0"/>
          <w:numId w:val="114"/>
        </w:numPr>
        <w:spacing w:after="0" w:line="240" w:lineRule="auto"/>
        <w:jc w:val="both"/>
        <w:rPr>
          <w:rFonts w:eastAsia="Times New Roman" w:cstheme="minorHAnsi"/>
          <w:b/>
          <w:bCs/>
          <w:color w:val="C00000"/>
          <w:sz w:val="24"/>
          <w:szCs w:val="24"/>
          <w:lang w:eastAsia="el-GR"/>
        </w:rPr>
      </w:pPr>
      <w:r w:rsidRPr="0069006E">
        <w:rPr>
          <w:rFonts w:eastAsia="Times New Roman" w:cstheme="minorHAnsi"/>
          <w:b/>
          <w:bCs/>
          <w:color w:val="C00000"/>
          <w:sz w:val="24"/>
          <w:szCs w:val="24"/>
          <w:lang w:eastAsia="el-GR"/>
        </w:rPr>
        <w:t>Δύο (2)</w:t>
      </w:r>
    </w:p>
    <w:p w14:paraId="5662BF17" w14:textId="77777777" w:rsidR="0069006E" w:rsidRPr="00961866" w:rsidRDefault="0069006E" w:rsidP="0069006E">
      <w:pPr>
        <w:pStyle w:val="a8"/>
        <w:numPr>
          <w:ilvl w:val="0"/>
          <w:numId w:val="114"/>
        </w:numPr>
        <w:spacing w:after="0" w:line="240" w:lineRule="auto"/>
        <w:jc w:val="both"/>
        <w:rPr>
          <w:rFonts w:eastAsia="Times New Roman" w:cstheme="minorHAnsi"/>
          <w:sz w:val="24"/>
          <w:szCs w:val="24"/>
          <w:lang w:eastAsia="el-GR"/>
        </w:rPr>
      </w:pPr>
      <w:r w:rsidRPr="00961866">
        <w:rPr>
          <w:rFonts w:eastAsia="Times New Roman" w:cstheme="minorHAnsi"/>
          <w:sz w:val="24"/>
          <w:szCs w:val="24"/>
          <w:lang w:eastAsia="el-GR"/>
        </w:rPr>
        <w:t>Τρεις (3)</w:t>
      </w:r>
    </w:p>
    <w:p w14:paraId="2549A707" w14:textId="77777777" w:rsidR="0069006E" w:rsidRPr="00961866" w:rsidRDefault="0069006E" w:rsidP="0069006E">
      <w:pPr>
        <w:pStyle w:val="a8"/>
        <w:numPr>
          <w:ilvl w:val="0"/>
          <w:numId w:val="114"/>
        </w:numPr>
        <w:spacing w:after="0" w:line="240" w:lineRule="auto"/>
        <w:jc w:val="both"/>
        <w:rPr>
          <w:rFonts w:eastAsia="Times New Roman" w:cstheme="minorHAnsi"/>
          <w:sz w:val="24"/>
          <w:szCs w:val="24"/>
          <w:lang w:eastAsia="el-GR"/>
        </w:rPr>
      </w:pPr>
      <w:r w:rsidRPr="00961866">
        <w:rPr>
          <w:rFonts w:eastAsia="Times New Roman" w:cstheme="minorHAnsi"/>
          <w:sz w:val="24"/>
          <w:szCs w:val="24"/>
          <w:lang w:eastAsia="el-GR"/>
        </w:rPr>
        <w:t>Δεν προβλέπεται συγκεκριμένος αριθμός τακτικών κύκλων</w:t>
      </w:r>
    </w:p>
    <w:p w14:paraId="159990EF" w14:textId="77777777" w:rsidR="0069006E" w:rsidRPr="00961866" w:rsidRDefault="0069006E" w:rsidP="0069006E">
      <w:pPr>
        <w:pStyle w:val="a8"/>
        <w:spacing w:after="0" w:line="240" w:lineRule="auto"/>
        <w:ind w:left="1440"/>
        <w:jc w:val="both"/>
        <w:rPr>
          <w:rFonts w:cstheme="minorHAnsi"/>
          <w:b/>
          <w:sz w:val="24"/>
          <w:szCs w:val="24"/>
        </w:rPr>
      </w:pPr>
    </w:p>
    <w:p w14:paraId="3F59EF0D" w14:textId="77777777" w:rsidR="0069006E" w:rsidRPr="00961866" w:rsidRDefault="0069006E" w:rsidP="0069006E">
      <w:pPr>
        <w:pStyle w:val="a8"/>
        <w:numPr>
          <w:ilvl w:val="0"/>
          <w:numId w:val="9"/>
        </w:numPr>
        <w:spacing w:after="0" w:line="240" w:lineRule="auto"/>
        <w:ind w:hanging="357"/>
        <w:jc w:val="both"/>
        <w:rPr>
          <w:rFonts w:cstheme="minorHAnsi"/>
          <w:b/>
          <w:sz w:val="24"/>
          <w:szCs w:val="24"/>
        </w:rPr>
      </w:pPr>
      <w:r w:rsidRPr="00961866">
        <w:rPr>
          <w:rFonts w:cstheme="minorHAnsi"/>
          <w:b/>
          <w:color w:val="000000"/>
          <w:sz w:val="24"/>
          <w:szCs w:val="24"/>
        </w:rPr>
        <w:t>Ποιο από τα παρακάτω αποτελεί προϋπόθεση για τη συμμετοχή ενός Δήμου στο Ενιαίο Σύστημα Κινητικότητας (Ε.Σ.Κ.) ως υπηρεσία υποδοχής:</w:t>
      </w:r>
    </w:p>
    <w:p w14:paraId="78349179" w14:textId="77777777" w:rsidR="0069006E" w:rsidRPr="00961866" w:rsidRDefault="0069006E" w:rsidP="0069006E">
      <w:pPr>
        <w:pStyle w:val="Web"/>
        <w:numPr>
          <w:ilvl w:val="0"/>
          <w:numId w:val="116"/>
        </w:numPr>
        <w:spacing w:before="0" w:beforeAutospacing="0" w:after="0" w:afterAutospacing="0"/>
        <w:ind w:left="1434" w:hanging="357"/>
        <w:jc w:val="both"/>
        <w:rPr>
          <w:rFonts w:asciiTheme="minorHAnsi" w:hAnsiTheme="minorHAnsi" w:cstheme="minorHAnsi"/>
          <w:bCs/>
        </w:rPr>
      </w:pPr>
      <w:r w:rsidRPr="00961866">
        <w:rPr>
          <w:rFonts w:asciiTheme="minorHAnsi" w:hAnsiTheme="minorHAnsi" w:cstheme="minorHAnsi"/>
          <w:color w:val="000000"/>
        </w:rPr>
        <w:t xml:space="preserve">Η προκήρυξη για πλήρωση θέσεων του Δήμου μέσω Α.Σ.Ε.Π. </w:t>
      </w:r>
      <w:r w:rsidRPr="00961866">
        <w:rPr>
          <w:rFonts w:asciiTheme="minorHAnsi" w:hAnsiTheme="minorHAnsi" w:cstheme="minorHAnsi"/>
          <w:bCs/>
          <w:color w:val="000000" w:themeColor="text1"/>
          <w:shd w:val="clear" w:color="auto" w:fill="FFFFFF"/>
        </w:rPr>
        <w:t>(Ανώτατο Συμβούλιο Επιλογής Προσωπικού)</w:t>
      </w:r>
    </w:p>
    <w:p w14:paraId="13BDC14D" w14:textId="77777777" w:rsidR="0069006E" w:rsidRPr="00961866" w:rsidRDefault="0069006E" w:rsidP="0069006E">
      <w:pPr>
        <w:pStyle w:val="Web"/>
        <w:numPr>
          <w:ilvl w:val="0"/>
          <w:numId w:val="116"/>
        </w:numPr>
        <w:spacing w:before="0" w:beforeAutospacing="0" w:after="0" w:afterAutospacing="0"/>
        <w:jc w:val="both"/>
        <w:rPr>
          <w:rFonts w:asciiTheme="minorHAnsi" w:hAnsiTheme="minorHAnsi" w:cstheme="minorHAnsi"/>
          <w:bCs/>
        </w:rPr>
      </w:pPr>
      <w:r w:rsidRPr="00961866">
        <w:rPr>
          <w:rFonts w:asciiTheme="minorHAnsi" w:hAnsiTheme="minorHAnsi" w:cstheme="minorHAnsi"/>
          <w:color w:val="000000"/>
        </w:rPr>
        <w:t>Η σύνταξη των εκθέσεων αξιολόγησης των υπαλλήλων του</w:t>
      </w:r>
    </w:p>
    <w:p w14:paraId="71AD61A4" w14:textId="77777777" w:rsidR="0069006E" w:rsidRPr="00961866" w:rsidRDefault="0069006E" w:rsidP="0069006E">
      <w:pPr>
        <w:pStyle w:val="Web"/>
        <w:numPr>
          <w:ilvl w:val="0"/>
          <w:numId w:val="116"/>
        </w:numPr>
        <w:spacing w:before="0" w:beforeAutospacing="0" w:after="0" w:afterAutospacing="0"/>
        <w:jc w:val="both"/>
        <w:rPr>
          <w:rFonts w:asciiTheme="minorHAnsi" w:hAnsiTheme="minorHAnsi" w:cstheme="minorHAnsi"/>
          <w:bCs/>
        </w:rPr>
      </w:pPr>
      <w:r w:rsidRPr="00961866">
        <w:rPr>
          <w:rFonts w:asciiTheme="minorHAnsi" w:hAnsiTheme="minorHAnsi" w:cstheme="minorHAnsi"/>
        </w:rPr>
        <w:t>Η ύπαρξη εγκεκριμένου προϋπολογισμού του Δήμου για το τρέχον οικονομικό έτος</w:t>
      </w:r>
    </w:p>
    <w:p w14:paraId="2387B309" w14:textId="77777777" w:rsidR="0069006E" w:rsidRPr="00F126DD" w:rsidRDefault="0069006E" w:rsidP="0069006E">
      <w:pPr>
        <w:pStyle w:val="Web"/>
        <w:numPr>
          <w:ilvl w:val="0"/>
          <w:numId w:val="116"/>
        </w:numPr>
        <w:spacing w:before="0" w:beforeAutospacing="0" w:after="0" w:afterAutospacing="0"/>
        <w:jc w:val="both"/>
        <w:rPr>
          <w:rFonts w:asciiTheme="minorHAnsi" w:hAnsiTheme="minorHAnsi" w:cstheme="minorHAnsi"/>
          <w:b/>
          <w:bCs/>
          <w:color w:val="C00000"/>
        </w:rPr>
      </w:pPr>
      <w:r w:rsidRPr="00F126DD">
        <w:rPr>
          <w:rFonts w:asciiTheme="minorHAnsi" w:hAnsiTheme="minorHAnsi" w:cstheme="minorHAnsi"/>
          <w:b/>
          <w:bCs/>
          <w:color w:val="C00000"/>
        </w:rPr>
        <w:t>Η προηγούμενη έκδοση του Οργανισμού του Δήμου</w:t>
      </w:r>
    </w:p>
    <w:p w14:paraId="70206C87" w14:textId="77777777" w:rsidR="0069006E" w:rsidRPr="00961866" w:rsidRDefault="0069006E" w:rsidP="0069006E">
      <w:pPr>
        <w:pStyle w:val="a8"/>
        <w:spacing w:after="0" w:line="240" w:lineRule="auto"/>
        <w:ind w:left="1440"/>
        <w:jc w:val="both"/>
        <w:rPr>
          <w:rFonts w:ascii="Calibri" w:hAnsi="Calibri" w:cs="Calibri"/>
          <w:b/>
          <w:sz w:val="24"/>
          <w:szCs w:val="24"/>
        </w:rPr>
      </w:pPr>
    </w:p>
    <w:p w14:paraId="5D1CF69A" w14:textId="77777777" w:rsidR="0069006E" w:rsidRPr="00961866" w:rsidRDefault="0069006E" w:rsidP="0069006E">
      <w:pPr>
        <w:pStyle w:val="a8"/>
        <w:numPr>
          <w:ilvl w:val="0"/>
          <w:numId w:val="9"/>
        </w:numPr>
        <w:spacing w:after="0" w:line="240" w:lineRule="auto"/>
        <w:jc w:val="both"/>
        <w:rPr>
          <w:rFonts w:ascii="Calibri" w:hAnsi="Calibri" w:cs="Calibri"/>
          <w:b/>
          <w:sz w:val="24"/>
          <w:szCs w:val="24"/>
        </w:rPr>
      </w:pPr>
      <w:r w:rsidRPr="00961866">
        <w:rPr>
          <w:rFonts w:ascii="Calibri" w:hAnsi="Calibri" w:cs="Calibri"/>
          <w:b/>
          <w:sz w:val="24"/>
          <w:szCs w:val="24"/>
        </w:rPr>
        <w:lastRenderedPageBreak/>
        <w:t>Σύμφωνα με τον ν. 4440/2016, τι από τα παρακάτω ισχύει για την Κεντρική Επιτροπή Κινητικότητας;</w:t>
      </w:r>
    </w:p>
    <w:p w14:paraId="3B2D6077" w14:textId="77777777" w:rsidR="0069006E" w:rsidRPr="0069006E" w:rsidRDefault="0069006E" w:rsidP="0069006E">
      <w:pPr>
        <w:pStyle w:val="a8"/>
        <w:numPr>
          <w:ilvl w:val="0"/>
          <w:numId w:val="120"/>
        </w:numPr>
        <w:spacing w:after="0" w:line="240" w:lineRule="auto"/>
        <w:ind w:left="1434" w:hanging="357"/>
        <w:jc w:val="both"/>
        <w:rPr>
          <w:rFonts w:ascii="Calibri" w:hAnsi="Calibri" w:cs="Calibri"/>
          <w:b/>
          <w:bCs/>
          <w:color w:val="C00000"/>
          <w:sz w:val="24"/>
          <w:szCs w:val="24"/>
        </w:rPr>
      </w:pPr>
      <w:r w:rsidRPr="0069006E">
        <w:rPr>
          <w:rFonts w:ascii="Calibri" w:hAnsi="Calibri" w:cs="Calibri"/>
          <w:b/>
          <w:bCs/>
          <w:color w:val="C00000"/>
          <w:sz w:val="24"/>
          <w:szCs w:val="24"/>
        </w:rPr>
        <w:t xml:space="preserve">Γνωμοδοτεί για αιτήματα υπαλλήλων για συνυπηρέτηση </w:t>
      </w:r>
    </w:p>
    <w:p w14:paraId="56DA8BFF" w14:textId="77777777" w:rsidR="0069006E" w:rsidRPr="00961866" w:rsidRDefault="0069006E" w:rsidP="0069006E">
      <w:pPr>
        <w:pStyle w:val="a8"/>
        <w:numPr>
          <w:ilvl w:val="0"/>
          <w:numId w:val="120"/>
        </w:numPr>
        <w:spacing w:after="0" w:line="240" w:lineRule="auto"/>
        <w:ind w:left="1434" w:hanging="357"/>
        <w:jc w:val="both"/>
        <w:rPr>
          <w:rFonts w:ascii="Calibri" w:hAnsi="Calibri" w:cs="Calibri"/>
          <w:b/>
          <w:sz w:val="24"/>
          <w:szCs w:val="24"/>
        </w:rPr>
      </w:pPr>
      <w:r w:rsidRPr="00961866">
        <w:rPr>
          <w:rFonts w:ascii="Calibri" w:hAnsi="Calibri" w:cs="Calibri"/>
          <w:sz w:val="24"/>
          <w:szCs w:val="24"/>
        </w:rPr>
        <w:t>Έχει θητεία δύο (2) ετών</w:t>
      </w:r>
    </w:p>
    <w:p w14:paraId="19399C84" w14:textId="77777777" w:rsidR="0069006E" w:rsidRPr="00961866" w:rsidRDefault="0069006E" w:rsidP="0069006E">
      <w:pPr>
        <w:pStyle w:val="a8"/>
        <w:numPr>
          <w:ilvl w:val="0"/>
          <w:numId w:val="120"/>
        </w:numPr>
        <w:spacing w:after="0" w:line="240" w:lineRule="auto"/>
        <w:ind w:left="1434" w:hanging="357"/>
        <w:jc w:val="both"/>
        <w:rPr>
          <w:rFonts w:ascii="Calibri" w:hAnsi="Calibri" w:cs="Calibri"/>
          <w:b/>
          <w:sz w:val="24"/>
          <w:szCs w:val="24"/>
        </w:rPr>
      </w:pPr>
      <w:r w:rsidRPr="00961866">
        <w:rPr>
          <w:rFonts w:ascii="Calibri" w:hAnsi="Calibri" w:cs="Calibri"/>
          <w:sz w:val="24"/>
          <w:szCs w:val="24"/>
        </w:rPr>
        <w:t>Είναι πενταμελής</w:t>
      </w:r>
    </w:p>
    <w:p w14:paraId="5236367D" w14:textId="77777777" w:rsidR="0069006E" w:rsidRPr="00961866" w:rsidRDefault="0069006E" w:rsidP="0069006E">
      <w:pPr>
        <w:pStyle w:val="a8"/>
        <w:numPr>
          <w:ilvl w:val="0"/>
          <w:numId w:val="120"/>
        </w:numPr>
        <w:spacing w:after="0" w:line="240" w:lineRule="auto"/>
        <w:ind w:left="1434" w:hanging="357"/>
        <w:jc w:val="both"/>
        <w:rPr>
          <w:rFonts w:ascii="Calibri" w:hAnsi="Calibri" w:cs="Calibri"/>
          <w:b/>
          <w:sz w:val="24"/>
          <w:szCs w:val="24"/>
        </w:rPr>
      </w:pPr>
      <w:r w:rsidRPr="00961866">
        <w:rPr>
          <w:rFonts w:ascii="Calibri" w:hAnsi="Calibri" w:cs="Calibri"/>
          <w:sz w:val="24"/>
          <w:szCs w:val="24"/>
        </w:rPr>
        <w:t>Αποτελείται από τρία (3) μέλη του Α.Σ.Ε.Π.</w:t>
      </w:r>
      <w:r w:rsidRPr="00961866">
        <w:rPr>
          <w:rFonts w:ascii="Calibri" w:hAnsi="Calibri" w:cs="Calibri"/>
          <w:b/>
          <w:color w:val="000000" w:themeColor="text1"/>
          <w:sz w:val="24"/>
          <w:szCs w:val="24"/>
          <w:shd w:val="clear" w:color="auto" w:fill="FFFFFF"/>
        </w:rPr>
        <w:t xml:space="preserve"> </w:t>
      </w:r>
      <w:r w:rsidRPr="00961866">
        <w:rPr>
          <w:rFonts w:ascii="Calibri" w:hAnsi="Calibri" w:cs="Calibri"/>
          <w:bCs/>
          <w:color w:val="000000" w:themeColor="text1"/>
          <w:sz w:val="24"/>
          <w:szCs w:val="24"/>
          <w:shd w:val="clear" w:color="auto" w:fill="FFFFFF"/>
        </w:rPr>
        <w:t>(Ανώτατο Συμβούλιο Επιλογής Προσωπικού)</w:t>
      </w:r>
    </w:p>
    <w:p w14:paraId="03D0DC45" w14:textId="77777777" w:rsidR="0069006E" w:rsidRPr="00961866" w:rsidRDefault="0069006E" w:rsidP="0069006E">
      <w:pPr>
        <w:pStyle w:val="a8"/>
        <w:spacing w:after="0" w:line="240" w:lineRule="auto"/>
        <w:ind w:left="1434"/>
        <w:jc w:val="both"/>
        <w:rPr>
          <w:rFonts w:ascii="Calibri" w:hAnsi="Calibri" w:cs="Calibri"/>
          <w:color w:val="C00000"/>
          <w:sz w:val="24"/>
          <w:szCs w:val="24"/>
        </w:rPr>
      </w:pPr>
    </w:p>
    <w:p w14:paraId="7E9EE980" w14:textId="77777777" w:rsidR="0069006E" w:rsidRPr="00961866" w:rsidRDefault="0069006E" w:rsidP="0069006E">
      <w:pPr>
        <w:pStyle w:val="a8"/>
        <w:numPr>
          <w:ilvl w:val="0"/>
          <w:numId w:val="9"/>
        </w:numPr>
        <w:spacing w:after="0" w:line="240" w:lineRule="auto"/>
        <w:jc w:val="both"/>
        <w:rPr>
          <w:rFonts w:ascii="Calibri" w:hAnsi="Calibri" w:cs="Calibri"/>
          <w:b/>
          <w:sz w:val="24"/>
          <w:szCs w:val="24"/>
        </w:rPr>
      </w:pPr>
      <w:r w:rsidRPr="00961866">
        <w:rPr>
          <w:rFonts w:ascii="Calibri" w:hAnsi="Calibri" w:cs="Calibri"/>
          <w:b/>
          <w:color w:val="000000"/>
          <w:sz w:val="24"/>
          <w:szCs w:val="24"/>
        </w:rPr>
        <w:t>Σύμφωνα με τον ν. 4440/2016, ποιοι υπάλληλοι δύνανται να συμμετέχουν στο Ενιαίο Σύστημα Κινητικότητας (Ε.Σ.Κ.);</w:t>
      </w:r>
    </w:p>
    <w:p w14:paraId="3170DAAC" w14:textId="77777777" w:rsidR="0069006E" w:rsidRPr="0069006E" w:rsidRDefault="0069006E" w:rsidP="0069006E">
      <w:pPr>
        <w:pStyle w:val="a8"/>
        <w:numPr>
          <w:ilvl w:val="0"/>
          <w:numId w:val="122"/>
        </w:numPr>
        <w:spacing w:after="0" w:line="240" w:lineRule="auto"/>
        <w:jc w:val="both"/>
        <w:rPr>
          <w:rFonts w:ascii="Calibri" w:hAnsi="Calibri" w:cs="Calibri"/>
          <w:b/>
          <w:bCs/>
          <w:color w:val="C00000"/>
          <w:sz w:val="24"/>
          <w:szCs w:val="24"/>
        </w:rPr>
      </w:pPr>
      <w:r w:rsidRPr="0069006E">
        <w:rPr>
          <w:rFonts w:ascii="Calibri" w:hAnsi="Calibri" w:cs="Calibri"/>
          <w:b/>
          <w:bCs/>
          <w:color w:val="C00000"/>
          <w:sz w:val="24"/>
          <w:szCs w:val="24"/>
        </w:rPr>
        <w:t>Οι απόφοιτοι της Εθνικής Σχολής Δημόσιας Διοίκησης και Αυτοδιοίκησης (Ε.Σ.Δ.Δ.Α.)</w:t>
      </w:r>
    </w:p>
    <w:p w14:paraId="5181C609" w14:textId="77777777" w:rsidR="0069006E" w:rsidRPr="00961866" w:rsidRDefault="0069006E" w:rsidP="0069006E">
      <w:pPr>
        <w:pStyle w:val="a8"/>
        <w:numPr>
          <w:ilvl w:val="0"/>
          <w:numId w:val="122"/>
        </w:numPr>
        <w:spacing w:after="0" w:line="240" w:lineRule="auto"/>
        <w:jc w:val="both"/>
        <w:rPr>
          <w:rFonts w:ascii="Calibri" w:hAnsi="Calibri" w:cs="Calibri"/>
          <w:color w:val="000000" w:themeColor="text1"/>
          <w:sz w:val="24"/>
          <w:szCs w:val="24"/>
        </w:rPr>
      </w:pPr>
      <w:r w:rsidRPr="00961866">
        <w:rPr>
          <w:rFonts w:ascii="Calibri" w:hAnsi="Calibri" w:cs="Calibri"/>
          <w:color w:val="000000" w:themeColor="text1"/>
          <w:sz w:val="24"/>
          <w:szCs w:val="24"/>
        </w:rPr>
        <w:t>Οι δικαστικοί υπάλληλοι</w:t>
      </w:r>
    </w:p>
    <w:p w14:paraId="7A972108" w14:textId="77777777" w:rsidR="0069006E" w:rsidRPr="00961866" w:rsidRDefault="0069006E" w:rsidP="0069006E">
      <w:pPr>
        <w:pStyle w:val="a8"/>
        <w:numPr>
          <w:ilvl w:val="0"/>
          <w:numId w:val="122"/>
        </w:numPr>
        <w:spacing w:after="0" w:line="240" w:lineRule="auto"/>
        <w:jc w:val="both"/>
        <w:rPr>
          <w:rFonts w:ascii="Calibri" w:hAnsi="Calibri" w:cs="Calibri"/>
          <w:color w:val="000000" w:themeColor="text1"/>
          <w:sz w:val="24"/>
          <w:szCs w:val="24"/>
        </w:rPr>
      </w:pPr>
      <w:r w:rsidRPr="00961866">
        <w:rPr>
          <w:rFonts w:ascii="Calibri" w:hAnsi="Calibri" w:cs="Calibri"/>
          <w:color w:val="000000" w:themeColor="text1"/>
          <w:sz w:val="24"/>
          <w:szCs w:val="24"/>
        </w:rPr>
        <w:t>Οι υπάλληλοι φύλαξης των Σωφρονιστικών Καταστημάτων</w:t>
      </w:r>
    </w:p>
    <w:p w14:paraId="12DB20FA" w14:textId="77777777" w:rsidR="0069006E" w:rsidRPr="00961866" w:rsidRDefault="0069006E" w:rsidP="0069006E">
      <w:pPr>
        <w:pStyle w:val="a8"/>
        <w:numPr>
          <w:ilvl w:val="0"/>
          <w:numId w:val="122"/>
        </w:numPr>
        <w:spacing w:after="0" w:line="240" w:lineRule="auto"/>
        <w:jc w:val="both"/>
        <w:rPr>
          <w:rFonts w:ascii="Calibri" w:hAnsi="Calibri" w:cs="Calibri"/>
          <w:color w:val="000000" w:themeColor="text1"/>
          <w:sz w:val="24"/>
          <w:szCs w:val="24"/>
        </w:rPr>
      </w:pPr>
      <w:r w:rsidRPr="00961866">
        <w:rPr>
          <w:rFonts w:ascii="Calibri" w:hAnsi="Calibri" w:cs="Calibri"/>
          <w:color w:val="000000" w:themeColor="text1"/>
          <w:sz w:val="24"/>
          <w:szCs w:val="24"/>
        </w:rPr>
        <w:t>Οι εκπαιδευτικοί πρωτοβάθμιας και δευτεροβάθμιας εκπαίδευσης</w:t>
      </w:r>
    </w:p>
    <w:p w14:paraId="7B8CCE0A" w14:textId="77777777" w:rsidR="0069006E" w:rsidRPr="00961866" w:rsidRDefault="0069006E" w:rsidP="0069006E">
      <w:pPr>
        <w:pStyle w:val="a8"/>
        <w:spacing w:after="0" w:line="240" w:lineRule="auto"/>
        <w:ind w:left="1440"/>
        <w:jc w:val="both"/>
        <w:rPr>
          <w:rFonts w:cstheme="minorHAnsi"/>
          <w:b/>
          <w:sz w:val="24"/>
          <w:szCs w:val="24"/>
        </w:rPr>
      </w:pPr>
    </w:p>
    <w:p w14:paraId="63C950D0" w14:textId="77777777" w:rsidR="0069006E" w:rsidRPr="00CD03BD" w:rsidRDefault="0069006E" w:rsidP="0069006E">
      <w:pPr>
        <w:pStyle w:val="a8"/>
        <w:numPr>
          <w:ilvl w:val="0"/>
          <w:numId w:val="9"/>
        </w:numPr>
        <w:spacing w:after="0" w:line="240" w:lineRule="auto"/>
        <w:jc w:val="both"/>
        <w:rPr>
          <w:rFonts w:cstheme="minorHAnsi"/>
          <w:b/>
          <w:sz w:val="24"/>
          <w:szCs w:val="24"/>
        </w:rPr>
      </w:pPr>
      <w:r w:rsidRPr="00CD03BD">
        <w:rPr>
          <w:rFonts w:cstheme="minorHAnsi"/>
          <w:b/>
          <w:sz w:val="24"/>
          <w:szCs w:val="24"/>
        </w:rPr>
        <w:t>Σύμφωνα με τον ν. 4440/2016, στο πλαίσιο του Ενιαίου Συστήματος Κινητικότητας (Ε.Σ.Κ.), οι μετατασσόμενοι/</w:t>
      </w:r>
      <w:proofErr w:type="spellStart"/>
      <w:r w:rsidRPr="00CD03BD">
        <w:rPr>
          <w:rFonts w:cstheme="minorHAnsi"/>
          <w:b/>
          <w:sz w:val="24"/>
          <w:szCs w:val="24"/>
        </w:rPr>
        <w:t>ες</w:t>
      </w:r>
      <w:proofErr w:type="spellEnd"/>
      <w:r w:rsidRPr="00CD03BD">
        <w:rPr>
          <w:rFonts w:cstheme="minorHAnsi"/>
          <w:b/>
          <w:sz w:val="24"/>
          <w:szCs w:val="24"/>
        </w:rPr>
        <w:t xml:space="preserve"> υπάλληλοι:</w:t>
      </w:r>
    </w:p>
    <w:p w14:paraId="3D2E2D14" w14:textId="77777777" w:rsidR="0069006E" w:rsidRPr="00F126DD" w:rsidRDefault="0069006E" w:rsidP="0069006E">
      <w:pPr>
        <w:pStyle w:val="a8"/>
        <w:numPr>
          <w:ilvl w:val="0"/>
          <w:numId w:val="127"/>
        </w:numPr>
        <w:spacing w:after="0" w:line="240" w:lineRule="auto"/>
        <w:ind w:left="1434" w:hanging="357"/>
        <w:jc w:val="both"/>
        <w:rPr>
          <w:rFonts w:cstheme="minorHAnsi"/>
          <w:b/>
          <w:bCs/>
          <w:color w:val="C00000"/>
          <w:sz w:val="24"/>
          <w:szCs w:val="24"/>
        </w:rPr>
      </w:pPr>
      <w:r w:rsidRPr="00F126DD">
        <w:rPr>
          <w:rFonts w:cstheme="minorHAnsi"/>
          <w:b/>
          <w:bCs/>
          <w:color w:val="C00000"/>
          <w:sz w:val="24"/>
          <w:szCs w:val="24"/>
        </w:rPr>
        <w:t>Διατηρούν το ίδιο ασφαλιστικό και συνταξιοδοτικό καθεστώς καθώς και την τυχόν προσωπική διαφορά στις αποδοχές τους</w:t>
      </w:r>
    </w:p>
    <w:p w14:paraId="2F843939" w14:textId="77777777" w:rsidR="0069006E" w:rsidRPr="00961866" w:rsidRDefault="0069006E" w:rsidP="0069006E">
      <w:pPr>
        <w:pStyle w:val="a8"/>
        <w:numPr>
          <w:ilvl w:val="0"/>
          <w:numId w:val="127"/>
        </w:numPr>
        <w:spacing w:after="0" w:line="240" w:lineRule="auto"/>
        <w:ind w:left="1434" w:hanging="357"/>
        <w:jc w:val="both"/>
        <w:rPr>
          <w:rFonts w:cstheme="minorHAnsi"/>
          <w:color w:val="C00000"/>
          <w:sz w:val="24"/>
          <w:szCs w:val="24"/>
        </w:rPr>
      </w:pPr>
      <w:r w:rsidRPr="00961866">
        <w:rPr>
          <w:rFonts w:cstheme="minorHAnsi"/>
          <w:sz w:val="24"/>
          <w:szCs w:val="24"/>
        </w:rPr>
        <w:t>Υποχρεούνται σε δοκιμαστική υπηρεσία έξι (6) μηνών στον φορέα υποδοχής, ανεξάρτητα από την προϋπηρεσία τους</w:t>
      </w:r>
    </w:p>
    <w:p w14:paraId="7E941B31" w14:textId="77777777" w:rsidR="0069006E" w:rsidRPr="00961866" w:rsidRDefault="0069006E" w:rsidP="0069006E">
      <w:pPr>
        <w:pStyle w:val="a8"/>
        <w:numPr>
          <w:ilvl w:val="0"/>
          <w:numId w:val="127"/>
        </w:numPr>
        <w:spacing w:after="0" w:line="240" w:lineRule="auto"/>
        <w:ind w:left="1434" w:hanging="357"/>
        <w:jc w:val="both"/>
        <w:rPr>
          <w:rFonts w:cstheme="minorHAnsi"/>
          <w:color w:val="C00000"/>
          <w:sz w:val="24"/>
          <w:szCs w:val="24"/>
        </w:rPr>
      </w:pPr>
      <w:r w:rsidRPr="00961866">
        <w:rPr>
          <w:rFonts w:cstheme="minorHAnsi"/>
          <w:sz w:val="24"/>
          <w:szCs w:val="24"/>
        </w:rPr>
        <w:t>Μπορούν να μεταταχθούν σε οποιαδήποτε θέση ίδιου κλάδου του φορέα υποδοχής, ανεξάρτητα από τη συνάφεια των νέων καθηκόντων με την προηγούμενη θέση</w:t>
      </w:r>
    </w:p>
    <w:p w14:paraId="12E41EB0" w14:textId="77777777" w:rsidR="0069006E" w:rsidRPr="00961866" w:rsidRDefault="0069006E" w:rsidP="0069006E">
      <w:pPr>
        <w:pStyle w:val="a8"/>
        <w:numPr>
          <w:ilvl w:val="0"/>
          <w:numId w:val="127"/>
        </w:numPr>
        <w:spacing w:after="0" w:line="240" w:lineRule="auto"/>
        <w:ind w:left="1434" w:hanging="357"/>
        <w:jc w:val="both"/>
        <w:rPr>
          <w:rFonts w:cstheme="minorHAnsi"/>
          <w:color w:val="C00000"/>
          <w:sz w:val="24"/>
          <w:szCs w:val="24"/>
        </w:rPr>
      </w:pPr>
      <w:r w:rsidRPr="00961866">
        <w:rPr>
          <w:rFonts w:cstheme="minorHAnsi"/>
          <w:sz w:val="24"/>
          <w:szCs w:val="24"/>
        </w:rPr>
        <w:t>Χάνουν το δικαίωμα συμμετοχής σε προκηρύξεις για θέσεις ευθύνης για τα επόμενα τρία (3) έτη από την ημερομηνία της μετάταξής τους</w:t>
      </w:r>
    </w:p>
    <w:p w14:paraId="547A1164" w14:textId="77777777" w:rsidR="0069006E" w:rsidRPr="00961866" w:rsidRDefault="0069006E" w:rsidP="0069006E">
      <w:pPr>
        <w:pStyle w:val="a8"/>
        <w:spacing w:after="0" w:line="240" w:lineRule="auto"/>
        <w:ind w:left="1434"/>
        <w:jc w:val="both"/>
        <w:rPr>
          <w:rFonts w:cstheme="minorHAnsi"/>
          <w:color w:val="C00000"/>
          <w:sz w:val="24"/>
          <w:szCs w:val="24"/>
        </w:rPr>
      </w:pPr>
    </w:p>
    <w:p w14:paraId="69F9FFCB" w14:textId="77777777" w:rsidR="0069006E" w:rsidRPr="00961866" w:rsidRDefault="0069006E" w:rsidP="0069006E">
      <w:pPr>
        <w:pStyle w:val="a8"/>
        <w:numPr>
          <w:ilvl w:val="0"/>
          <w:numId w:val="9"/>
        </w:numPr>
        <w:spacing w:after="0" w:line="240" w:lineRule="auto"/>
        <w:jc w:val="both"/>
        <w:rPr>
          <w:rStyle w:val="ac"/>
          <w:color w:val="000000" w:themeColor="text1"/>
          <w:sz w:val="24"/>
          <w:szCs w:val="24"/>
        </w:rPr>
      </w:pPr>
      <w:r w:rsidRPr="00961866">
        <w:rPr>
          <w:rStyle w:val="ac"/>
          <w:rFonts w:cstheme="minorHAnsi"/>
          <w:color w:val="000000" w:themeColor="text1"/>
          <w:sz w:val="24"/>
          <w:szCs w:val="24"/>
        </w:rPr>
        <w:t>Το Ενιαίο Σύστημα Κινητικότητας (Ε.Σ.Κ.) στη δημόσια διοίκηση έχει καθιερωθεί για:</w:t>
      </w:r>
    </w:p>
    <w:p w14:paraId="36D7001D" w14:textId="77777777" w:rsidR="0069006E" w:rsidRPr="0069006E" w:rsidRDefault="0069006E" w:rsidP="0069006E">
      <w:pPr>
        <w:pStyle w:val="a8"/>
        <w:numPr>
          <w:ilvl w:val="0"/>
          <w:numId w:val="128"/>
        </w:numPr>
        <w:spacing w:after="0" w:line="240" w:lineRule="auto"/>
        <w:jc w:val="both"/>
        <w:rPr>
          <w:b/>
          <w:bCs/>
          <w:color w:val="C00000"/>
          <w:sz w:val="24"/>
          <w:szCs w:val="24"/>
        </w:rPr>
      </w:pPr>
      <w:r w:rsidRPr="0069006E">
        <w:rPr>
          <w:rFonts w:cstheme="minorHAnsi"/>
          <w:b/>
          <w:bCs/>
          <w:color w:val="C00000"/>
          <w:sz w:val="24"/>
          <w:szCs w:val="24"/>
          <w:lang w:val="en-US"/>
        </w:rPr>
        <w:t>T</w:t>
      </w:r>
      <w:r w:rsidRPr="0069006E">
        <w:rPr>
          <w:rFonts w:cstheme="minorHAnsi"/>
          <w:b/>
          <w:bCs/>
          <w:color w:val="C00000"/>
          <w:sz w:val="24"/>
          <w:szCs w:val="24"/>
        </w:rPr>
        <w:t>ο μόνιμο προσωπικό και τις/τους υπαλλήλους με σχέση εργασίας ιδιωτικού δικαίου αορίστου χρόνου</w:t>
      </w:r>
    </w:p>
    <w:p w14:paraId="712C2B8E" w14:textId="77777777" w:rsidR="0069006E" w:rsidRPr="00961866" w:rsidRDefault="0069006E" w:rsidP="0069006E">
      <w:pPr>
        <w:pStyle w:val="a8"/>
        <w:numPr>
          <w:ilvl w:val="0"/>
          <w:numId w:val="128"/>
        </w:numPr>
        <w:spacing w:after="0" w:line="240" w:lineRule="auto"/>
        <w:jc w:val="both"/>
        <w:rPr>
          <w:rFonts w:cstheme="minorHAnsi"/>
          <w:color w:val="000000" w:themeColor="text1"/>
          <w:sz w:val="24"/>
          <w:szCs w:val="24"/>
        </w:rPr>
      </w:pPr>
      <w:r w:rsidRPr="00961866">
        <w:rPr>
          <w:rFonts w:cstheme="minorHAnsi"/>
          <w:color w:val="000000" w:themeColor="text1"/>
          <w:sz w:val="24"/>
          <w:szCs w:val="24"/>
        </w:rPr>
        <w:t>Όλες τις κατηγορίες δημόσιων υπαλλήλων</w:t>
      </w:r>
    </w:p>
    <w:p w14:paraId="468FCA51" w14:textId="77777777" w:rsidR="0069006E" w:rsidRPr="00961866" w:rsidRDefault="0069006E" w:rsidP="0069006E">
      <w:pPr>
        <w:pStyle w:val="a8"/>
        <w:numPr>
          <w:ilvl w:val="0"/>
          <w:numId w:val="128"/>
        </w:numPr>
        <w:spacing w:after="0" w:line="240" w:lineRule="auto"/>
        <w:jc w:val="both"/>
        <w:rPr>
          <w:rFonts w:cstheme="minorHAnsi"/>
          <w:color w:val="000000" w:themeColor="text1"/>
          <w:sz w:val="24"/>
          <w:szCs w:val="24"/>
        </w:rPr>
      </w:pPr>
      <w:r w:rsidRPr="00961866">
        <w:rPr>
          <w:rFonts w:cstheme="minorHAnsi"/>
          <w:color w:val="000000" w:themeColor="text1"/>
          <w:sz w:val="24"/>
          <w:szCs w:val="24"/>
        </w:rPr>
        <w:t>Τις/τους μόνιμες/</w:t>
      </w:r>
      <w:proofErr w:type="spellStart"/>
      <w:r w:rsidRPr="00961866">
        <w:rPr>
          <w:rFonts w:cstheme="minorHAnsi"/>
          <w:color w:val="000000" w:themeColor="text1"/>
          <w:sz w:val="24"/>
          <w:szCs w:val="24"/>
        </w:rPr>
        <w:t>ους</w:t>
      </w:r>
      <w:proofErr w:type="spellEnd"/>
      <w:r w:rsidRPr="00961866">
        <w:rPr>
          <w:rFonts w:cstheme="minorHAnsi"/>
          <w:color w:val="000000" w:themeColor="text1"/>
          <w:sz w:val="24"/>
          <w:szCs w:val="24"/>
        </w:rPr>
        <w:t xml:space="preserve"> διοικητικές/</w:t>
      </w:r>
      <w:proofErr w:type="spellStart"/>
      <w:r w:rsidRPr="00961866">
        <w:rPr>
          <w:rFonts w:cstheme="minorHAnsi"/>
          <w:color w:val="000000" w:themeColor="text1"/>
          <w:sz w:val="24"/>
          <w:szCs w:val="24"/>
        </w:rPr>
        <w:t>ούς</w:t>
      </w:r>
      <w:proofErr w:type="spellEnd"/>
      <w:r w:rsidRPr="00961866">
        <w:rPr>
          <w:rFonts w:cstheme="minorHAnsi"/>
          <w:color w:val="000000" w:themeColor="text1"/>
          <w:sz w:val="24"/>
          <w:szCs w:val="24"/>
        </w:rPr>
        <w:t xml:space="preserve"> υπαλλήλους μόνο</w:t>
      </w:r>
    </w:p>
    <w:p w14:paraId="15515647" w14:textId="77777777" w:rsidR="0069006E" w:rsidRPr="00961866" w:rsidRDefault="0069006E" w:rsidP="0069006E">
      <w:pPr>
        <w:pStyle w:val="a8"/>
        <w:numPr>
          <w:ilvl w:val="0"/>
          <w:numId w:val="128"/>
        </w:numPr>
        <w:spacing w:after="0" w:line="240" w:lineRule="auto"/>
        <w:jc w:val="both"/>
        <w:rPr>
          <w:rFonts w:cstheme="minorHAnsi"/>
          <w:color w:val="000000" w:themeColor="text1"/>
          <w:sz w:val="24"/>
          <w:szCs w:val="24"/>
        </w:rPr>
      </w:pPr>
      <w:r w:rsidRPr="00961866">
        <w:rPr>
          <w:rFonts w:cstheme="minorHAnsi"/>
          <w:color w:val="000000" w:themeColor="text1"/>
          <w:sz w:val="24"/>
          <w:szCs w:val="24"/>
        </w:rPr>
        <w:t>Τις/τους μόνιμες/</w:t>
      </w:r>
      <w:proofErr w:type="spellStart"/>
      <w:r w:rsidRPr="00961866">
        <w:rPr>
          <w:rFonts w:cstheme="minorHAnsi"/>
          <w:color w:val="000000" w:themeColor="text1"/>
          <w:sz w:val="24"/>
          <w:szCs w:val="24"/>
        </w:rPr>
        <w:t>ους</w:t>
      </w:r>
      <w:proofErr w:type="spellEnd"/>
      <w:r w:rsidRPr="00961866">
        <w:rPr>
          <w:rFonts w:cstheme="minorHAnsi"/>
          <w:color w:val="000000" w:themeColor="text1"/>
          <w:sz w:val="24"/>
          <w:szCs w:val="24"/>
        </w:rPr>
        <w:t xml:space="preserve"> πολιτικές/</w:t>
      </w:r>
      <w:proofErr w:type="spellStart"/>
      <w:r w:rsidRPr="00961866">
        <w:rPr>
          <w:rFonts w:cstheme="minorHAnsi"/>
          <w:color w:val="000000" w:themeColor="text1"/>
          <w:sz w:val="24"/>
          <w:szCs w:val="24"/>
        </w:rPr>
        <w:t>ούς</w:t>
      </w:r>
      <w:proofErr w:type="spellEnd"/>
      <w:r w:rsidRPr="00961866">
        <w:rPr>
          <w:rFonts w:cstheme="minorHAnsi"/>
          <w:color w:val="000000" w:themeColor="text1"/>
          <w:sz w:val="24"/>
          <w:szCs w:val="24"/>
        </w:rPr>
        <w:t xml:space="preserve"> διοικητικές/</w:t>
      </w:r>
      <w:proofErr w:type="spellStart"/>
      <w:r w:rsidRPr="00961866">
        <w:rPr>
          <w:rFonts w:cstheme="minorHAnsi"/>
          <w:color w:val="000000" w:themeColor="text1"/>
          <w:sz w:val="24"/>
          <w:szCs w:val="24"/>
        </w:rPr>
        <w:t>ούς</w:t>
      </w:r>
      <w:proofErr w:type="spellEnd"/>
      <w:r w:rsidRPr="00961866">
        <w:rPr>
          <w:rFonts w:cstheme="minorHAnsi"/>
          <w:color w:val="000000" w:themeColor="text1"/>
          <w:sz w:val="24"/>
          <w:szCs w:val="24"/>
        </w:rPr>
        <w:t xml:space="preserve"> υπαλλήλους και τις/τους υπαλλήλους με σχέση εργασίας ιδιωτικού δικαίου τόσο αορίστου όσο και ορισμένου χρόνου</w:t>
      </w:r>
    </w:p>
    <w:p w14:paraId="4D4A7ECA" w14:textId="77777777" w:rsidR="0069006E" w:rsidRPr="00961866" w:rsidRDefault="0069006E" w:rsidP="0069006E">
      <w:pPr>
        <w:pStyle w:val="a8"/>
        <w:spacing w:after="0" w:line="240" w:lineRule="auto"/>
        <w:ind w:left="1440"/>
        <w:jc w:val="both"/>
        <w:rPr>
          <w:rFonts w:cstheme="minorHAnsi"/>
          <w:b/>
          <w:sz w:val="24"/>
          <w:szCs w:val="24"/>
        </w:rPr>
      </w:pPr>
    </w:p>
    <w:p w14:paraId="3DEEDB2F" w14:textId="77777777" w:rsidR="0069006E" w:rsidRPr="00961866" w:rsidRDefault="0069006E" w:rsidP="0069006E">
      <w:pPr>
        <w:pStyle w:val="a8"/>
        <w:numPr>
          <w:ilvl w:val="0"/>
          <w:numId w:val="9"/>
        </w:numPr>
        <w:spacing w:after="0" w:line="240" w:lineRule="auto"/>
        <w:jc w:val="both"/>
        <w:rPr>
          <w:rFonts w:cstheme="minorHAnsi"/>
          <w:b/>
          <w:sz w:val="24"/>
          <w:szCs w:val="24"/>
        </w:rPr>
      </w:pPr>
      <w:r w:rsidRPr="00961866">
        <w:rPr>
          <w:rFonts w:cstheme="minorHAnsi"/>
          <w:b/>
          <w:sz w:val="24"/>
          <w:szCs w:val="24"/>
        </w:rPr>
        <w:t>Η συμμετοχή δημοσίων υπαλλήλων σε διαδικασίες κινητικότητας (μετατάξεις και αποσπάσεις) έχει χαρακτήρα:</w:t>
      </w:r>
    </w:p>
    <w:p w14:paraId="0F5B5EB6" w14:textId="77777777" w:rsidR="0069006E" w:rsidRPr="00961866" w:rsidRDefault="0069006E" w:rsidP="0069006E">
      <w:pPr>
        <w:pStyle w:val="a8"/>
        <w:numPr>
          <w:ilvl w:val="0"/>
          <w:numId w:val="130"/>
        </w:numPr>
        <w:spacing w:after="0" w:line="240" w:lineRule="auto"/>
        <w:jc w:val="both"/>
        <w:rPr>
          <w:rFonts w:cstheme="minorHAnsi"/>
          <w:b/>
          <w:sz w:val="24"/>
          <w:szCs w:val="24"/>
        </w:rPr>
      </w:pPr>
      <w:r w:rsidRPr="00961866">
        <w:rPr>
          <w:rFonts w:cstheme="minorHAnsi"/>
          <w:sz w:val="24"/>
          <w:szCs w:val="24"/>
        </w:rPr>
        <w:t xml:space="preserve">Υποχρεωτικό </w:t>
      </w:r>
    </w:p>
    <w:p w14:paraId="3F4D2E47" w14:textId="77777777" w:rsidR="0069006E" w:rsidRPr="00961866" w:rsidRDefault="0069006E" w:rsidP="0069006E">
      <w:pPr>
        <w:pStyle w:val="a8"/>
        <w:numPr>
          <w:ilvl w:val="0"/>
          <w:numId w:val="130"/>
        </w:numPr>
        <w:spacing w:after="0" w:line="240" w:lineRule="auto"/>
        <w:jc w:val="both"/>
        <w:rPr>
          <w:rFonts w:cstheme="minorHAnsi"/>
          <w:b/>
          <w:sz w:val="24"/>
          <w:szCs w:val="24"/>
        </w:rPr>
      </w:pPr>
      <w:r w:rsidRPr="00961866">
        <w:rPr>
          <w:rFonts w:cstheme="minorHAnsi"/>
          <w:sz w:val="24"/>
          <w:szCs w:val="24"/>
        </w:rPr>
        <w:t>Υποχρεωτικό υπό την προϋπόθεση ότι ο φορέας επιθυμεί τη μετακίνηση του/της υπαλλήλου</w:t>
      </w:r>
    </w:p>
    <w:p w14:paraId="0EF5428C" w14:textId="77777777" w:rsidR="0069006E" w:rsidRPr="001C6E68" w:rsidRDefault="0069006E" w:rsidP="0069006E">
      <w:pPr>
        <w:pStyle w:val="a8"/>
        <w:numPr>
          <w:ilvl w:val="0"/>
          <w:numId w:val="130"/>
        </w:numPr>
        <w:spacing w:after="0" w:line="240" w:lineRule="auto"/>
        <w:jc w:val="both"/>
        <w:rPr>
          <w:rFonts w:cstheme="minorHAnsi"/>
          <w:b/>
          <w:bCs/>
          <w:color w:val="C00000"/>
          <w:sz w:val="24"/>
          <w:szCs w:val="24"/>
        </w:rPr>
      </w:pPr>
      <w:r w:rsidRPr="001C6E68">
        <w:rPr>
          <w:rFonts w:cstheme="minorHAnsi"/>
          <w:b/>
          <w:bCs/>
          <w:color w:val="C00000"/>
          <w:sz w:val="24"/>
          <w:szCs w:val="24"/>
        </w:rPr>
        <w:t>Εθελοντικό</w:t>
      </w:r>
    </w:p>
    <w:p w14:paraId="7206A5C9" w14:textId="77777777" w:rsidR="0069006E" w:rsidRPr="00961866" w:rsidRDefault="0069006E" w:rsidP="0069006E">
      <w:pPr>
        <w:pStyle w:val="a8"/>
        <w:numPr>
          <w:ilvl w:val="0"/>
          <w:numId w:val="130"/>
        </w:numPr>
        <w:spacing w:after="0" w:line="240" w:lineRule="auto"/>
        <w:jc w:val="both"/>
        <w:rPr>
          <w:rFonts w:cstheme="minorHAnsi"/>
          <w:b/>
          <w:sz w:val="24"/>
          <w:szCs w:val="24"/>
        </w:rPr>
      </w:pPr>
      <w:r w:rsidRPr="00961866">
        <w:rPr>
          <w:rFonts w:cstheme="minorHAnsi"/>
          <w:sz w:val="24"/>
          <w:szCs w:val="24"/>
        </w:rPr>
        <w:t>Υποχρεωτικό μόνο για όσους/</w:t>
      </w:r>
      <w:proofErr w:type="spellStart"/>
      <w:r w:rsidRPr="00961866">
        <w:rPr>
          <w:rFonts w:cstheme="minorHAnsi"/>
          <w:sz w:val="24"/>
          <w:szCs w:val="24"/>
        </w:rPr>
        <w:t>ες</w:t>
      </w:r>
      <w:proofErr w:type="spellEnd"/>
      <w:r w:rsidRPr="00961866">
        <w:rPr>
          <w:rFonts w:cstheme="minorHAnsi"/>
          <w:sz w:val="24"/>
          <w:szCs w:val="24"/>
        </w:rPr>
        <w:t xml:space="preserve"> υπαλλήλους έχουν ολοκληρώσει τη δοκιμαστική περίοδο</w:t>
      </w:r>
    </w:p>
    <w:p w14:paraId="0B3F763C" w14:textId="77777777" w:rsidR="0069006E" w:rsidRDefault="0069006E" w:rsidP="00981821">
      <w:pPr>
        <w:pStyle w:val="a8"/>
        <w:spacing w:after="0" w:line="240" w:lineRule="auto"/>
        <w:ind w:left="1440"/>
        <w:rPr>
          <w:rFonts w:ascii="Calibri" w:hAnsi="Calibri" w:cs="Calibri"/>
          <w:sz w:val="24"/>
          <w:szCs w:val="24"/>
        </w:rPr>
      </w:pPr>
    </w:p>
    <w:p w14:paraId="2D512F22" w14:textId="77777777" w:rsidR="003A1F7B" w:rsidRPr="00FC5F46" w:rsidRDefault="003A1F7B" w:rsidP="003A1F7B">
      <w:pPr>
        <w:pStyle w:val="a8"/>
        <w:spacing w:after="0" w:line="240" w:lineRule="auto"/>
        <w:ind w:left="1440"/>
        <w:rPr>
          <w:rFonts w:ascii="Calibri" w:hAnsi="Calibri" w:cs="Calibri"/>
          <w:sz w:val="24"/>
          <w:szCs w:val="24"/>
        </w:rPr>
      </w:pPr>
    </w:p>
    <w:p w14:paraId="1E8A045E" w14:textId="77777777" w:rsidR="003A1F7B" w:rsidRPr="0094013B" w:rsidRDefault="003A1F7B" w:rsidP="003A1F7B">
      <w:pPr>
        <w:pStyle w:val="a8"/>
        <w:numPr>
          <w:ilvl w:val="0"/>
          <w:numId w:val="9"/>
        </w:numPr>
        <w:spacing w:after="0" w:line="240" w:lineRule="auto"/>
        <w:jc w:val="both"/>
        <w:rPr>
          <w:rFonts w:cstheme="minorHAnsi"/>
          <w:b/>
          <w:sz w:val="24"/>
          <w:szCs w:val="24"/>
        </w:rPr>
      </w:pPr>
      <w:r w:rsidRPr="0094013B">
        <w:rPr>
          <w:rFonts w:eastAsia="Times New Roman" w:cstheme="minorHAnsi"/>
          <w:b/>
          <w:sz w:val="24"/>
          <w:szCs w:val="24"/>
          <w:lang w:eastAsia="el-GR"/>
        </w:rPr>
        <w:lastRenderedPageBreak/>
        <w:t>Σύμφωνα με τον ν. 4440/2016, ποια από τις παρακάτω ΔΕΝ αποτελεί γενική προϋπόθεση για τη μετάταξη των δημοσίων υπαλλήλων;</w:t>
      </w:r>
    </w:p>
    <w:p w14:paraId="2FD65BE6" w14:textId="77777777" w:rsidR="003A1F7B" w:rsidRPr="00961866" w:rsidRDefault="003A1F7B" w:rsidP="003A1F7B">
      <w:pPr>
        <w:pStyle w:val="a8"/>
        <w:numPr>
          <w:ilvl w:val="0"/>
          <w:numId w:val="129"/>
        </w:numPr>
        <w:spacing w:after="0" w:line="240" w:lineRule="auto"/>
        <w:jc w:val="both"/>
        <w:rPr>
          <w:rFonts w:cstheme="minorHAnsi"/>
          <w:b/>
          <w:sz w:val="24"/>
          <w:szCs w:val="24"/>
        </w:rPr>
      </w:pPr>
      <w:r w:rsidRPr="00961866">
        <w:rPr>
          <w:rFonts w:eastAsia="Times New Roman" w:cstheme="minorHAnsi"/>
          <w:sz w:val="24"/>
          <w:szCs w:val="24"/>
          <w:lang w:eastAsia="el-GR"/>
        </w:rPr>
        <w:t>Η ύπαρξη κενής οργανικής θέσης</w:t>
      </w:r>
    </w:p>
    <w:p w14:paraId="4D90408C" w14:textId="77777777" w:rsidR="003A1F7B" w:rsidRPr="00C226D8" w:rsidRDefault="003A1F7B" w:rsidP="003A1F7B">
      <w:pPr>
        <w:pStyle w:val="a8"/>
        <w:numPr>
          <w:ilvl w:val="0"/>
          <w:numId w:val="129"/>
        </w:numPr>
        <w:spacing w:after="0" w:line="240" w:lineRule="auto"/>
        <w:jc w:val="both"/>
        <w:rPr>
          <w:rFonts w:cstheme="minorHAnsi"/>
          <w:b/>
          <w:bCs/>
          <w:color w:val="C00000"/>
          <w:sz w:val="24"/>
          <w:szCs w:val="24"/>
        </w:rPr>
      </w:pPr>
      <w:r w:rsidRPr="00C226D8">
        <w:rPr>
          <w:rFonts w:eastAsia="Times New Roman" w:cstheme="minorHAnsi"/>
          <w:b/>
          <w:bCs/>
          <w:color w:val="C00000"/>
          <w:sz w:val="24"/>
          <w:szCs w:val="24"/>
          <w:lang w:eastAsia="el-GR"/>
        </w:rPr>
        <w:t>Η ύπαρξη πλεονάζοντος προσωπικού στον φορέα προέλευσης</w:t>
      </w:r>
    </w:p>
    <w:p w14:paraId="32092B54" w14:textId="77777777" w:rsidR="003A1F7B" w:rsidRPr="00961866" w:rsidRDefault="003A1F7B" w:rsidP="003A1F7B">
      <w:pPr>
        <w:pStyle w:val="a8"/>
        <w:numPr>
          <w:ilvl w:val="0"/>
          <w:numId w:val="129"/>
        </w:numPr>
        <w:spacing w:after="0" w:line="240" w:lineRule="auto"/>
        <w:jc w:val="both"/>
        <w:rPr>
          <w:rFonts w:cstheme="minorHAnsi"/>
          <w:b/>
          <w:sz w:val="24"/>
          <w:szCs w:val="24"/>
        </w:rPr>
      </w:pPr>
      <w:r w:rsidRPr="00961866">
        <w:rPr>
          <w:rFonts w:eastAsia="Times New Roman" w:cstheme="minorHAnsi"/>
          <w:color w:val="000000"/>
          <w:sz w:val="24"/>
          <w:szCs w:val="24"/>
          <w:lang w:eastAsia="el-GR"/>
        </w:rPr>
        <w:t>Η συμπλήρωση διετίας από προηγούμενη μετάταξη</w:t>
      </w:r>
    </w:p>
    <w:p w14:paraId="24D001A5" w14:textId="77777777" w:rsidR="003A1F7B" w:rsidRPr="0069006E" w:rsidRDefault="003A1F7B" w:rsidP="003A1F7B">
      <w:pPr>
        <w:pStyle w:val="a8"/>
        <w:numPr>
          <w:ilvl w:val="0"/>
          <w:numId w:val="129"/>
        </w:numPr>
        <w:spacing w:after="0" w:line="240" w:lineRule="auto"/>
        <w:jc w:val="both"/>
        <w:rPr>
          <w:rFonts w:cstheme="minorHAnsi"/>
          <w:b/>
          <w:sz w:val="24"/>
          <w:szCs w:val="24"/>
        </w:rPr>
      </w:pPr>
      <w:r w:rsidRPr="00961866">
        <w:rPr>
          <w:rFonts w:eastAsia="Times New Roman" w:cstheme="minorHAnsi"/>
          <w:sz w:val="24"/>
          <w:szCs w:val="24"/>
          <w:lang w:eastAsia="el-GR"/>
        </w:rPr>
        <w:t>Η κατοχή των απαιτούμενων προσόντων για τη θέση στον φορέα υποδοχής</w:t>
      </w:r>
    </w:p>
    <w:p w14:paraId="5ADBDF65" w14:textId="77777777" w:rsidR="003A1F7B" w:rsidRPr="00961866" w:rsidRDefault="003A1F7B" w:rsidP="003A1F7B">
      <w:pPr>
        <w:pStyle w:val="a8"/>
        <w:spacing w:after="0" w:line="240" w:lineRule="auto"/>
        <w:ind w:left="1440"/>
        <w:jc w:val="both"/>
        <w:rPr>
          <w:rFonts w:cstheme="minorHAnsi"/>
          <w:b/>
          <w:sz w:val="24"/>
          <w:szCs w:val="24"/>
        </w:rPr>
      </w:pPr>
    </w:p>
    <w:p w14:paraId="40161855" w14:textId="77777777" w:rsidR="003A1F7B" w:rsidRPr="00961866" w:rsidRDefault="003A1F7B" w:rsidP="003A1F7B">
      <w:pPr>
        <w:pStyle w:val="a8"/>
        <w:numPr>
          <w:ilvl w:val="0"/>
          <w:numId w:val="9"/>
        </w:numPr>
        <w:spacing w:after="0" w:line="240" w:lineRule="auto"/>
        <w:jc w:val="both"/>
        <w:rPr>
          <w:rFonts w:ascii="Calibri" w:hAnsi="Calibri" w:cs="Calibri"/>
          <w:b/>
          <w:sz w:val="24"/>
          <w:szCs w:val="24"/>
        </w:rPr>
      </w:pPr>
      <w:r w:rsidRPr="00961866">
        <w:rPr>
          <w:rFonts w:ascii="Calibri" w:hAnsi="Calibri" w:cs="Calibri"/>
          <w:b/>
          <w:sz w:val="24"/>
          <w:szCs w:val="24"/>
        </w:rPr>
        <w:t>Η μετακίνηση από μία δημόσια υπηρεσία σε άλλη στο πλαίσιο του Ενιαίου Συστήματος Κινητικότητας (Ε.Σ.Κ.) διενεργείται ως:</w:t>
      </w:r>
    </w:p>
    <w:p w14:paraId="2AB04B46" w14:textId="77777777" w:rsidR="003A1F7B" w:rsidRPr="003A1F7B" w:rsidRDefault="003A1F7B" w:rsidP="003A1F7B">
      <w:pPr>
        <w:pStyle w:val="a8"/>
        <w:numPr>
          <w:ilvl w:val="0"/>
          <w:numId w:val="121"/>
        </w:numPr>
        <w:spacing w:after="0" w:line="240" w:lineRule="auto"/>
        <w:jc w:val="both"/>
        <w:rPr>
          <w:rFonts w:ascii="Calibri" w:hAnsi="Calibri" w:cs="Calibri"/>
          <w:b/>
          <w:bCs/>
          <w:color w:val="C00000"/>
          <w:sz w:val="24"/>
          <w:szCs w:val="24"/>
        </w:rPr>
      </w:pPr>
      <w:r w:rsidRPr="003A1F7B">
        <w:rPr>
          <w:rFonts w:ascii="Calibri" w:hAnsi="Calibri" w:cs="Calibri"/>
          <w:b/>
          <w:bCs/>
          <w:color w:val="C00000"/>
          <w:sz w:val="24"/>
          <w:szCs w:val="24"/>
        </w:rPr>
        <w:t xml:space="preserve">Μετάταξη και </w:t>
      </w:r>
      <w:proofErr w:type="spellStart"/>
      <w:r w:rsidRPr="003A1F7B">
        <w:rPr>
          <w:rFonts w:ascii="Calibri" w:hAnsi="Calibri" w:cs="Calibri"/>
          <w:b/>
          <w:bCs/>
          <w:color w:val="C00000"/>
          <w:sz w:val="24"/>
          <w:szCs w:val="24"/>
        </w:rPr>
        <w:t>κατ</w:t>
      </w:r>
      <w:proofErr w:type="spellEnd"/>
      <w:r w:rsidRPr="003A1F7B">
        <w:rPr>
          <w:rFonts w:ascii="Calibri" w:hAnsi="Calibri" w:cs="Calibri"/>
          <w:b/>
          <w:bCs/>
          <w:color w:val="C00000"/>
          <w:sz w:val="24"/>
          <w:szCs w:val="24"/>
        </w:rPr>
        <w:t>΄ εξαίρεση ως απόσπαση</w:t>
      </w:r>
    </w:p>
    <w:p w14:paraId="48448077" w14:textId="77777777" w:rsidR="003A1F7B" w:rsidRPr="00961866" w:rsidRDefault="003A1F7B" w:rsidP="003A1F7B">
      <w:pPr>
        <w:pStyle w:val="a8"/>
        <w:numPr>
          <w:ilvl w:val="0"/>
          <w:numId w:val="121"/>
        </w:numPr>
        <w:spacing w:after="0" w:line="240" w:lineRule="auto"/>
        <w:jc w:val="both"/>
        <w:rPr>
          <w:rFonts w:ascii="Calibri" w:hAnsi="Calibri" w:cs="Calibri"/>
          <w:color w:val="000000" w:themeColor="text1"/>
          <w:sz w:val="24"/>
          <w:szCs w:val="24"/>
        </w:rPr>
      </w:pPr>
      <w:r w:rsidRPr="00961866">
        <w:rPr>
          <w:rFonts w:ascii="Calibri" w:hAnsi="Calibri" w:cs="Calibri"/>
          <w:color w:val="000000" w:themeColor="text1"/>
          <w:sz w:val="24"/>
          <w:szCs w:val="24"/>
        </w:rPr>
        <w:t>Μετάθεση</w:t>
      </w:r>
    </w:p>
    <w:p w14:paraId="07012C60" w14:textId="77777777" w:rsidR="003A1F7B" w:rsidRPr="00961866" w:rsidRDefault="003A1F7B" w:rsidP="003A1F7B">
      <w:pPr>
        <w:pStyle w:val="a8"/>
        <w:numPr>
          <w:ilvl w:val="0"/>
          <w:numId w:val="121"/>
        </w:numPr>
        <w:spacing w:after="0" w:line="240" w:lineRule="auto"/>
        <w:jc w:val="both"/>
        <w:rPr>
          <w:rFonts w:ascii="Calibri" w:hAnsi="Calibri" w:cs="Calibri"/>
          <w:color w:val="000000" w:themeColor="text1"/>
          <w:sz w:val="24"/>
          <w:szCs w:val="24"/>
        </w:rPr>
      </w:pPr>
      <w:r w:rsidRPr="00961866">
        <w:rPr>
          <w:rFonts w:ascii="Calibri" w:hAnsi="Calibri" w:cs="Calibri"/>
          <w:color w:val="000000" w:themeColor="text1"/>
          <w:sz w:val="24"/>
          <w:szCs w:val="24"/>
        </w:rPr>
        <w:t>Μετακίνηση</w:t>
      </w:r>
    </w:p>
    <w:p w14:paraId="53101BDE" w14:textId="77777777" w:rsidR="003A1F7B" w:rsidRPr="00961866" w:rsidRDefault="003A1F7B" w:rsidP="003A1F7B">
      <w:pPr>
        <w:pStyle w:val="a8"/>
        <w:numPr>
          <w:ilvl w:val="0"/>
          <w:numId w:val="121"/>
        </w:numPr>
        <w:spacing w:after="0" w:line="240" w:lineRule="auto"/>
        <w:jc w:val="both"/>
        <w:rPr>
          <w:rFonts w:ascii="Calibri" w:hAnsi="Calibri" w:cs="Calibri"/>
          <w:color w:val="000000" w:themeColor="text1"/>
          <w:sz w:val="24"/>
          <w:szCs w:val="24"/>
        </w:rPr>
      </w:pPr>
      <w:r w:rsidRPr="00961866">
        <w:rPr>
          <w:rFonts w:ascii="Calibri" w:hAnsi="Calibri" w:cs="Calibri"/>
          <w:color w:val="000000" w:themeColor="text1"/>
          <w:sz w:val="24"/>
          <w:szCs w:val="24"/>
        </w:rPr>
        <w:t xml:space="preserve">Απόσπαση και κατ’ εξαίρεση ως μετάταξη </w:t>
      </w:r>
    </w:p>
    <w:p w14:paraId="7E8AE843" w14:textId="77777777" w:rsidR="00860556" w:rsidRPr="00FC5F46" w:rsidRDefault="00860556" w:rsidP="00860556">
      <w:pPr>
        <w:pStyle w:val="a8"/>
        <w:spacing w:after="0" w:line="240" w:lineRule="auto"/>
        <w:rPr>
          <w:rFonts w:ascii="Calibri" w:hAnsi="Calibri" w:cs="Calibri"/>
          <w:sz w:val="24"/>
          <w:szCs w:val="24"/>
        </w:rPr>
      </w:pPr>
    </w:p>
    <w:p w14:paraId="137E0AE3" w14:textId="77777777" w:rsidR="00860556" w:rsidRPr="00961866" w:rsidRDefault="00860556" w:rsidP="00860556">
      <w:pPr>
        <w:pStyle w:val="a8"/>
        <w:numPr>
          <w:ilvl w:val="0"/>
          <w:numId w:val="9"/>
        </w:numPr>
        <w:spacing w:after="0" w:line="240" w:lineRule="auto"/>
        <w:jc w:val="both"/>
        <w:rPr>
          <w:rFonts w:cstheme="minorHAnsi"/>
          <w:b/>
          <w:sz w:val="24"/>
          <w:szCs w:val="24"/>
        </w:rPr>
      </w:pPr>
      <w:r w:rsidRPr="00961866">
        <w:rPr>
          <w:rFonts w:cstheme="minorHAnsi"/>
          <w:b/>
          <w:sz w:val="24"/>
          <w:szCs w:val="24"/>
        </w:rPr>
        <w:t xml:space="preserve">Ποια από τις ακόλουθες λειτουργίες αποτελεί </w:t>
      </w:r>
      <w:r w:rsidRPr="00961866">
        <w:rPr>
          <w:rFonts w:cstheme="minorHAnsi"/>
          <w:b/>
          <w:iCs/>
          <w:sz w:val="24"/>
          <w:szCs w:val="24"/>
        </w:rPr>
        <w:t>πρωταρχική αποστολή</w:t>
      </w:r>
      <w:r w:rsidRPr="00961866">
        <w:rPr>
          <w:rFonts w:cstheme="minorHAnsi"/>
          <w:b/>
          <w:sz w:val="24"/>
          <w:szCs w:val="24"/>
        </w:rPr>
        <w:t xml:space="preserve"> του </w:t>
      </w:r>
      <w:r w:rsidRPr="00961866">
        <w:rPr>
          <w:rFonts w:cstheme="minorHAnsi"/>
          <w:b/>
          <w:bCs/>
          <w:color w:val="000000" w:themeColor="text1"/>
          <w:sz w:val="24"/>
          <w:szCs w:val="24"/>
        </w:rPr>
        <w:t>Ανώτατου Συμβουλίου Επιλογής Προσωπικού (</w:t>
      </w:r>
      <w:r w:rsidRPr="00961866">
        <w:rPr>
          <w:rFonts w:cstheme="minorHAnsi"/>
          <w:b/>
          <w:sz w:val="24"/>
          <w:szCs w:val="24"/>
        </w:rPr>
        <w:t>Α.Σ.Ε.Π.);</w:t>
      </w:r>
    </w:p>
    <w:p w14:paraId="6574718B" w14:textId="77777777" w:rsidR="00860556" w:rsidRPr="00961866" w:rsidRDefault="00860556" w:rsidP="00450954">
      <w:pPr>
        <w:pStyle w:val="a8"/>
        <w:numPr>
          <w:ilvl w:val="0"/>
          <w:numId w:val="158"/>
        </w:numPr>
        <w:spacing w:after="0" w:line="240" w:lineRule="auto"/>
        <w:ind w:left="1434" w:hanging="158"/>
        <w:jc w:val="both"/>
        <w:rPr>
          <w:rFonts w:eastAsia="Times New Roman" w:cstheme="minorHAnsi"/>
          <w:sz w:val="24"/>
          <w:szCs w:val="24"/>
          <w:lang w:eastAsia="el-GR"/>
        </w:rPr>
      </w:pPr>
      <w:r w:rsidRPr="00961866">
        <w:rPr>
          <w:rFonts w:eastAsia="Times New Roman" w:cstheme="minorHAnsi"/>
          <w:sz w:val="24"/>
          <w:szCs w:val="24"/>
          <w:lang w:eastAsia="el-GR"/>
        </w:rPr>
        <w:t>Η διάθεση των απαραίτητων κονδυλίων και η κατανομή τους στους φορείς για την κάλυψη των δαπανών των προσλήψεων</w:t>
      </w:r>
    </w:p>
    <w:p w14:paraId="3F34BB7C" w14:textId="77777777" w:rsidR="00860556" w:rsidRPr="00C226D8" w:rsidRDefault="00860556" w:rsidP="00450954">
      <w:pPr>
        <w:pStyle w:val="a8"/>
        <w:numPr>
          <w:ilvl w:val="0"/>
          <w:numId w:val="158"/>
        </w:numPr>
        <w:spacing w:after="0" w:line="240" w:lineRule="auto"/>
        <w:ind w:left="1434" w:hanging="158"/>
        <w:jc w:val="both"/>
        <w:rPr>
          <w:rFonts w:eastAsia="Times New Roman" w:cstheme="minorHAnsi"/>
          <w:b/>
          <w:bCs/>
          <w:color w:val="C00000"/>
          <w:sz w:val="24"/>
          <w:szCs w:val="24"/>
          <w:lang w:eastAsia="el-GR"/>
        </w:rPr>
      </w:pPr>
      <w:r w:rsidRPr="00C226D8">
        <w:rPr>
          <w:rFonts w:eastAsia="Times New Roman" w:cstheme="minorHAnsi"/>
          <w:b/>
          <w:bCs/>
          <w:color w:val="C00000"/>
          <w:sz w:val="24"/>
          <w:szCs w:val="24"/>
          <w:lang w:eastAsia="el-GR"/>
        </w:rPr>
        <w:t>Η θεσμική διασφάλιση της διαφάνειας, της αντικειμενικότητας και της αξιοκρατίας κατά την επιλογή του προσωπικού</w:t>
      </w:r>
    </w:p>
    <w:p w14:paraId="650963A7" w14:textId="77777777" w:rsidR="00860556" w:rsidRPr="00961866" w:rsidRDefault="00860556" w:rsidP="00450954">
      <w:pPr>
        <w:pStyle w:val="a8"/>
        <w:numPr>
          <w:ilvl w:val="0"/>
          <w:numId w:val="158"/>
        </w:numPr>
        <w:spacing w:after="0" w:line="240" w:lineRule="auto"/>
        <w:ind w:left="1434" w:hanging="158"/>
        <w:jc w:val="both"/>
        <w:rPr>
          <w:rFonts w:eastAsia="Times New Roman" w:cstheme="minorHAnsi"/>
          <w:sz w:val="24"/>
          <w:szCs w:val="24"/>
          <w:lang w:eastAsia="el-GR"/>
        </w:rPr>
      </w:pPr>
      <w:r w:rsidRPr="00961866">
        <w:rPr>
          <w:rFonts w:eastAsia="Times New Roman" w:cstheme="minorHAnsi"/>
          <w:sz w:val="24"/>
          <w:szCs w:val="24"/>
          <w:lang w:eastAsia="el-GR"/>
        </w:rPr>
        <w:t>Η παροχή εξειδικευμένων προγραμμάτων κατάρτισης στους/στις νεοεισερχόμενους/</w:t>
      </w:r>
      <w:proofErr w:type="spellStart"/>
      <w:r w:rsidRPr="00961866">
        <w:rPr>
          <w:rFonts w:eastAsia="Times New Roman" w:cstheme="minorHAnsi"/>
          <w:sz w:val="24"/>
          <w:szCs w:val="24"/>
          <w:lang w:eastAsia="el-GR"/>
        </w:rPr>
        <w:t>ες</w:t>
      </w:r>
      <w:proofErr w:type="spellEnd"/>
      <w:r w:rsidRPr="00961866">
        <w:rPr>
          <w:rFonts w:eastAsia="Times New Roman" w:cstheme="minorHAnsi"/>
          <w:sz w:val="24"/>
          <w:szCs w:val="24"/>
          <w:lang w:eastAsia="el-GR"/>
        </w:rPr>
        <w:t xml:space="preserve"> υπαλλήλους και η περιοδική αξιολόγηση της απόδοσης του ήδη υπηρετούντος προσωπικού</w:t>
      </w:r>
    </w:p>
    <w:p w14:paraId="3440F52E" w14:textId="77777777" w:rsidR="00860556" w:rsidRPr="00961866" w:rsidRDefault="00860556" w:rsidP="00450954">
      <w:pPr>
        <w:pStyle w:val="a8"/>
        <w:numPr>
          <w:ilvl w:val="0"/>
          <w:numId w:val="158"/>
        </w:numPr>
        <w:spacing w:after="0" w:line="240" w:lineRule="auto"/>
        <w:ind w:left="1434" w:hanging="158"/>
        <w:jc w:val="both"/>
        <w:rPr>
          <w:rFonts w:eastAsia="Times New Roman" w:cstheme="minorHAnsi"/>
          <w:sz w:val="24"/>
          <w:szCs w:val="24"/>
          <w:lang w:eastAsia="el-GR"/>
        </w:rPr>
      </w:pPr>
      <w:r w:rsidRPr="00961866">
        <w:rPr>
          <w:rFonts w:eastAsia="Times New Roman" w:cstheme="minorHAnsi"/>
          <w:sz w:val="24"/>
          <w:szCs w:val="24"/>
          <w:lang w:eastAsia="el-GR"/>
        </w:rPr>
        <w:t>Η διαμόρφωση του πλαισίου των αποδοχών και των παροχών των δημοσίων υπαλλήλων, συμπεριλαμβανομένων των μισθολογικών βαθμίδων και των επιδομάτων</w:t>
      </w:r>
    </w:p>
    <w:p w14:paraId="3B0AB4B0" w14:textId="77777777" w:rsidR="00860556" w:rsidRDefault="00860556" w:rsidP="00860556">
      <w:pPr>
        <w:pStyle w:val="a8"/>
        <w:spacing w:after="0" w:line="240" w:lineRule="auto"/>
        <w:rPr>
          <w:rFonts w:ascii="Calibri" w:hAnsi="Calibri" w:cs="Calibri"/>
          <w:sz w:val="24"/>
          <w:szCs w:val="24"/>
        </w:rPr>
      </w:pPr>
    </w:p>
    <w:p w14:paraId="6E166FFD" w14:textId="77777777" w:rsidR="003A1F7B" w:rsidRPr="004326C2" w:rsidRDefault="003A1F7B" w:rsidP="003A1F7B">
      <w:pPr>
        <w:pStyle w:val="a8"/>
        <w:numPr>
          <w:ilvl w:val="0"/>
          <w:numId w:val="9"/>
        </w:numPr>
        <w:spacing w:after="0" w:line="240" w:lineRule="auto"/>
        <w:jc w:val="both"/>
        <w:rPr>
          <w:rFonts w:ascii="Calibri" w:hAnsi="Calibri" w:cs="Calibri"/>
          <w:b/>
          <w:sz w:val="24"/>
          <w:szCs w:val="24"/>
        </w:rPr>
      </w:pPr>
      <w:r w:rsidRPr="004326C2">
        <w:rPr>
          <w:rFonts w:ascii="Calibri" w:hAnsi="Calibri" w:cs="Calibri"/>
          <w:b/>
          <w:color w:val="212529"/>
          <w:sz w:val="24"/>
          <w:szCs w:val="24"/>
          <w:shd w:val="clear" w:color="auto" w:fill="FFFFFF"/>
        </w:rPr>
        <w:t xml:space="preserve">Στις κύριες αρμοδιότητες του </w:t>
      </w:r>
      <w:r w:rsidRPr="004326C2">
        <w:rPr>
          <w:rFonts w:ascii="Calibri" w:hAnsi="Calibri" w:cs="Calibri"/>
          <w:b/>
          <w:bCs/>
          <w:color w:val="000000" w:themeColor="text1"/>
          <w:sz w:val="24"/>
          <w:szCs w:val="24"/>
        </w:rPr>
        <w:t xml:space="preserve">Ανώτατου Συμβουλίου Επιλογής Προσωπικού (Α.Σ.Ε.Π.) </w:t>
      </w:r>
      <w:r w:rsidRPr="004326C2">
        <w:rPr>
          <w:rFonts w:ascii="Calibri" w:hAnsi="Calibri" w:cs="Calibri"/>
          <w:b/>
          <w:color w:val="212529"/>
          <w:sz w:val="24"/>
          <w:szCs w:val="24"/>
          <w:shd w:val="clear" w:color="auto" w:fill="FFFFFF"/>
        </w:rPr>
        <w:t xml:space="preserve">ΔΕΝ περιλαμβάνεται: </w:t>
      </w:r>
    </w:p>
    <w:p w14:paraId="6DD3292E" w14:textId="77777777" w:rsidR="003A1F7B" w:rsidRPr="00961866" w:rsidRDefault="003A1F7B" w:rsidP="003A1F7B">
      <w:pPr>
        <w:pStyle w:val="a8"/>
        <w:numPr>
          <w:ilvl w:val="0"/>
          <w:numId w:val="136"/>
        </w:numPr>
        <w:spacing w:after="0" w:line="240" w:lineRule="auto"/>
        <w:jc w:val="both"/>
        <w:rPr>
          <w:rFonts w:ascii="Calibri" w:hAnsi="Calibri" w:cs="Calibri"/>
          <w:b/>
          <w:sz w:val="24"/>
          <w:szCs w:val="24"/>
        </w:rPr>
      </w:pPr>
      <w:r w:rsidRPr="00961866">
        <w:rPr>
          <w:rFonts w:ascii="Calibri" w:hAnsi="Calibri" w:cs="Calibri"/>
          <w:color w:val="212529"/>
          <w:sz w:val="24"/>
          <w:szCs w:val="24"/>
          <w:shd w:val="clear" w:color="auto" w:fill="FFFFFF"/>
        </w:rPr>
        <w:t>Η επιλογή του τακτικού προσωπικού του δημόσιου και ευρύτερου δημόσιου τομέα</w:t>
      </w:r>
    </w:p>
    <w:p w14:paraId="58DFB5AE" w14:textId="77777777" w:rsidR="003A1F7B" w:rsidRPr="00860556" w:rsidRDefault="003A1F7B" w:rsidP="003A1F7B">
      <w:pPr>
        <w:pStyle w:val="a8"/>
        <w:numPr>
          <w:ilvl w:val="0"/>
          <w:numId w:val="136"/>
        </w:numPr>
        <w:spacing w:after="0" w:line="240" w:lineRule="auto"/>
        <w:jc w:val="both"/>
        <w:rPr>
          <w:rFonts w:ascii="Calibri" w:hAnsi="Calibri" w:cs="Calibri"/>
          <w:b/>
          <w:bCs/>
          <w:color w:val="C00000"/>
          <w:sz w:val="24"/>
          <w:szCs w:val="24"/>
        </w:rPr>
      </w:pPr>
      <w:r w:rsidRPr="00860556">
        <w:rPr>
          <w:rFonts w:ascii="Calibri" w:hAnsi="Calibri" w:cs="Calibri"/>
          <w:b/>
          <w:bCs/>
          <w:color w:val="C00000"/>
          <w:sz w:val="24"/>
          <w:szCs w:val="24"/>
          <w:shd w:val="clear" w:color="auto" w:fill="FFFFFF"/>
        </w:rPr>
        <w:t>Η διαδικασία των αποσπάσεων του τακτικού προσωπικού του δημόσιου και ευρύτερου δημόσιου τομέα</w:t>
      </w:r>
    </w:p>
    <w:p w14:paraId="1949CAAD" w14:textId="77777777" w:rsidR="003A1F7B" w:rsidRPr="00961866" w:rsidRDefault="003A1F7B" w:rsidP="003A1F7B">
      <w:pPr>
        <w:pStyle w:val="a8"/>
        <w:numPr>
          <w:ilvl w:val="0"/>
          <w:numId w:val="136"/>
        </w:numPr>
        <w:spacing w:after="0" w:line="240" w:lineRule="auto"/>
        <w:jc w:val="both"/>
        <w:rPr>
          <w:rFonts w:ascii="Calibri" w:hAnsi="Calibri" w:cs="Calibri"/>
          <w:b/>
          <w:sz w:val="24"/>
          <w:szCs w:val="24"/>
        </w:rPr>
      </w:pPr>
      <w:r w:rsidRPr="00961866">
        <w:rPr>
          <w:rFonts w:ascii="Calibri" w:hAnsi="Calibri" w:cs="Calibri"/>
          <w:color w:val="212529"/>
          <w:sz w:val="24"/>
          <w:szCs w:val="24"/>
          <w:shd w:val="clear" w:color="auto" w:fill="FFFFFF"/>
        </w:rPr>
        <w:t>Ο έλεγχος των διαδικασιών πρόσληψης προσωπικού με σύμβαση εργασίας ορισμένου χρόνου ή της απασχόλησης με σύμβαση μίσθωσης έργου που διεξάγουν φορείς του δημόσιου και ευρύτερου δημόσιου τομέα</w:t>
      </w:r>
    </w:p>
    <w:p w14:paraId="3EF108FE" w14:textId="77777777" w:rsidR="003A1F7B" w:rsidRPr="003A1F7B" w:rsidRDefault="003A1F7B" w:rsidP="003A1F7B">
      <w:pPr>
        <w:pStyle w:val="a8"/>
        <w:numPr>
          <w:ilvl w:val="0"/>
          <w:numId w:val="136"/>
        </w:numPr>
        <w:spacing w:after="0" w:line="240" w:lineRule="auto"/>
        <w:jc w:val="both"/>
        <w:rPr>
          <w:rFonts w:ascii="Calibri" w:hAnsi="Calibri" w:cs="Calibri"/>
          <w:b/>
          <w:sz w:val="24"/>
          <w:szCs w:val="24"/>
        </w:rPr>
      </w:pPr>
      <w:r w:rsidRPr="00961866">
        <w:rPr>
          <w:rFonts w:ascii="Calibri" w:hAnsi="Calibri" w:cs="Calibri"/>
          <w:color w:val="212529"/>
          <w:sz w:val="24"/>
          <w:szCs w:val="24"/>
          <w:shd w:val="clear" w:color="auto" w:fill="FFFFFF"/>
        </w:rPr>
        <w:t>Η διενέργεια επιθεωρήσεων-ελέγχων για τον έλεγχο της τήρησης των περί προσλήψεων διατάξεων</w:t>
      </w:r>
    </w:p>
    <w:p w14:paraId="29F5A973" w14:textId="77777777" w:rsidR="003A1F7B" w:rsidRDefault="003A1F7B" w:rsidP="003A1F7B">
      <w:pPr>
        <w:pStyle w:val="a8"/>
        <w:spacing w:after="0" w:line="240" w:lineRule="auto"/>
        <w:ind w:left="1440"/>
        <w:jc w:val="both"/>
        <w:rPr>
          <w:rFonts w:ascii="Calibri" w:hAnsi="Calibri" w:cs="Calibri"/>
          <w:b/>
          <w:sz w:val="24"/>
          <w:szCs w:val="24"/>
        </w:rPr>
      </w:pPr>
    </w:p>
    <w:p w14:paraId="14E367FF" w14:textId="77777777" w:rsidR="003A1F7B" w:rsidRPr="007F3645" w:rsidRDefault="003A1F7B" w:rsidP="003A1F7B">
      <w:pPr>
        <w:pStyle w:val="a8"/>
        <w:numPr>
          <w:ilvl w:val="0"/>
          <w:numId w:val="9"/>
        </w:numPr>
        <w:spacing w:after="0" w:line="240" w:lineRule="auto"/>
        <w:jc w:val="both"/>
        <w:rPr>
          <w:rFonts w:cstheme="minorHAnsi"/>
          <w:b/>
          <w:sz w:val="24"/>
          <w:szCs w:val="24"/>
        </w:rPr>
      </w:pPr>
      <w:r w:rsidRPr="007F3645">
        <w:rPr>
          <w:rFonts w:cstheme="minorHAnsi"/>
          <w:b/>
          <w:sz w:val="24"/>
          <w:szCs w:val="24"/>
        </w:rPr>
        <w:t xml:space="preserve">Από τον έλεγχο του </w:t>
      </w:r>
      <w:bookmarkStart w:id="3" w:name="_Hlk189739976"/>
      <w:r w:rsidRPr="007F3645">
        <w:rPr>
          <w:rFonts w:cstheme="minorHAnsi"/>
          <w:b/>
          <w:bCs/>
          <w:color w:val="000000" w:themeColor="text1"/>
          <w:sz w:val="24"/>
          <w:szCs w:val="24"/>
        </w:rPr>
        <w:t xml:space="preserve">Ανώτατου Συμβουλίου Επιλογής Προσωπικού </w:t>
      </w:r>
      <w:bookmarkEnd w:id="3"/>
      <w:r w:rsidRPr="007F3645">
        <w:rPr>
          <w:rFonts w:cstheme="minorHAnsi"/>
          <w:b/>
          <w:bCs/>
          <w:color w:val="000000" w:themeColor="text1"/>
          <w:sz w:val="24"/>
          <w:szCs w:val="24"/>
        </w:rPr>
        <w:t>(</w:t>
      </w:r>
      <w:r w:rsidRPr="007F3645">
        <w:rPr>
          <w:rFonts w:eastAsia="Times New Roman" w:cstheme="minorHAnsi"/>
          <w:b/>
          <w:sz w:val="24"/>
          <w:szCs w:val="24"/>
          <w:lang w:eastAsia="el-GR"/>
        </w:rPr>
        <w:t xml:space="preserve">Α.Σ.Ε.Π.) </w:t>
      </w:r>
      <w:r w:rsidRPr="007F3645">
        <w:rPr>
          <w:rFonts w:cstheme="minorHAnsi"/>
          <w:b/>
          <w:sz w:val="24"/>
          <w:szCs w:val="24"/>
        </w:rPr>
        <w:t>εξαιρούνται οι προσλήψεις:</w:t>
      </w:r>
    </w:p>
    <w:p w14:paraId="73196EE3" w14:textId="77777777" w:rsidR="003A1F7B" w:rsidRPr="00961866" w:rsidRDefault="003A1F7B" w:rsidP="003A1F7B">
      <w:pPr>
        <w:pStyle w:val="a8"/>
        <w:numPr>
          <w:ilvl w:val="0"/>
          <w:numId w:val="124"/>
        </w:numPr>
        <w:spacing w:after="0" w:line="240" w:lineRule="auto"/>
        <w:jc w:val="both"/>
        <w:rPr>
          <w:rFonts w:eastAsia="Times New Roman" w:cstheme="minorHAnsi"/>
          <w:sz w:val="24"/>
          <w:szCs w:val="24"/>
          <w:lang w:eastAsia="el-GR"/>
        </w:rPr>
      </w:pPr>
      <w:r w:rsidRPr="00961866">
        <w:rPr>
          <w:rFonts w:eastAsia="Times New Roman" w:cstheme="minorHAnsi"/>
          <w:sz w:val="24"/>
          <w:szCs w:val="24"/>
          <w:lang w:eastAsia="el-GR"/>
        </w:rPr>
        <w:t>Προσωπικού με σχέση εργασίας ιδιωτικού δικαίου αορίστου χρόνου σε Νομικά Πρόσωπα Ιδιωτικού Δικαίου (Ν.Π.Ι.Δ.) που ανήκουν στον ευρύτερο δημόσιο τομέα</w:t>
      </w:r>
    </w:p>
    <w:p w14:paraId="31BFDEB8" w14:textId="77777777" w:rsidR="003A1F7B" w:rsidRPr="00860556" w:rsidRDefault="003A1F7B" w:rsidP="003A1F7B">
      <w:pPr>
        <w:pStyle w:val="a8"/>
        <w:numPr>
          <w:ilvl w:val="0"/>
          <w:numId w:val="124"/>
        </w:numPr>
        <w:spacing w:after="0" w:line="240" w:lineRule="auto"/>
        <w:jc w:val="both"/>
        <w:rPr>
          <w:rFonts w:eastAsia="Times New Roman" w:cstheme="minorHAnsi"/>
          <w:b/>
          <w:bCs/>
          <w:color w:val="C00000"/>
          <w:sz w:val="24"/>
          <w:szCs w:val="24"/>
          <w:lang w:eastAsia="el-GR"/>
        </w:rPr>
      </w:pPr>
      <w:r w:rsidRPr="00860556">
        <w:rPr>
          <w:rFonts w:eastAsia="Times New Roman" w:cstheme="minorHAnsi"/>
          <w:b/>
          <w:bCs/>
          <w:color w:val="C00000"/>
          <w:sz w:val="24"/>
          <w:szCs w:val="24"/>
          <w:lang w:eastAsia="el-GR"/>
        </w:rPr>
        <w:t>Μετακλητών υπαλλήλων και νομικών συμβούλων σε Υπουργεία</w:t>
      </w:r>
    </w:p>
    <w:p w14:paraId="28D0142F" w14:textId="77777777" w:rsidR="003A1F7B" w:rsidRPr="00961866" w:rsidRDefault="003A1F7B" w:rsidP="003A1F7B">
      <w:pPr>
        <w:pStyle w:val="a8"/>
        <w:numPr>
          <w:ilvl w:val="0"/>
          <w:numId w:val="124"/>
        </w:numPr>
        <w:spacing w:after="0" w:line="240" w:lineRule="auto"/>
        <w:jc w:val="both"/>
        <w:rPr>
          <w:rFonts w:eastAsia="Times New Roman" w:cstheme="minorHAnsi"/>
          <w:sz w:val="24"/>
          <w:szCs w:val="24"/>
          <w:lang w:eastAsia="el-GR"/>
        </w:rPr>
      </w:pPr>
      <w:r w:rsidRPr="00961866">
        <w:rPr>
          <w:rFonts w:eastAsia="Times New Roman" w:cstheme="minorHAnsi"/>
          <w:sz w:val="24"/>
          <w:szCs w:val="24"/>
          <w:lang w:eastAsia="el-GR"/>
        </w:rPr>
        <w:t>Εκπαιδευτικών στην πρωτοβάθμια και δευτεροβάθμια εκπαίδευση</w:t>
      </w:r>
    </w:p>
    <w:p w14:paraId="51A312A9" w14:textId="77777777" w:rsidR="003A1F7B" w:rsidRPr="00961866" w:rsidRDefault="003A1F7B" w:rsidP="003A1F7B">
      <w:pPr>
        <w:pStyle w:val="a8"/>
        <w:numPr>
          <w:ilvl w:val="0"/>
          <w:numId w:val="124"/>
        </w:numPr>
        <w:spacing w:after="0" w:line="240" w:lineRule="auto"/>
        <w:jc w:val="both"/>
        <w:rPr>
          <w:rFonts w:eastAsia="Times New Roman" w:cstheme="minorHAnsi"/>
          <w:sz w:val="24"/>
          <w:szCs w:val="24"/>
          <w:lang w:eastAsia="el-GR"/>
        </w:rPr>
      </w:pPr>
      <w:r w:rsidRPr="00961866">
        <w:rPr>
          <w:rFonts w:eastAsia="Times New Roman" w:cstheme="minorHAnsi"/>
          <w:sz w:val="24"/>
          <w:szCs w:val="24"/>
          <w:lang w:eastAsia="el-GR"/>
        </w:rPr>
        <w:t>Τακτικού προσωπικού σε Υπουργεία και άλλες δημόσιες υπηρεσίες</w:t>
      </w:r>
    </w:p>
    <w:p w14:paraId="1FF85D90" w14:textId="77777777" w:rsidR="003A1F7B" w:rsidRDefault="003A1F7B" w:rsidP="003A1F7B">
      <w:pPr>
        <w:pStyle w:val="a8"/>
        <w:spacing w:after="0" w:line="240" w:lineRule="auto"/>
        <w:ind w:left="1440"/>
        <w:jc w:val="both"/>
        <w:rPr>
          <w:rFonts w:ascii="Calibri" w:hAnsi="Calibri" w:cs="Calibri"/>
          <w:b/>
          <w:sz w:val="24"/>
          <w:szCs w:val="24"/>
        </w:rPr>
      </w:pPr>
    </w:p>
    <w:p w14:paraId="686554F2" w14:textId="77777777" w:rsidR="003A1F7B" w:rsidRPr="00961866" w:rsidRDefault="003A1F7B" w:rsidP="003A1F7B">
      <w:pPr>
        <w:pStyle w:val="a8"/>
        <w:spacing w:after="0" w:line="240" w:lineRule="auto"/>
        <w:ind w:left="1440"/>
        <w:jc w:val="both"/>
        <w:rPr>
          <w:rFonts w:ascii="Calibri" w:hAnsi="Calibri" w:cs="Calibri"/>
          <w:b/>
          <w:sz w:val="24"/>
          <w:szCs w:val="24"/>
        </w:rPr>
      </w:pPr>
    </w:p>
    <w:p w14:paraId="3FF2D051" w14:textId="77777777" w:rsidR="003A1F7B" w:rsidRPr="00961866" w:rsidRDefault="003A1F7B" w:rsidP="003A1F7B">
      <w:pPr>
        <w:pStyle w:val="a8"/>
        <w:numPr>
          <w:ilvl w:val="0"/>
          <w:numId w:val="9"/>
        </w:numPr>
        <w:spacing w:after="0" w:line="240" w:lineRule="auto"/>
        <w:jc w:val="both"/>
        <w:rPr>
          <w:rFonts w:ascii="Calibri" w:hAnsi="Calibri" w:cs="Calibri"/>
          <w:b/>
          <w:sz w:val="24"/>
          <w:szCs w:val="24"/>
        </w:rPr>
      </w:pPr>
      <w:r w:rsidRPr="00961866">
        <w:rPr>
          <w:rFonts w:ascii="Calibri" w:eastAsia="Times New Roman" w:hAnsi="Calibri" w:cs="Calibri"/>
          <w:b/>
          <w:sz w:val="24"/>
          <w:szCs w:val="24"/>
          <w:lang w:eastAsia="el-GR"/>
        </w:rPr>
        <w:lastRenderedPageBreak/>
        <w:t xml:space="preserve">Ποια από τις παρακάτω διαδικασίες του δημοσίου τομέα </w:t>
      </w:r>
      <w:r w:rsidRPr="00961866">
        <w:rPr>
          <w:rFonts w:ascii="Calibri" w:eastAsia="Times New Roman" w:hAnsi="Calibri" w:cs="Calibri"/>
          <w:b/>
          <w:iCs/>
          <w:sz w:val="24"/>
          <w:szCs w:val="24"/>
          <w:lang w:eastAsia="el-GR"/>
        </w:rPr>
        <w:t xml:space="preserve">ΔΕΝ </w:t>
      </w:r>
      <w:r w:rsidRPr="00961866">
        <w:rPr>
          <w:rFonts w:ascii="Calibri" w:eastAsia="Times New Roman" w:hAnsi="Calibri" w:cs="Calibri"/>
          <w:b/>
          <w:sz w:val="24"/>
          <w:szCs w:val="24"/>
          <w:lang w:eastAsia="el-GR"/>
        </w:rPr>
        <w:t xml:space="preserve">εμπίπτει στις αρμοδιότητες του </w:t>
      </w:r>
      <w:r w:rsidRPr="00961866">
        <w:rPr>
          <w:rFonts w:ascii="Calibri" w:hAnsi="Calibri" w:cs="Calibri"/>
          <w:b/>
          <w:bCs/>
          <w:color w:val="000000" w:themeColor="text1"/>
          <w:sz w:val="24"/>
          <w:szCs w:val="24"/>
        </w:rPr>
        <w:t>Ανώτατου Συμβουλίου Επιλογής Προσωπικού (</w:t>
      </w:r>
      <w:r w:rsidRPr="00961866">
        <w:rPr>
          <w:rFonts w:ascii="Calibri" w:eastAsia="Times New Roman" w:hAnsi="Calibri" w:cs="Calibri"/>
          <w:b/>
          <w:sz w:val="24"/>
          <w:szCs w:val="24"/>
          <w:lang w:eastAsia="el-GR"/>
        </w:rPr>
        <w:t>Α.Σ.Ε.Π.);</w:t>
      </w:r>
    </w:p>
    <w:p w14:paraId="612E774F" w14:textId="77777777" w:rsidR="003A1F7B" w:rsidRPr="00961866" w:rsidRDefault="003A1F7B" w:rsidP="003A1F7B">
      <w:pPr>
        <w:pStyle w:val="a8"/>
        <w:numPr>
          <w:ilvl w:val="0"/>
          <w:numId w:val="137"/>
        </w:numPr>
        <w:spacing w:after="0" w:line="240" w:lineRule="auto"/>
        <w:ind w:left="1434" w:hanging="357"/>
        <w:jc w:val="both"/>
        <w:rPr>
          <w:rFonts w:ascii="Calibri" w:eastAsia="Times New Roman" w:hAnsi="Calibri" w:cs="Calibri"/>
          <w:sz w:val="24"/>
          <w:szCs w:val="24"/>
          <w:lang w:eastAsia="el-GR"/>
        </w:rPr>
      </w:pPr>
      <w:r w:rsidRPr="00961866">
        <w:rPr>
          <w:rFonts w:ascii="Calibri" w:eastAsia="Times New Roman" w:hAnsi="Calibri" w:cs="Calibri"/>
          <w:sz w:val="24"/>
          <w:szCs w:val="24"/>
          <w:lang w:eastAsia="el-GR"/>
        </w:rPr>
        <w:t>Η διενέργεια πανελλήνιου γραπτού διαγωνισμού για την πρόσληψη τακτικού προσωπικού των Ανεξάρτητων Αρχών</w:t>
      </w:r>
    </w:p>
    <w:p w14:paraId="4EA40144" w14:textId="77777777" w:rsidR="003A1F7B" w:rsidRPr="00961866" w:rsidRDefault="003A1F7B" w:rsidP="003A1F7B">
      <w:pPr>
        <w:pStyle w:val="a8"/>
        <w:numPr>
          <w:ilvl w:val="0"/>
          <w:numId w:val="137"/>
        </w:numPr>
        <w:spacing w:after="0" w:line="240" w:lineRule="auto"/>
        <w:jc w:val="both"/>
        <w:rPr>
          <w:rFonts w:ascii="Calibri" w:eastAsia="Times New Roman" w:hAnsi="Calibri" w:cs="Calibri"/>
          <w:sz w:val="24"/>
          <w:szCs w:val="24"/>
          <w:lang w:eastAsia="el-GR"/>
        </w:rPr>
      </w:pPr>
      <w:r w:rsidRPr="00961866">
        <w:rPr>
          <w:rFonts w:ascii="Calibri" w:eastAsia="Times New Roman" w:hAnsi="Calibri" w:cs="Calibri"/>
          <w:sz w:val="24"/>
          <w:szCs w:val="24"/>
          <w:lang w:eastAsia="el-GR"/>
        </w:rPr>
        <w:t>Ο έλεγχος των διαδικασιών πρόσληψης προσωπικού με σύμβαση εργασίας ιδιωτικού δικαίου ορισμένου χρόνου στους Οργανισμούς Τοπικής  Αυτοδιοίκησης (Ο.Τ.Α.)</w:t>
      </w:r>
    </w:p>
    <w:p w14:paraId="04D1794E" w14:textId="77777777" w:rsidR="003A1F7B" w:rsidRPr="00961866" w:rsidRDefault="003A1F7B" w:rsidP="003A1F7B">
      <w:pPr>
        <w:pStyle w:val="a8"/>
        <w:numPr>
          <w:ilvl w:val="0"/>
          <w:numId w:val="137"/>
        </w:numPr>
        <w:spacing w:after="0" w:line="240" w:lineRule="auto"/>
        <w:jc w:val="both"/>
        <w:rPr>
          <w:rFonts w:ascii="Calibri" w:eastAsia="Times New Roman" w:hAnsi="Calibri" w:cs="Calibri"/>
          <w:sz w:val="24"/>
          <w:szCs w:val="24"/>
          <w:lang w:eastAsia="el-GR"/>
        </w:rPr>
      </w:pPr>
      <w:r w:rsidRPr="00961866">
        <w:rPr>
          <w:rFonts w:ascii="Calibri" w:eastAsia="Times New Roman" w:hAnsi="Calibri" w:cs="Calibri"/>
          <w:sz w:val="24"/>
          <w:szCs w:val="24"/>
          <w:lang w:eastAsia="el-GR"/>
        </w:rPr>
        <w:t xml:space="preserve">Ο έλεγχος ενστάσεων υποψηφίων αναφορικά με τη </w:t>
      </w:r>
      <w:proofErr w:type="spellStart"/>
      <w:r w:rsidRPr="00961866">
        <w:rPr>
          <w:rFonts w:ascii="Calibri" w:eastAsia="Times New Roman" w:hAnsi="Calibri" w:cs="Calibri"/>
          <w:sz w:val="24"/>
          <w:szCs w:val="24"/>
          <w:lang w:eastAsia="el-GR"/>
        </w:rPr>
        <w:t>μοριοδότηση</w:t>
      </w:r>
      <w:proofErr w:type="spellEnd"/>
      <w:r w:rsidRPr="00961866">
        <w:rPr>
          <w:rFonts w:ascii="Calibri" w:eastAsia="Times New Roman" w:hAnsi="Calibri" w:cs="Calibri"/>
          <w:sz w:val="24"/>
          <w:szCs w:val="24"/>
          <w:lang w:eastAsia="el-GR"/>
        </w:rPr>
        <w:t xml:space="preserve"> των προσόντων τους στο πλαίσιο προκήρυξης για κάλυψη θέσεων νοσηλευτών/τριών</w:t>
      </w:r>
    </w:p>
    <w:p w14:paraId="73275284" w14:textId="77777777" w:rsidR="003A1F7B" w:rsidRPr="00860556" w:rsidRDefault="003A1F7B" w:rsidP="003A1F7B">
      <w:pPr>
        <w:pStyle w:val="a8"/>
        <w:numPr>
          <w:ilvl w:val="0"/>
          <w:numId w:val="137"/>
        </w:numPr>
        <w:spacing w:after="0" w:line="240" w:lineRule="auto"/>
        <w:jc w:val="both"/>
        <w:rPr>
          <w:rFonts w:ascii="Calibri" w:eastAsia="Times New Roman" w:hAnsi="Calibri" w:cs="Calibri"/>
          <w:b/>
          <w:bCs/>
          <w:color w:val="C00000"/>
          <w:sz w:val="24"/>
          <w:szCs w:val="24"/>
          <w:lang w:eastAsia="el-GR"/>
        </w:rPr>
      </w:pPr>
      <w:r w:rsidRPr="00860556">
        <w:rPr>
          <w:rFonts w:ascii="Calibri" w:eastAsia="Times New Roman" w:hAnsi="Calibri" w:cs="Calibri"/>
          <w:b/>
          <w:bCs/>
          <w:color w:val="C00000"/>
          <w:sz w:val="24"/>
          <w:szCs w:val="24"/>
          <w:lang w:eastAsia="el-GR"/>
        </w:rPr>
        <w:t>Η επιλογή των Προϊσταμένων Γενικών Διευθύνσεων στους φορείς του δημοσίου, που διενεργείται από όργανα όπου απλώς μετέχει το Α.Σ.Ε.Π.</w:t>
      </w:r>
    </w:p>
    <w:p w14:paraId="5B7AED08" w14:textId="77777777" w:rsidR="003A1F7B" w:rsidRPr="002170DB" w:rsidRDefault="003A1F7B" w:rsidP="00860556">
      <w:pPr>
        <w:pStyle w:val="a8"/>
        <w:spacing w:after="0" w:line="240" w:lineRule="auto"/>
        <w:rPr>
          <w:rFonts w:ascii="Calibri" w:hAnsi="Calibri" w:cs="Calibri"/>
          <w:sz w:val="24"/>
          <w:szCs w:val="24"/>
        </w:rPr>
      </w:pPr>
    </w:p>
    <w:p w14:paraId="24C288A6" w14:textId="77777777" w:rsidR="00860556" w:rsidRPr="000010BF" w:rsidRDefault="00860556" w:rsidP="00860556">
      <w:pPr>
        <w:pStyle w:val="a8"/>
        <w:numPr>
          <w:ilvl w:val="0"/>
          <w:numId w:val="9"/>
        </w:numPr>
        <w:spacing w:after="0" w:line="240" w:lineRule="auto"/>
        <w:jc w:val="both"/>
        <w:rPr>
          <w:rFonts w:cstheme="minorHAnsi"/>
          <w:b/>
          <w:sz w:val="24"/>
          <w:szCs w:val="24"/>
        </w:rPr>
      </w:pPr>
      <w:r w:rsidRPr="000010BF">
        <w:rPr>
          <w:rFonts w:cstheme="minorHAnsi"/>
          <w:b/>
          <w:sz w:val="24"/>
          <w:szCs w:val="24"/>
        </w:rPr>
        <w:t>Ποιο από τα παρακάτω είναι ορθό, σύμφωνα με τον ν. 4765/2021;</w:t>
      </w:r>
    </w:p>
    <w:p w14:paraId="5601116F" w14:textId="77777777" w:rsidR="00860556" w:rsidRPr="00961866" w:rsidRDefault="00860556" w:rsidP="00860556">
      <w:pPr>
        <w:pStyle w:val="a8"/>
        <w:numPr>
          <w:ilvl w:val="0"/>
          <w:numId w:val="135"/>
        </w:numPr>
        <w:spacing w:after="0" w:line="240" w:lineRule="auto"/>
        <w:ind w:left="1485" w:hanging="357"/>
        <w:jc w:val="both"/>
        <w:rPr>
          <w:rFonts w:cstheme="minorHAnsi"/>
          <w:b/>
          <w:color w:val="000000" w:themeColor="text1"/>
          <w:sz w:val="24"/>
          <w:szCs w:val="24"/>
        </w:rPr>
      </w:pPr>
      <w:r w:rsidRPr="00961866">
        <w:rPr>
          <w:rFonts w:cstheme="minorHAnsi"/>
          <w:color w:val="000000" w:themeColor="text1"/>
          <w:sz w:val="24"/>
          <w:szCs w:val="24"/>
          <w:shd w:val="clear" w:color="auto" w:fill="FFFFFF"/>
        </w:rPr>
        <w:t>Το Ανώτατο Συμβούλιο Επιλογής Προσωπικού (Α.Σ.Ε.Π.) υπόκειται σε εποπτεία και οποιονδήποτε έλεγχο νομιμότητας ή σκοπιμότητας από κυβερνητικά όργανα ή άλλες διοικητικές αρχές</w:t>
      </w:r>
    </w:p>
    <w:p w14:paraId="0206B3F5" w14:textId="77777777" w:rsidR="00860556" w:rsidRPr="00961866" w:rsidRDefault="00860556" w:rsidP="00860556">
      <w:pPr>
        <w:pStyle w:val="a8"/>
        <w:numPr>
          <w:ilvl w:val="0"/>
          <w:numId w:val="135"/>
        </w:numPr>
        <w:spacing w:after="0" w:line="240" w:lineRule="auto"/>
        <w:ind w:left="1485" w:hanging="357"/>
        <w:jc w:val="both"/>
        <w:rPr>
          <w:rFonts w:cstheme="minorHAnsi"/>
          <w:b/>
          <w:color w:val="000000" w:themeColor="text1"/>
          <w:sz w:val="24"/>
          <w:szCs w:val="24"/>
        </w:rPr>
      </w:pPr>
      <w:r w:rsidRPr="00961866">
        <w:rPr>
          <w:rFonts w:cstheme="minorHAnsi"/>
          <w:color w:val="000000" w:themeColor="text1"/>
          <w:sz w:val="24"/>
          <w:szCs w:val="24"/>
          <w:shd w:val="clear" w:color="auto" w:fill="FFFFFF"/>
        </w:rPr>
        <w:t>Το Α.Σ.Ε.Π. λειτουργεί ως Νομικό Πρόσωπο Δημοσίου Δικαίου κατά το άρθρο 101Α και την παρ. 7 του άρθρου 103 του Συντάγματος</w:t>
      </w:r>
    </w:p>
    <w:p w14:paraId="56326F4E" w14:textId="77777777" w:rsidR="00860556" w:rsidRPr="00860556" w:rsidRDefault="00860556" w:rsidP="00860556">
      <w:pPr>
        <w:pStyle w:val="a8"/>
        <w:numPr>
          <w:ilvl w:val="0"/>
          <w:numId w:val="135"/>
        </w:numPr>
        <w:spacing w:after="0" w:line="240" w:lineRule="auto"/>
        <w:ind w:left="1485" w:hanging="357"/>
        <w:jc w:val="both"/>
        <w:rPr>
          <w:rFonts w:cstheme="minorHAnsi"/>
          <w:b/>
          <w:bCs/>
          <w:color w:val="C00000"/>
          <w:sz w:val="24"/>
          <w:szCs w:val="24"/>
        </w:rPr>
      </w:pPr>
      <w:r w:rsidRPr="00860556">
        <w:rPr>
          <w:rFonts w:cstheme="minorHAnsi"/>
          <w:b/>
          <w:bCs/>
          <w:color w:val="C00000"/>
          <w:sz w:val="24"/>
          <w:szCs w:val="24"/>
          <w:shd w:val="clear" w:color="auto" w:fill="FFFFFF"/>
        </w:rPr>
        <w:t>Αποστολή του Α.Σ.Ε.Π. είναι η εφαρμογή του θεσμικού πλαισίου για διαδικασίες που αφορούν στο ανθρώπινο δυναμικό των υπηρεσιών του Δημοσίου με όρους διαφάνειας, αντικειμενικότητας και αξιοκρατίας</w:t>
      </w:r>
    </w:p>
    <w:p w14:paraId="67E4F11B" w14:textId="77777777" w:rsidR="00860556" w:rsidRPr="00961866" w:rsidRDefault="00860556" w:rsidP="00860556">
      <w:pPr>
        <w:pStyle w:val="a8"/>
        <w:numPr>
          <w:ilvl w:val="0"/>
          <w:numId w:val="135"/>
        </w:numPr>
        <w:spacing w:after="0" w:line="240" w:lineRule="auto"/>
        <w:ind w:left="1485" w:hanging="357"/>
        <w:jc w:val="both"/>
        <w:rPr>
          <w:rFonts w:cstheme="minorHAnsi"/>
          <w:b/>
          <w:color w:val="000000" w:themeColor="text1"/>
          <w:sz w:val="24"/>
          <w:szCs w:val="24"/>
        </w:rPr>
      </w:pPr>
      <w:r w:rsidRPr="00961866">
        <w:rPr>
          <w:rFonts w:cstheme="minorHAnsi"/>
          <w:color w:val="000000" w:themeColor="text1"/>
          <w:sz w:val="24"/>
          <w:szCs w:val="24"/>
          <w:shd w:val="clear" w:color="auto" w:fill="FFFFFF"/>
        </w:rPr>
        <w:t>Το Α.Σ.Ε.Π. υπόκειται σε εποπτεία και έλεγχο νομιμότητας από τη Βουλή</w:t>
      </w:r>
    </w:p>
    <w:p w14:paraId="55028D9F" w14:textId="77777777" w:rsidR="00860556" w:rsidRDefault="00860556" w:rsidP="00860556">
      <w:pPr>
        <w:pStyle w:val="a8"/>
        <w:spacing w:after="0" w:line="240" w:lineRule="auto"/>
        <w:jc w:val="both"/>
        <w:rPr>
          <w:rFonts w:cstheme="minorHAnsi"/>
          <w:b/>
          <w:sz w:val="24"/>
          <w:szCs w:val="24"/>
        </w:rPr>
      </w:pPr>
    </w:p>
    <w:p w14:paraId="0B8FFB58" w14:textId="77777777" w:rsidR="00860556" w:rsidRPr="00961866" w:rsidRDefault="00860556" w:rsidP="00860556">
      <w:pPr>
        <w:pStyle w:val="a8"/>
        <w:numPr>
          <w:ilvl w:val="0"/>
          <w:numId w:val="9"/>
        </w:numPr>
        <w:spacing w:after="0" w:line="240" w:lineRule="auto"/>
        <w:jc w:val="both"/>
        <w:rPr>
          <w:rFonts w:cstheme="minorHAnsi"/>
          <w:b/>
          <w:sz w:val="24"/>
          <w:szCs w:val="24"/>
        </w:rPr>
      </w:pPr>
      <w:r w:rsidRPr="00961866">
        <w:rPr>
          <w:rFonts w:cstheme="minorHAnsi"/>
          <w:b/>
          <w:sz w:val="24"/>
          <w:szCs w:val="24"/>
        </w:rPr>
        <w:t>Σύμφωνα με τον ν. 4765/2021, η προκήρυξη πλήρωσης θέσεων με πανελλήνιο γραπτό διαγωνισμό:</w:t>
      </w:r>
    </w:p>
    <w:p w14:paraId="2DAA160B" w14:textId="77777777" w:rsidR="00860556" w:rsidRPr="00961866" w:rsidRDefault="00860556" w:rsidP="00860556">
      <w:pPr>
        <w:pStyle w:val="Web"/>
        <w:numPr>
          <w:ilvl w:val="0"/>
          <w:numId w:val="125"/>
        </w:numPr>
        <w:spacing w:before="0" w:beforeAutospacing="0" w:after="0" w:afterAutospacing="0"/>
        <w:jc w:val="both"/>
        <w:rPr>
          <w:rFonts w:asciiTheme="minorHAnsi" w:hAnsiTheme="minorHAnsi" w:cstheme="minorHAnsi"/>
        </w:rPr>
      </w:pPr>
      <w:r w:rsidRPr="00961866">
        <w:rPr>
          <w:rFonts w:asciiTheme="minorHAnsi" w:hAnsiTheme="minorHAnsi" w:cstheme="minorHAnsi"/>
        </w:rPr>
        <w:t xml:space="preserve">Δημοσιεύεται μόνο στον διαδικτυακό τόπο του </w:t>
      </w:r>
      <w:r w:rsidRPr="00961866">
        <w:rPr>
          <w:rFonts w:asciiTheme="minorHAnsi" w:hAnsiTheme="minorHAnsi" w:cstheme="minorHAnsi"/>
          <w:color w:val="000000" w:themeColor="text1"/>
        </w:rPr>
        <w:t>Ανώτατου Συμβουλίου Επιλογής Προσωπικού</w:t>
      </w:r>
      <w:r w:rsidRPr="00961866">
        <w:rPr>
          <w:rFonts w:asciiTheme="minorHAnsi" w:hAnsiTheme="minorHAnsi" w:cstheme="minorHAnsi"/>
          <w:b/>
          <w:bCs/>
          <w:color w:val="000000" w:themeColor="text1"/>
        </w:rPr>
        <w:t xml:space="preserve"> (</w:t>
      </w:r>
      <w:r w:rsidRPr="00961866">
        <w:rPr>
          <w:rFonts w:asciiTheme="minorHAnsi" w:hAnsiTheme="minorHAnsi" w:cstheme="minorHAnsi"/>
        </w:rPr>
        <w:t>Α.Σ.Ε.Π.)</w:t>
      </w:r>
    </w:p>
    <w:p w14:paraId="711C6AE0" w14:textId="77777777" w:rsidR="00860556" w:rsidRPr="00C226D8" w:rsidRDefault="00860556" w:rsidP="00860556">
      <w:pPr>
        <w:pStyle w:val="Web"/>
        <w:numPr>
          <w:ilvl w:val="0"/>
          <w:numId w:val="125"/>
        </w:numPr>
        <w:spacing w:before="0" w:beforeAutospacing="0" w:after="0" w:afterAutospacing="0"/>
        <w:jc w:val="both"/>
        <w:rPr>
          <w:rFonts w:asciiTheme="minorHAnsi" w:hAnsiTheme="minorHAnsi" w:cstheme="minorHAnsi"/>
          <w:b/>
          <w:bCs/>
          <w:color w:val="C00000"/>
        </w:rPr>
      </w:pPr>
      <w:r w:rsidRPr="00C226D8">
        <w:rPr>
          <w:rFonts w:asciiTheme="minorHAnsi" w:hAnsiTheme="minorHAnsi" w:cstheme="minorHAnsi"/>
          <w:b/>
          <w:bCs/>
          <w:color w:val="C00000"/>
        </w:rPr>
        <w:t>Δημοσιεύεται στο Τεύχος Προκηρύξεων Α.Σ.Ε.Π. της Εφημερίδας της Κυβερνήσεως</w:t>
      </w:r>
    </w:p>
    <w:p w14:paraId="6A3D0D22" w14:textId="77777777" w:rsidR="00860556" w:rsidRPr="00961866" w:rsidRDefault="00860556" w:rsidP="00860556">
      <w:pPr>
        <w:pStyle w:val="Web"/>
        <w:numPr>
          <w:ilvl w:val="0"/>
          <w:numId w:val="125"/>
        </w:numPr>
        <w:spacing w:before="0" w:beforeAutospacing="0" w:after="0" w:afterAutospacing="0"/>
        <w:jc w:val="both"/>
        <w:rPr>
          <w:rFonts w:asciiTheme="minorHAnsi" w:hAnsiTheme="minorHAnsi" w:cstheme="minorHAnsi"/>
        </w:rPr>
      </w:pPr>
      <w:r w:rsidRPr="00961866">
        <w:rPr>
          <w:rFonts w:asciiTheme="minorHAnsi" w:hAnsiTheme="minorHAnsi" w:cstheme="minorHAnsi"/>
        </w:rPr>
        <w:t>Αποστέλλεται σε όλους τους/τις υποψήφιους/</w:t>
      </w:r>
      <w:proofErr w:type="spellStart"/>
      <w:r w:rsidRPr="00961866">
        <w:rPr>
          <w:rFonts w:asciiTheme="minorHAnsi" w:hAnsiTheme="minorHAnsi" w:cstheme="minorHAnsi"/>
        </w:rPr>
        <w:t>ες</w:t>
      </w:r>
      <w:proofErr w:type="spellEnd"/>
      <w:r w:rsidRPr="00961866">
        <w:rPr>
          <w:rFonts w:asciiTheme="minorHAnsi" w:hAnsiTheme="minorHAnsi" w:cstheme="minorHAnsi"/>
        </w:rPr>
        <w:t xml:space="preserve"> που έχουν δηλώσει συμμετοχή σε προηγούμενους διαγωνισμούς</w:t>
      </w:r>
    </w:p>
    <w:p w14:paraId="432DB1A2" w14:textId="77777777" w:rsidR="00860556" w:rsidRPr="00961866" w:rsidRDefault="00860556" w:rsidP="00860556">
      <w:pPr>
        <w:pStyle w:val="Web"/>
        <w:numPr>
          <w:ilvl w:val="0"/>
          <w:numId w:val="125"/>
        </w:numPr>
        <w:spacing w:before="0" w:beforeAutospacing="0" w:after="0" w:afterAutospacing="0"/>
        <w:jc w:val="both"/>
        <w:rPr>
          <w:rFonts w:asciiTheme="minorHAnsi" w:hAnsiTheme="minorHAnsi" w:cstheme="minorHAnsi"/>
        </w:rPr>
      </w:pPr>
      <w:r w:rsidRPr="00961866">
        <w:rPr>
          <w:rFonts w:asciiTheme="minorHAnsi" w:hAnsiTheme="minorHAnsi" w:cstheme="minorHAnsi"/>
        </w:rPr>
        <w:t>Αναρτάται σε εμφανές σημείο σε όλες τις δημόσιες υπηρεσίες</w:t>
      </w:r>
    </w:p>
    <w:p w14:paraId="4B047D5A" w14:textId="77777777" w:rsidR="00860556" w:rsidRPr="00961866" w:rsidRDefault="00860556" w:rsidP="00860556">
      <w:pPr>
        <w:pStyle w:val="Web"/>
        <w:spacing w:before="0" w:beforeAutospacing="0" w:after="0" w:afterAutospacing="0"/>
        <w:ind w:left="1440"/>
        <w:jc w:val="both"/>
        <w:rPr>
          <w:rFonts w:asciiTheme="minorHAnsi" w:hAnsiTheme="minorHAnsi" w:cstheme="minorHAnsi"/>
        </w:rPr>
      </w:pPr>
    </w:p>
    <w:p w14:paraId="0649B5F3" w14:textId="77777777" w:rsidR="00860556" w:rsidRPr="00961866" w:rsidRDefault="00860556" w:rsidP="00860556">
      <w:pPr>
        <w:pStyle w:val="a8"/>
        <w:numPr>
          <w:ilvl w:val="0"/>
          <w:numId w:val="9"/>
        </w:numPr>
        <w:spacing w:after="0" w:line="240" w:lineRule="auto"/>
        <w:jc w:val="both"/>
        <w:rPr>
          <w:rFonts w:cstheme="minorHAnsi"/>
          <w:b/>
          <w:sz w:val="24"/>
          <w:szCs w:val="24"/>
        </w:rPr>
      </w:pPr>
      <w:r w:rsidRPr="00961866">
        <w:rPr>
          <w:rFonts w:cstheme="minorHAnsi"/>
          <w:b/>
          <w:sz w:val="24"/>
          <w:szCs w:val="24"/>
        </w:rPr>
        <w:t xml:space="preserve">Η προκήρυξη του </w:t>
      </w:r>
      <w:r w:rsidRPr="00961866">
        <w:rPr>
          <w:rFonts w:cstheme="minorHAnsi"/>
          <w:b/>
          <w:bCs/>
          <w:color w:val="000000" w:themeColor="text1"/>
          <w:sz w:val="24"/>
          <w:szCs w:val="24"/>
        </w:rPr>
        <w:t>Ανώτατου Συμβουλίου Επιλογής Προσωπικού (</w:t>
      </w:r>
      <w:r w:rsidRPr="00961866">
        <w:rPr>
          <w:rFonts w:cstheme="minorHAnsi"/>
          <w:b/>
          <w:color w:val="000000" w:themeColor="text1"/>
          <w:sz w:val="24"/>
          <w:szCs w:val="24"/>
        </w:rPr>
        <w:t xml:space="preserve">Α.Σ.Ε.Π.) </w:t>
      </w:r>
      <w:r w:rsidRPr="00961866">
        <w:rPr>
          <w:rFonts w:cstheme="minorHAnsi"/>
          <w:b/>
          <w:sz w:val="24"/>
          <w:szCs w:val="24"/>
        </w:rPr>
        <w:t>για την πλήρωση θέσεων σε υπηρεσίες του δημοσίου τομέα ΔΕΝ περιλαμβάνει:</w:t>
      </w:r>
    </w:p>
    <w:p w14:paraId="54D5CCFE" w14:textId="77777777" w:rsidR="00860556" w:rsidRPr="00961866" w:rsidRDefault="00860556" w:rsidP="00860556">
      <w:pPr>
        <w:pStyle w:val="Web"/>
        <w:numPr>
          <w:ilvl w:val="0"/>
          <w:numId w:val="126"/>
        </w:numPr>
        <w:spacing w:before="0" w:beforeAutospacing="0" w:after="0" w:afterAutospacing="0"/>
        <w:jc w:val="both"/>
        <w:rPr>
          <w:rFonts w:asciiTheme="minorHAnsi" w:hAnsiTheme="minorHAnsi" w:cstheme="minorHAnsi"/>
        </w:rPr>
      </w:pPr>
      <w:r w:rsidRPr="00961866">
        <w:rPr>
          <w:rFonts w:asciiTheme="minorHAnsi" w:hAnsiTheme="minorHAnsi" w:cstheme="minorHAnsi"/>
        </w:rPr>
        <w:t>Τον τρόπο πλήρωσης των θέσεων</w:t>
      </w:r>
    </w:p>
    <w:p w14:paraId="29262270" w14:textId="77777777" w:rsidR="00860556" w:rsidRPr="00961866" w:rsidRDefault="00860556" w:rsidP="00860556">
      <w:pPr>
        <w:pStyle w:val="Web"/>
        <w:numPr>
          <w:ilvl w:val="0"/>
          <w:numId w:val="126"/>
        </w:numPr>
        <w:spacing w:before="0" w:beforeAutospacing="0" w:after="0" w:afterAutospacing="0"/>
        <w:jc w:val="both"/>
        <w:rPr>
          <w:rFonts w:asciiTheme="minorHAnsi" w:hAnsiTheme="minorHAnsi" w:cstheme="minorHAnsi"/>
        </w:rPr>
      </w:pPr>
      <w:r w:rsidRPr="00961866">
        <w:rPr>
          <w:rFonts w:asciiTheme="minorHAnsi" w:hAnsiTheme="minorHAnsi" w:cstheme="minorHAnsi"/>
        </w:rPr>
        <w:t>Τον αριθμό των προς πλήρωση θέσεων κατά κατηγορίες, κλάδους ή ειδικότητες</w:t>
      </w:r>
    </w:p>
    <w:p w14:paraId="3703E753" w14:textId="77777777" w:rsidR="00860556" w:rsidRPr="00961866" w:rsidRDefault="00860556" w:rsidP="00860556">
      <w:pPr>
        <w:pStyle w:val="Web"/>
        <w:numPr>
          <w:ilvl w:val="0"/>
          <w:numId w:val="126"/>
        </w:numPr>
        <w:spacing w:before="0" w:beforeAutospacing="0" w:after="0" w:afterAutospacing="0"/>
        <w:jc w:val="both"/>
        <w:rPr>
          <w:rFonts w:asciiTheme="minorHAnsi" w:hAnsiTheme="minorHAnsi" w:cstheme="minorHAnsi"/>
        </w:rPr>
      </w:pPr>
      <w:r w:rsidRPr="00961866">
        <w:rPr>
          <w:rFonts w:asciiTheme="minorHAnsi" w:hAnsiTheme="minorHAnsi" w:cstheme="minorHAnsi"/>
        </w:rPr>
        <w:t xml:space="preserve">Την περιγραφή του αντικειμένου των </w:t>
      </w:r>
      <w:proofErr w:type="spellStart"/>
      <w:r w:rsidRPr="00961866">
        <w:rPr>
          <w:rFonts w:asciiTheme="minorHAnsi" w:hAnsiTheme="minorHAnsi" w:cstheme="minorHAnsi"/>
        </w:rPr>
        <w:t>προκηρυσσόμενων</w:t>
      </w:r>
      <w:proofErr w:type="spellEnd"/>
      <w:r w:rsidRPr="00961866">
        <w:rPr>
          <w:rFonts w:asciiTheme="minorHAnsi" w:hAnsiTheme="minorHAnsi" w:cstheme="minorHAnsi"/>
        </w:rPr>
        <w:t xml:space="preserve"> θέσεων</w:t>
      </w:r>
    </w:p>
    <w:p w14:paraId="2BCE1D51" w14:textId="77777777" w:rsidR="00860556" w:rsidRPr="00860556" w:rsidRDefault="00860556" w:rsidP="00860556">
      <w:pPr>
        <w:pStyle w:val="Web"/>
        <w:numPr>
          <w:ilvl w:val="0"/>
          <w:numId w:val="126"/>
        </w:numPr>
        <w:spacing w:before="0" w:beforeAutospacing="0" w:after="0" w:afterAutospacing="0"/>
        <w:jc w:val="both"/>
        <w:rPr>
          <w:rFonts w:asciiTheme="minorHAnsi" w:hAnsiTheme="minorHAnsi" w:cstheme="minorHAnsi"/>
          <w:b/>
          <w:bCs/>
          <w:color w:val="C00000"/>
        </w:rPr>
      </w:pPr>
      <w:r w:rsidRPr="00860556">
        <w:rPr>
          <w:rFonts w:asciiTheme="minorHAnsi" w:hAnsiTheme="minorHAnsi" w:cstheme="minorHAnsi"/>
          <w:b/>
          <w:bCs/>
          <w:color w:val="C00000"/>
        </w:rPr>
        <w:t>Τον τρόπο προσφυγής στα διοικητικά δικαστήρια σε περίπτωση αποκλεισμού</w:t>
      </w:r>
    </w:p>
    <w:p w14:paraId="1D476ED1" w14:textId="77777777" w:rsidR="00860556" w:rsidRPr="00655676" w:rsidRDefault="00860556" w:rsidP="00860556">
      <w:pPr>
        <w:pStyle w:val="a8"/>
        <w:spacing w:after="0" w:line="240" w:lineRule="auto"/>
        <w:ind w:left="1440"/>
        <w:jc w:val="both"/>
        <w:rPr>
          <w:rFonts w:eastAsia="Times New Roman" w:cstheme="minorHAnsi"/>
          <w:color w:val="000000"/>
          <w:sz w:val="24"/>
          <w:szCs w:val="24"/>
        </w:rPr>
      </w:pPr>
    </w:p>
    <w:p w14:paraId="5872F8DA" w14:textId="77777777" w:rsidR="00860556" w:rsidRPr="00105C77" w:rsidRDefault="00860556" w:rsidP="00860556">
      <w:pPr>
        <w:pStyle w:val="a8"/>
        <w:numPr>
          <w:ilvl w:val="0"/>
          <w:numId w:val="9"/>
        </w:numPr>
        <w:spacing w:after="0" w:line="240" w:lineRule="auto"/>
        <w:jc w:val="both"/>
        <w:rPr>
          <w:rFonts w:cstheme="minorHAnsi"/>
          <w:b/>
          <w:sz w:val="24"/>
          <w:szCs w:val="24"/>
        </w:rPr>
      </w:pPr>
      <w:r w:rsidRPr="00105C77">
        <w:rPr>
          <w:rFonts w:cstheme="minorHAnsi"/>
          <w:b/>
          <w:sz w:val="24"/>
          <w:szCs w:val="24"/>
        </w:rPr>
        <w:t xml:space="preserve">Σύμφωνα με τον ν. 4765/2021, η προκήρυξη των θέσεων μέσω Α.Σ.Ε.Π. </w:t>
      </w:r>
      <w:r w:rsidRPr="00105C77">
        <w:rPr>
          <w:rFonts w:cstheme="minorHAnsi"/>
          <w:b/>
          <w:color w:val="000000" w:themeColor="text1"/>
          <w:sz w:val="24"/>
          <w:szCs w:val="24"/>
          <w:shd w:val="clear" w:color="auto" w:fill="FFFFFF"/>
        </w:rPr>
        <w:t xml:space="preserve">(Ανώτατο Συμβούλιο Επιλογής Προσωπικού) </w:t>
      </w:r>
      <w:r w:rsidRPr="00105C77">
        <w:rPr>
          <w:rFonts w:cstheme="minorHAnsi"/>
          <w:b/>
          <w:sz w:val="24"/>
          <w:szCs w:val="24"/>
        </w:rPr>
        <w:t>είναι υποχρεωτική για την πρόσληψη:</w:t>
      </w:r>
    </w:p>
    <w:p w14:paraId="4DC1B47D" w14:textId="77777777" w:rsidR="00860556" w:rsidRPr="00961866" w:rsidRDefault="00860556" w:rsidP="00860556">
      <w:pPr>
        <w:pStyle w:val="a8"/>
        <w:numPr>
          <w:ilvl w:val="0"/>
          <w:numId w:val="132"/>
        </w:numPr>
        <w:spacing w:after="0" w:line="240" w:lineRule="auto"/>
        <w:ind w:left="1434" w:hanging="357"/>
        <w:jc w:val="both"/>
        <w:rPr>
          <w:rFonts w:eastAsia="Times New Roman" w:cstheme="minorHAnsi"/>
          <w:sz w:val="24"/>
          <w:szCs w:val="24"/>
          <w:lang w:eastAsia="el-GR"/>
        </w:rPr>
      </w:pPr>
      <w:r w:rsidRPr="00961866">
        <w:rPr>
          <w:rFonts w:eastAsia="Times New Roman" w:cstheme="minorHAnsi"/>
          <w:sz w:val="24"/>
          <w:szCs w:val="24"/>
          <w:lang w:eastAsia="el-GR"/>
        </w:rPr>
        <w:t>Δικηγόρων με έμμισθη εντολή</w:t>
      </w:r>
    </w:p>
    <w:p w14:paraId="1B35EB77" w14:textId="77777777" w:rsidR="00860556" w:rsidRPr="00961866" w:rsidRDefault="00860556" w:rsidP="00860556">
      <w:pPr>
        <w:pStyle w:val="a8"/>
        <w:numPr>
          <w:ilvl w:val="0"/>
          <w:numId w:val="132"/>
        </w:numPr>
        <w:spacing w:before="60" w:after="0" w:line="240" w:lineRule="auto"/>
        <w:jc w:val="both"/>
        <w:rPr>
          <w:rFonts w:eastAsia="Times New Roman" w:cstheme="minorHAnsi"/>
          <w:sz w:val="24"/>
          <w:szCs w:val="24"/>
          <w:lang w:eastAsia="el-GR"/>
        </w:rPr>
      </w:pPr>
      <w:r w:rsidRPr="00961866">
        <w:rPr>
          <w:rFonts w:eastAsia="Times New Roman" w:cstheme="minorHAnsi"/>
          <w:sz w:val="24"/>
          <w:szCs w:val="24"/>
          <w:lang w:eastAsia="el-GR"/>
        </w:rPr>
        <w:t>Καλλιτεχνικού προσωπικού κρατικών θεάτρων</w:t>
      </w:r>
    </w:p>
    <w:p w14:paraId="7E96F5B7" w14:textId="77777777" w:rsidR="00860556" w:rsidRPr="00961866" w:rsidRDefault="00860556" w:rsidP="00860556">
      <w:pPr>
        <w:pStyle w:val="a8"/>
        <w:numPr>
          <w:ilvl w:val="0"/>
          <w:numId w:val="132"/>
        </w:numPr>
        <w:spacing w:before="60" w:after="0" w:line="240" w:lineRule="auto"/>
        <w:jc w:val="both"/>
        <w:rPr>
          <w:rFonts w:eastAsia="Times New Roman" w:cstheme="minorHAnsi"/>
          <w:sz w:val="24"/>
          <w:szCs w:val="24"/>
          <w:lang w:eastAsia="el-GR"/>
        </w:rPr>
      </w:pPr>
      <w:r w:rsidRPr="00961866">
        <w:rPr>
          <w:rFonts w:eastAsia="Times New Roman" w:cstheme="minorHAnsi"/>
          <w:sz w:val="24"/>
          <w:szCs w:val="24"/>
          <w:lang w:eastAsia="el-GR"/>
        </w:rPr>
        <w:t>Υπαλλήλων διπλωματικού κλάδου</w:t>
      </w:r>
    </w:p>
    <w:p w14:paraId="005D643F" w14:textId="77777777" w:rsidR="00860556" w:rsidRPr="00860556" w:rsidRDefault="00860556" w:rsidP="00860556">
      <w:pPr>
        <w:pStyle w:val="a8"/>
        <w:numPr>
          <w:ilvl w:val="0"/>
          <w:numId w:val="132"/>
        </w:numPr>
        <w:spacing w:before="60" w:after="0" w:line="240" w:lineRule="auto"/>
        <w:jc w:val="both"/>
        <w:rPr>
          <w:rFonts w:eastAsia="Times New Roman" w:cstheme="minorHAnsi"/>
          <w:b/>
          <w:bCs/>
          <w:color w:val="C00000"/>
          <w:sz w:val="24"/>
          <w:szCs w:val="24"/>
          <w:lang w:eastAsia="el-GR"/>
        </w:rPr>
      </w:pPr>
      <w:r w:rsidRPr="00860556">
        <w:rPr>
          <w:rFonts w:eastAsia="Times New Roman" w:cstheme="minorHAnsi"/>
          <w:b/>
          <w:bCs/>
          <w:color w:val="C00000"/>
          <w:sz w:val="24"/>
          <w:szCs w:val="24"/>
          <w:lang w:eastAsia="el-GR"/>
        </w:rPr>
        <w:t>Τακτικού προσωπικού Ανεξάρτητων Αρχών</w:t>
      </w:r>
    </w:p>
    <w:p w14:paraId="19DB749E" w14:textId="77777777" w:rsidR="00860556" w:rsidRPr="00961866" w:rsidRDefault="00860556" w:rsidP="00860556">
      <w:pPr>
        <w:pStyle w:val="a8"/>
        <w:spacing w:before="60" w:after="0" w:line="240" w:lineRule="auto"/>
        <w:ind w:left="1440"/>
        <w:jc w:val="both"/>
        <w:rPr>
          <w:rFonts w:eastAsia="Times New Roman" w:cstheme="minorHAnsi"/>
          <w:color w:val="C00000"/>
          <w:sz w:val="24"/>
          <w:szCs w:val="24"/>
          <w:lang w:eastAsia="el-GR"/>
        </w:rPr>
      </w:pPr>
    </w:p>
    <w:p w14:paraId="13159FEE" w14:textId="77777777" w:rsidR="00860556" w:rsidRPr="00105C77" w:rsidRDefault="00860556" w:rsidP="00860556">
      <w:pPr>
        <w:pStyle w:val="a8"/>
        <w:numPr>
          <w:ilvl w:val="0"/>
          <w:numId w:val="9"/>
        </w:numPr>
        <w:spacing w:after="0" w:line="240" w:lineRule="auto"/>
        <w:jc w:val="both"/>
        <w:rPr>
          <w:rFonts w:cstheme="minorHAnsi"/>
          <w:b/>
          <w:sz w:val="24"/>
          <w:szCs w:val="24"/>
        </w:rPr>
      </w:pPr>
      <w:r w:rsidRPr="00105C77">
        <w:rPr>
          <w:rFonts w:cstheme="minorHAnsi"/>
          <w:b/>
          <w:sz w:val="24"/>
          <w:szCs w:val="24"/>
        </w:rPr>
        <w:lastRenderedPageBreak/>
        <w:t xml:space="preserve">Σύμφωνα με τον ν. 4765/2021, ποια από τις παρακάτω περιπτώσεις συνιστά νόμιμο λόγο εξαίρεσης από την υποχρέωση προκήρυξης θέσεων προς πρόσληψη </w:t>
      </w:r>
      <w:r w:rsidRPr="00105C77">
        <w:rPr>
          <w:rFonts w:cstheme="minorHAnsi"/>
          <w:b/>
          <w:color w:val="000000" w:themeColor="text1"/>
          <w:sz w:val="24"/>
          <w:szCs w:val="24"/>
        </w:rPr>
        <w:t xml:space="preserve">μέσω </w:t>
      </w:r>
      <w:r w:rsidRPr="00105C77">
        <w:rPr>
          <w:rFonts w:cstheme="minorHAnsi"/>
          <w:b/>
          <w:sz w:val="24"/>
          <w:szCs w:val="24"/>
        </w:rPr>
        <w:t xml:space="preserve">του </w:t>
      </w:r>
      <w:r w:rsidRPr="00105C77">
        <w:rPr>
          <w:rFonts w:cstheme="minorHAnsi"/>
          <w:b/>
          <w:bCs/>
          <w:color w:val="000000" w:themeColor="text1"/>
          <w:sz w:val="24"/>
          <w:szCs w:val="24"/>
        </w:rPr>
        <w:t>Ανώτατου Συμβουλίου Επιλογής Προσωπικού (</w:t>
      </w:r>
      <w:r w:rsidRPr="00105C77">
        <w:rPr>
          <w:rFonts w:cstheme="minorHAnsi"/>
          <w:b/>
          <w:color w:val="000000" w:themeColor="text1"/>
          <w:sz w:val="24"/>
          <w:szCs w:val="24"/>
        </w:rPr>
        <w:t>Α.Σ.Ε.Π.);</w:t>
      </w:r>
    </w:p>
    <w:p w14:paraId="3FA516BA" w14:textId="77777777" w:rsidR="00860556" w:rsidRPr="00961866" w:rsidRDefault="00860556" w:rsidP="00860556">
      <w:pPr>
        <w:pStyle w:val="Web"/>
        <w:numPr>
          <w:ilvl w:val="0"/>
          <w:numId w:val="133"/>
        </w:numPr>
        <w:spacing w:before="0" w:beforeAutospacing="0" w:after="0" w:afterAutospacing="0"/>
        <w:jc w:val="both"/>
        <w:rPr>
          <w:rFonts w:asciiTheme="minorHAnsi" w:hAnsiTheme="minorHAnsi" w:cstheme="minorHAnsi"/>
        </w:rPr>
      </w:pPr>
      <w:r w:rsidRPr="00961866">
        <w:rPr>
          <w:rFonts w:asciiTheme="minorHAnsi" w:hAnsiTheme="minorHAnsi" w:cstheme="minorHAnsi"/>
        </w:rPr>
        <w:t xml:space="preserve">Η πρόσληψη των μονίμων υπαλλήλων δημοτικής αστυνομίας </w:t>
      </w:r>
    </w:p>
    <w:p w14:paraId="3B65C27B" w14:textId="77777777" w:rsidR="00860556" w:rsidRPr="00961866" w:rsidRDefault="00860556" w:rsidP="00860556">
      <w:pPr>
        <w:pStyle w:val="Web"/>
        <w:numPr>
          <w:ilvl w:val="0"/>
          <w:numId w:val="133"/>
        </w:numPr>
        <w:spacing w:before="0" w:beforeAutospacing="0" w:after="0" w:afterAutospacing="0"/>
        <w:jc w:val="both"/>
        <w:rPr>
          <w:rFonts w:asciiTheme="minorHAnsi" w:hAnsiTheme="minorHAnsi" w:cstheme="minorHAnsi"/>
        </w:rPr>
      </w:pPr>
      <w:r w:rsidRPr="00961866">
        <w:rPr>
          <w:rFonts w:asciiTheme="minorHAnsi" w:hAnsiTheme="minorHAnsi" w:cstheme="minorHAnsi"/>
        </w:rPr>
        <w:t>Η πρόσληψη μόνιμου νοσηλευτικού προσωπικού σε δημόσιο νοσοκομείο</w:t>
      </w:r>
    </w:p>
    <w:p w14:paraId="49E2BDBA" w14:textId="77777777" w:rsidR="00860556" w:rsidRPr="00961866" w:rsidRDefault="00860556" w:rsidP="00860556">
      <w:pPr>
        <w:pStyle w:val="Web"/>
        <w:numPr>
          <w:ilvl w:val="0"/>
          <w:numId w:val="133"/>
        </w:numPr>
        <w:spacing w:before="0" w:beforeAutospacing="0" w:after="0" w:afterAutospacing="0"/>
        <w:jc w:val="both"/>
        <w:rPr>
          <w:rFonts w:asciiTheme="minorHAnsi" w:hAnsiTheme="minorHAnsi" w:cstheme="minorHAnsi"/>
        </w:rPr>
      </w:pPr>
      <w:r w:rsidRPr="00961866">
        <w:rPr>
          <w:rFonts w:asciiTheme="minorHAnsi" w:hAnsiTheme="minorHAnsi" w:cstheme="minorHAnsi"/>
        </w:rPr>
        <w:t>Η επιλογή τακτικού προσωπικού των Οργανισμών Τοπικής Αυτοδιοίκησης</w:t>
      </w:r>
    </w:p>
    <w:p w14:paraId="1A9568A2" w14:textId="77777777" w:rsidR="00860556" w:rsidRPr="00C226D8" w:rsidRDefault="00860556" w:rsidP="00860556">
      <w:pPr>
        <w:pStyle w:val="Web"/>
        <w:numPr>
          <w:ilvl w:val="0"/>
          <w:numId w:val="133"/>
        </w:numPr>
        <w:spacing w:before="0" w:beforeAutospacing="0" w:after="0" w:afterAutospacing="0"/>
        <w:jc w:val="both"/>
        <w:rPr>
          <w:rFonts w:asciiTheme="minorHAnsi" w:hAnsiTheme="minorHAnsi" w:cstheme="minorHAnsi"/>
          <w:b/>
          <w:bCs/>
          <w:color w:val="C00000"/>
        </w:rPr>
      </w:pPr>
      <w:r w:rsidRPr="00C226D8">
        <w:rPr>
          <w:rFonts w:asciiTheme="minorHAnsi" w:hAnsiTheme="minorHAnsi" w:cstheme="minorHAnsi"/>
          <w:b/>
          <w:bCs/>
          <w:color w:val="C00000"/>
        </w:rPr>
        <w:t>Η επιλογή των υπαλλήλων του διπλωματικού κλάδου</w:t>
      </w:r>
    </w:p>
    <w:p w14:paraId="701C103C" w14:textId="77777777" w:rsidR="00860556" w:rsidRDefault="00860556" w:rsidP="00981821">
      <w:pPr>
        <w:pStyle w:val="a8"/>
        <w:spacing w:after="0" w:line="240" w:lineRule="auto"/>
        <w:ind w:left="1440"/>
        <w:rPr>
          <w:rFonts w:ascii="Calibri" w:hAnsi="Calibri" w:cs="Calibri"/>
          <w:sz w:val="24"/>
          <w:szCs w:val="24"/>
        </w:rPr>
      </w:pPr>
    </w:p>
    <w:p w14:paraId="4E736823" w14:textId="77777777" w:rsidR="003A1F7B" w:rsidRPr="002170DB" w:rsidRDefault="003A1F7B" w:rsidP="003A1F7B">
      <w:pPr>
        <w:pStyle w:val="a8"/>
        <w:numPr>
          <w:ilvl w:val="0"/>
          <w:numId w:val="9"/>
        </w:numPr>
        <w:spacing w:after="0" w:line="240" w:lineRule="auto"/>
        <w:jc w:val="both"/>
        <w:rPr>
          <w:rFonts w:cstheme="minorHAnsi"/>
          <w:b/>
          <w:color w:val="000000" w:themeColor="text1"/>
          <w:sz w:val="24"/>
          <w:szCs w:val="24"/>
        </w:rPr>
      </w:pPr>
      <w:r w:rsidRPr="002170DB">
        <w:rPr>
          <w:rFonts w:cstheme="minorHAnsi"/>
          <w:b/>
          <w:color w:val="000000" w:themeColor="text1"/>
          <w:sz w:val="24"/>
          <w:szCs w:val="24"/>
          <w:shd w:val="clear" w:color="auto" w:fill="FFFFFF"/>
        </w:rPr>
        <w:t xml:space="preserve">Η θητεία ενός/μίας Συμβούλου του </w:t>
      </w:r>
      <w:r w:rsidRPr="002170DB">
        <w:rPr>
          <w:rFonts w:cstheme="minorHAnsi"/>
          <w:b/>
          <w:bCs/>
          <w:color w:val="000000" w:themeColor="text1"/>
          <w:sz w:val="24"/>
          <w:szCs w:val="24"/>
        </w:rPr>
        <w:t>Ανώτατου Συμβουλίου Επιλογής Προσωπικού (</w:t>
      </w:r>
      <w:r w:rsidRPr="002170DB">
        <w:rPr>
          <w:rFonts w:cstheme="minorHAnsi"/>
          <w:b/>
          <w:color w:val="000000" w:themeColor="text1"/>
          <w:sz w:val="24"/>
          <w:szCs w:val="24"/>
          <w:shd w:val="clear" w:color="auto" w:fill="FFFFFF"/>
        </w:rPr>
        <w:t>Α.Σ.Ε.Π.) είναι:</w:t>
      </w:r>
    </w:p>
    <w:p w14:paraId="3C6EECD8" w14:textId="77777777" w:rsidR="003A1F7B" w:rsidRPr="00961866" w:rsidRDefault="003A1F7B" w:rsidP="00450954">
      <w:pPr>
        <w:pStyle w:val="a8"/>
        <w:numPr>
          <w:ilvl w:val="0"/>
          <w:numId w:val="157"/>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Εξαετής με δυνατότητα ανανέωσης</w:t>
      </w:r>
    </w:p>
    <w:p w14:paraId="0680E40D" w14:textId="77777777" w:rsidR="003A1F7B" w:rsidRPr="00C226D8" w:rsidRDefault="003A1F7B" w:rsidP="00450954">
      <w:pPr>
        <w:pStyle w:val="a8"/>
        <w:numPr>
          <w:ilvl w:val="0"/>
          <w:numId w:val="157"/>
        </w:numPr>
        <w:spacing w:after="0" w:line="240" w:lineRule="auto"/>
        <w:jc w:val="both"/>
        <w:rPr>
          <w:rFonts w:cstheme="minorHAnsi"/>
          <w:b/>
          <w:bCs/>
          <w:color w:val="C00000"/>
          <w:sz w:val="24"/>
          <w:szCs w:val="24"/>
        </w:rPr>
      </w:pPr>
      <w:r w:rsidRPr="00C226D8">
        <w:rPr>
          <w:rFonts w:cstheme="minorHAnsi"/>
          <w:b/>
          <w:bCs/>
          <w:color w:val="C00000"/>
          <w:sz w:val="24"/>
          <w:szCs w:val="24"/>
          <w:shd w:val="clear" w:color="auto" w:fill="FFFFFF"/>
        </w:rPr>
        <w:t>Εξαετής χωρίς δυνατότητα ανανέωσης</w:t>
      </w:r>
    </w:p>
    <w:p w14:paraId="19B98870" w14:textId="77777777" w:rsidR="003A1F7B" w:rsidRPr="00961866" w:rsidRDefault="003A1F7B" w:rsidP="00450954">
      <w:pPr>
        <w:pStyle w:val="a8"/>
        <w:numPr>
          <w:ilvl w:val="0"/>
          <w:numId w:val="157"/>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Πενταετής χωρίς δυνατότητα ανανέωσης</w:t>
      </w:r>
    </w:p>
    <w:p w14:paraId="7DB3EFA0" w14:textId="77777777" w:rsidR="003A1F7B" w:rsidRPr="00961866" w:rsidRDefault="003A1F7B" w:rsidP="00450954">
      <w:pPr>
        <w:pStyle w:val="a8"/>
        <w:numPr>
          <w:ilvl w:val="0"/>
          <w:numId w:val="157"/>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Πενταετής με δυνατότητα ανανέωσης</w:t>
      </w:r>
    </w:p>
    <w:p w14:paraId="76D5E070" w14:textId="77777777" w:rsidR="00E11666" w:rsidRDefault="00E11666" w:rsidP="00E11666">
      <w:pPr>
        <w:pStyle w:val="a8"/>
        <w:spacing w:after="0" w:line="240" w:lineRule="auto"/>
        <w:jc w:val="both"/>
        <w:rPr>
          <w:rFonts w:ascii="Calibri" w:hAnsi="Calibri" w:cs="Calibri"/>
          <w:b/>
          <w:sz w:val="24"/>
          <w:szCs w:val="24"/>
        </w:rPr>
      </w:pPr>
    </w:p>
    <w:p w14:paraId="06101483" w14:textId="2B6E2420" w:rsidR="00E11666" w:rsidRPr="00E11666" w:rsidRDefault="00E11666" w:rsidP="00E11666">
      <w:pPr>
        <w:pStyle w:val="a8"/>
        <w:numPr>
          <w:ilvl w:val="0"/>
          <w:numId w:val="9"/>
        </w:numPr>
        <w:spacing w:after="0" w:line="240" w:lineRule="auto"/>
        <w:jc w:val="both"/>
        <w:rPr>
          <w:rFonts w:ascii="Calibri" w:hAnsi="Calibri" w:cs="Calibri"/>
          <w:b/>
          <w:sz w:val="24"/>
          <w:szCs w:val="24"/>
        </w:rPr>
      </w:pPr>
      <w:r w:rsidRPr="00E11666">
        <w:rPr>
          <w:rFonts w:ascii="Calibri" w:hAnsi="Calibri" w:cs="Calibri"/>
          <w:b/>
          <w:sz w:val="24"/>
          <w:szCs w:val="24"/>
        </w:rPr>
        <w:t>Η θέσπιση του Ενιαίου Πλαισίου Δεξιοτήτων για τους/τις υπαλλήλους που υπηρετούν στους φορείς του δημόσιου τομέα, λαμβάνεται υπόψη κατά τον σχεδιασμό και την υλοποίηση:</w:t>
      </w:r>
    </w:p>
    <w:p w14:paraId="31EFA7C1" w14:textId="77777777" w:rsidR="00E11666" w:rsidRPr="00961866" w:rsidRDefault="00E11666" w:rsidP="00450954">
      <w:pPr>
        <w:pStyle w:val="a8"/>
        <w:numPr>
          <w:ilvl w:val="0"/>
          <w:numId w:val="148"/>
        </w:numPr>
        <w:spacing w:after="0" w:line="240" w:lineRule="auto"/>
        <w:jc w:val="both"/>
        <w:rPr>
          <w:rFonts w:ascii="Calibri" w:hAnsi="Calibri" w:cs="Calibri"/>
          <w:b/>
          <w:sz w:val="24"/>
          <w:szCs w:val="24"/>
        </w:rPr>
      </w:pPr>
      <w:r w:rsidRPr="00961866">
        <w:rPr>
          <w:rFonts w:ascii="Calibri" w:hAnsi="Calibri" w:cs="Calibri"/>
          <w:sz w:val="24"/>
          <w:szCs w:val="24"/>
        </w:rPr>
        <w:t>Διαδικασιών επιλογής προσωπικού και Προϊσταμένων</w:t>
      </w:r>
    </w:p>
    <w:p w14:paraId="52035980" w14:textId="77777777" w:rsidR="00E11666" w:rsidRPr="00961866" w:rsidRDefault="00E11666" w:rsidP="00450954">
      <w:pPr>
        <w:pStyle w:val="a8"/>
        <w:numPr>
          <w:ilvl w:val="0"/>
          <w:numId w:val="148"/>
        </w:numPr>
        <w:spacing w:after="0" w:line="240" w:lineRule="auto"/>
        <w:jc w:val="both"/>
        <w:rPr>
          <w:rFonts w:ascii="Calibri" w:hAnsi="Calibri" w:cs="Calibri"/>
          <w:b/>
          <w:sz w:val="24"/>
          <w:szCs w:val="24"/>
        </w:rPr>
      </w:pPr>
      <w:r w:rsidRPr="00961866">
        <w:rPr>
          <w:rFonts w:ascii="Calibri" w:hAnsi="Calibri" w:cs="Calibri"/>
          <w:sz w:val="24"/>
          <w:szCs w:val="24"/>
        </w:rPr>
        <w:t>Διαδικασιών επιλογής Προϊσταμένων</w:t>
      </w:r>
    </w:p>
    <w:p w14:paraId="658D5ACA" w14:textId="77777777" w:rsidR="00E11666" w:rsidRPr="00961866" w:rsidRDefault="00E11666" w:rsidP="00450954">
      <w:pPr>
        <w:pStyle w:val="a8"/>
        <w:numPr>
          <w:ilvl w:val="0"/>
          <w:numId w:val="148"/>
        </w:numPr>
        <w:spacing w:after="0" w:line="240" w:lineRule="auto"/>
        <w:jc w:val="both"/>
        <w:rPr>
          <w:rFonts w:ascii="Calibri" w:hAnsi="Calibri" w:cs="Calibri"/>
          <w:b/>
          <w:sz w:val="24"/>
          <w:szCs w:val="24"/>
        </w:rPr>
      </w:pPr>
      <w:r w:rsidRPr="00961866">
        <w:rPr>
          <w:rFonts w:ascii="Calibri" w:hAnsi="Calibri" w:cs="Calibri"/>
          <w:sz w:val="24"/>
          <w:szCs w:val="24"/>
        </w:rPr>
        <w:t>Αξιολόγησης, εκπαίδευσης και κατάρτισης των υπαλλήλων</w:t>
      </w:r>
    </w:p>
    <w:p w14:paraId="7AE0E8AC" w14:textId="77777777" w:rsidR="00E11666" w:rsidRPr="00E55CF4" w:rsidRDefault="00E11666" w:rsidP="00450954">
      <w:pPr>
        <w:pStyle w:val="a8"/>
        <w:numPr>
          <w:ilvl w:val="0"/>
          <w:numId w:val="148"/>
        </w:numPr>
        <w:spacing w:after="0" w:line="240" w:lineRule="auto"/>
        <w:jc w:val="both"/>
        <w:rPr>
          <w:rFonts w:ascii="Calibri" w:hAnsi="Calibri" w:cs="Calibri"/>
          <w:b/>
          <w:bCs/>
          <w:color w:val="C00000"/>
          <w:sz w:val="24"/>
          <w:szCs w:val="24"/>
        </w:rPr>
      </w:pPr>
      <w:r w:rsidRPr="00E55CF4">
        <w:rPr>
          <w:rFonts w:ascii="Calibri" w:hAnsi="Calibri" w:cs="Calibri"/>
          <w:b/>
          <w:bCs/>
          <w:color w:val="C00000"/>
          <w:sz w:val="24"/>
          <w:szCs w:val="24"/>
        </w:rPr>
        <w:t xml:space="preserve">Διαδικασιών επιλογής, αξιολόγησης, εκπαίδευσης και κατάρτισης των υπαλλήλων </w:t>
      </w:r>
    </w:p>
    <w:p w14:paraId="39BBDB39" w14:textId="77777777" w:rsidR="00E11666" w:rsidRPr="00E11666" w:rsidRDefault="00E11666" w:rsidP="00981821">
      <w:pPr>
        <w:pStyle w:val="a8"/>
        <w:spacing w:after="0" w:line="240" w:lineRule="auto"/>
        <w:ind w:left="1440"/>
        <w:rPr>
          <w:rFonts w:ascii="Calibri" w:hAnsi="Calibri" w:cs="Calibri"/>
          <w:sz w:val="24"/>
          <w:szCs w:val="24"/>
        </w:rPr>
      </w:pPr>
    </w:p>
    <w:p w14:paraId="34C3BE2A" w14:textId="77777777" w:rsidR="00E639FA" w:rsidRPr="000941C0" w:rsidRDefault="00E639FA" w:rsidP="00E639FA">
      <w:pPr>
        <w:pStyle w:val="a8"/>
        <w:numPr>
          <w:ilvl w:val="0"/>
          <w:numId w:val="9"/>
        </w:numPr>
        <w:spacing w:after="0" w:line="240" w:lineRule="auto"/>
        <w:rPr>
          <w:rFonts w:ascii="Calibri" w:hAnsi="Calibri" w:cs="Calibri"/>
          <w:sz w:val="24"/>
          <w:szCs w:val="24"/>
        </w:rPr>
      </w:pPr>
      <w:r w:rsidRPr="000941C0">
        <w:rPr>
          <w:rFonts w:ascii="Calibri" w:hAnsi="Calibri" w:cs="Calibri"/>
          <w:b/>
          <w:bCs/>
          <w:sz w:val="24"/>
          <w:szCs w:val="24"/>
        </w:rPr>
        <w:t xml:space="preserve">Η </w:t>
      </w:r>
      <w:r>
        <w:rPr>
          <w:rFonts w:ascii="Calibri" w:hAnsi="Calibri" w:cs="Calibri"/>
          <w:b/>
          <w:bCs/>
          <w:sz w:val="24"/>
          <w:szCs w:val="24"/>
        </w:rPr>
        <w:t>ε</w:t>
      </w:r>
      <w:r w:rsidRPr="000941C0">
        <w:rPr>
          <w:rFonts w:ascii="Calibri" w:hAnsi="Calibri" w:cs="Calibri"/>
          <w:b/>
          <w:bCs/>
          <w:sz w:val="24"/>
          <w:szCs w:val="24"/>
        </w:rPr>
        <w:t>πιλογή εργαζομένων είναι</w:t>
      </w:r>
      <w:r w:rsidRPr="000941C0">
        <w:rPr>
          <w:rFonts w:ascii="Calibri" w:hAnsi="Calibri" w:cs="Calibri"/>
          <w:b/>
          <w:sz w:val="24"/>
          <w:szCs w:val="24"/>
        </w:rPr>
        <w:t>:</w:t>
      </w:r>
    </w:p>
    <w:p w14:paraId="54630FE6" w14:textId="77777777" w:rsidR="00E639FA" w:rsidRPr="000941C0" w:rsidRDefault="00E639FA" w:rsidP="00CE5304">
      <w:pPr>
        <w:pStyle w:val="a8"/>
        <w:numPr>
          <w:ilvl w:val="0"/>
          <w:numId w:val="22"/>
        </w:numPr>
        <w:spacing w:after="0" w:line="240" w:lineRule="auto"/>
        <w:jc w:val="both"/>
        <w:rPr>
          <w:rFonts w:ascii="Calibri" w:hAnsi="Calibri" w:cs="Calibri"/>
          <w:b/>
          <w:color w:val="C00000"/>
          <w:sz w:val="24"/>
          <w:szCs w:val="24"/>
        </w:rPr>
      </w:pPr>
      <w:bookmarkStart w:id="4" w:name="_Hlk213605861"/>
      <w:r>
        <w:rPr>
          <w:rFonts w:ascii="Calibri" w:hAnsi="Calibri" w:cs="Calibri"/>
          <w:b/>
          <w:color w:val="C00000"/>
          <w:sz w:val="24"/>
          <w:szCs w:val="24"/>
        </w:rPr>
        <w:t>Η</w:t>
      </w:r>
      <w:r w:rsidRPr="000941C0">
        <w:rPr>
          <w:rFonts w:ascii="Calibri" w:hAnsi="Calibri" w:cs="Calibri"/>
          <w:b/>
          <w:color w:val="C00000"/>
          <w:sz w:val="24"/>
          <w:szCs w:val="24"/>
        </w:rPr>
        <w:t xml:space="preserve"> διαδικασία κάλυψης θέσεων με </w:t>
      </w:r>
      <w:r>
        <w:rPr>
          <w:rFonts w:ascii="Calibri" w:hAnsi="Calibri" w:cs="Calibri"/>
          <w:b/>
          <w:color w:val="C00000"/>
          <w:sz w:val="24"/>
          <w:szCs w:val="24"/>
        </w:rPr>
        <w:t>τους/τις</w:t>
      </w:r>
      <w:r w:rsidRPr="000941C0">
        <w:rPr>
          <w:rFonts w:ascii="Calibri" w:hAnsi="Calibri" w:cs="Calibri"/>
          <w:b/>
          <w:color w:val="C00000"/>
          <w:sz w:val="24"/>
          <w:szCs w:val="24"/>
        </w:rPr>
        <w:t xml:space="preserve"> πλέον κατάλληλους</w:t>
      </w:r>
      <w:r>
        <w:rPr>
          <w:rFonts w:ascii="Calibri" w:hAnsi="Calibri" w:cs="Calibri"/>
          <w:b/>
          <w:color w:val="C00000"/>
          <w:sz w:val="24"/>
          <w:szCs w:val="24"/>
        </w:rPr>
        <w:t>/</w:t>
      </w:r>
      <w:proofErr w:type="spellStart"/>
      <w:r>
        <w:rPr>
          <w:rFonts w:ascii="Calibri" w:hAnsi="Calibri" w:cs="Calibri"/>
          <w:b/>
          <w:color w:val="C00000"/>
          <w:sz w:val="24"/>
          <w:szCs w:val="24"/>
        </w:rPr>
        <w:t>ες</w:t>
      </w:r>
      <w:proofErr w:type="spellEnd"/>
      <w:r w:rsidRPr="000941C0">
        <w:rPr>
          <w:rFonts w:ascii="Calibri" w:hAnsi="Calibri" w:cs="Calibri"/>
          <w:b/>
          <w:color w:val="C00000"/>
          <w:sz w:val="24"/>
          <w:szCs w:val="24"/>
        </w:rPr>
        <w:t xml:space="preserve"> υπαλλήλους</w:t>
      </w:r>
    </w:p>
    <w:bookmarkEnd w:id="4"/>
    <w:p w14:paraId="7765BEB2" w14:textId="77777777" w:rsidR="00E639FA" w:rsidRPr="000941C0" w:rsidRDefault="00E639FA" w:rsidP="00CE5304">
      <w:pPr>
        <w:pStyle w:val="a8"/>
        <w:numPr>
          <w:ilvl w:val="0"/>
          <w:numId w:val="22"/>
        </w:numPr>
        <w:spacing w:after="0" w:line="240" w:lineRule="auto"/>
        <w:jc w:val="both"/>
        <w:rPr>
          <w:rFonts w:ascii="Calibri" w:hAnsi="Calibri" w:cs="Calibri"/>
          <w:color w:val="000000" w:themeColor="text1"/>
          <w:sz w:val="24"/>
          <w:szCs w:val="24"/>
        </w:rPr>
      </w:pPr>
      <w:r>
        <w:rPr>
          <w:rFonts w:ascii="Calibri" w:hAnsi="Calibri" w:cs="Calibri"/>
          <w:iCs/>
          <w:color w:val="000000" w:themeColor="text1"/>
          <w:sz w:val="24"/>
          <w:szCs w:val="24"/>
        </w:rPr>
        <w:t>Η εξασφάλιση του κατάλληλ</w:t>
      </w:r>
      <w:r w:rsidRPr="00985960">
        <w:rPr>
          <w:rFonts w:ascii="Calibri" w:hAnsi="Calibri" w:cs="Calibri"/>
          <w:iCs/>
          <w:color w:val="000000" w:themeColor="text1"/>
          <w:sz w:val="24"/>
          <w:szCs w:val="24"/>
        </w:rPr>
        <w:t>ου</w:t>
      </w:r>
      <w:r w:rsidRPr="000941C0">
        <w:rPr>
          <w:rFonts w:ascii="Calibri" w:hAnsi="Calibri" w:cs="Calibri"/>
          <w:iCs/>
          <w:color w:val="000000" w:themeColor="text1"/>
          <w:sz w:val="24"/>
          <w:szCs w:val="24"/>
        </w:rPr>
        <w:t xml:space="preserve"> ποιοτικά και ποσοτικά προσωπικού για την επίτευξη των στόχων του οργανισμού </w:t>
      </w:r>
    </w:p>
    <w:p w14:paraId="1551B232" w14:textId="77777777" w:rsidR="00E639FA" w:rsidRPr="000941C0" w:rsidRDefault="00E639FA" w:rsidP="00CE5304">
      <w:pPr>
        <w:pStyle w:val="a8"/>
        <w:numPr>
          <w:ilvl w:val="0"/>
          <w:numId w:val="22"/>
        </w:numPr>
        <w:spacing w:after="0" w:line="240" w:lineRule="auto"/>
        <w:jc w:val="both"/>
        <w:rPr>
          <w:rFonts w:ascii="Calibri" w:hAnsi="Calibri" w:cs="Calibri"/>
          <w:sz w:val="24"/>
          <w:szCs w:val="24"/>
        </w:rPr>
      </w:pPr>
      <w:bookmarkStart w:id="5" w:name="_Hlk213605736"/>
      <w:r w:rsidRPr="000941C0">
        <w:rPr>
          <w:rFonts w:ascii="Calibri" w:hAnsi="Calibri" w:cs="Calibri"/>
          <w:sz w:val="24"/>
          <w:szCs w:val="24"/>
          <w:lang w:val="en-US"/>
        </w:rPr>
        <w:t>H</w:t>
      </w:r>
      <w:r w:rsidRPr="000941C0">
        <w:rPr>
          <w:rFonts w:ascii="Calibri" w:hAnsi="Calibri" w:cs="Calibri"/>
          <w:sz w:val="24"/>
          <w:szCs w:val="24"/>
        </w:rPr>
        <w:t xml:space="preserve"> διαδικασία </w:t>
      </w:r>
      <w:bookmarkStart w:id="6" w:name="_Hlk213605911"/>
      <w:r w:rsidRPr="000941C0">
        <w:rPr>
          <w:rFonts w:ascii="Calibri" w:hAnsi="Calibri" w:cs="Calibri"/>
          <w:sz w:val="24"/>
          <w:szCs w:val="24"/>
        </w:rPr>
        <w:t>μάθησης που αποσκοπεί στη βελτίωση της απόδοσης των υπαλλήλων</w:t>
      </w:r>
    </w:p>
    <w:bookmarkEnd w:id="5"/>
    <w:bookmarkEnd w:id="6"/>
    <w:p w14:paraId="7A2DE1A1" w14:textId="77777777" w:rsidR="00E639FA" w:rsidRPr="000941C0" w:rsidRDefault="00E639FA" w:rsidP="00CE5304">
      <w:pPr>
        <w:pStyle w:val="a8"/>
        <w:numPr>
          <w:ilvl w:val="0"/>
          <w:numId w:val="22"/>
        </w:numPr>
        <w:spacing w:after="0" w:line="240" w:lineRule="auto"/>
        <w:jc w:val="both"/>
        <w:rPr>
          <w:rFonts w:ascii="Calibri" w:hAnsi="Calibri" w:cs="Calibri"/>
          <w:bCs/>
          <w:iCs/>
          <w:sz w:val="24"/>
          <w:szCs w:val="24"/>
        </w:rPr>
      </w:pPr>
      <w:r w:rsidRPr="000941C0">
        <w:rPr>
          <w:rFonts w:ascii="Calibri" w:hAnsi="Calibri" w:cs="Calibri"/>
          <w:bCs/>
          <w:iCs/>
          <w:sz w:val="24"/>
          <w:szCs w:val="24"/>
        </w:rPr>
        <w:t xml:space="preserve">Η διαδικασία αξιολόγησης </w:t>
      </w:r>
      <w:r>
        <w:rPr>
          <w:rFonts w:ascii="Calibri" w:hAnsi="Calibri" w:cs="Calibri"/>
          <w:bCs/>
          <w:iCs/>
          <w:sz w:val="24"/>
          <w:szCs w:val="24"/>
        </w:rPr>
        <w:t>των υπαλλήλων</w:t>
      </w:r>
      <w:r w:rsidRPr="000941C0">
        <w:rPr>
          <w:rFonts w:ascii="Calibri" w:hAnsi="Calibri" w:cs="Calibri"/>
          <w:bCs/>
          <w:iCs/>
          <w:sz w:val="24"/>
          <w:szCs w:val="24"/>
        </w:rPr>
        <w:t xml:space="preserve"> με σκοπό να οριστεί ο βαθμός στον οποίο φέρν</w:t>
      </w:r>
      <w:r>
        <w:rPr>
          <w:rFonts w:ascii="Calibri" w:hAnsi="Calibri" w:cs="Calibri"/>
          <w:bCs/>
          <w:iCs/>
          <w:sz w:val="24"/>
          <w:szCs w:val="24"/>
        </w:rPr>
        <w:t>ουν</w:t>
      </w:r>
      <w:r w:rsidRPr="000941C0">
        <w:rPr>
          <w:rFonts w:ascii="Calibri" w:hAnsi="Calibri" w:cs="Calibri"/>
          <w:bCs/>
          <w:iCs/>
          <w:sz w:val="24"/>
          <w:szCs w:val="24"/>
        </w:rPr>
        <w:t xml:space="preserve"> εις πέρας τη</w:t>
      </w:r>
      <w:r>
        <w:rPr>
          <w:rFonts w:ascii="Calibri" w:hAnsi="Calibri" w:cs="Calibri"/>
          <w:bCs/>
          <w:iCs/>
          <w:sz w:val="24"/>
          <w:szCs w:val="24"/>
        </w:rPr>
        <w:t xml:space="preserve">ν εργασία τους </w:t>
      </w:r>
      <w:r w:rsidRPr="000941C0">
        <w:rPr>
          <w:rFonts w:ascii="Calibri" w:hAnsi="Calibri" w:cs="Calibri"/>
          <w:bCs/>
          <w:iCs/>
          <w:sz w:val="24"/>
          <w:szCs w:val="24"/>
        </w:rPr>
        <w:t>αποδοτικά</w:t>
      </w:r>
    </w:p>
    <w:p w14:paraId="2BDF72EF" w14:textId="77777777" w:rsidR="00E639FA" w:rsidRPr="00FC5F46" w:rsidRDefault="00E639FA" w:rsidP="00981821">
      <w:pPr>
        <w:pStyle w:val="a8"/>
        <w:spacing w:after="0" w:line="240" w:lineRule="auto"/>
        <w:ind w:left="1440"/>
        <w:rPr>
          <w:rFonts w:ascii="Calibri" w:hAnsi="Calibri" w:cs="Calibri"/>
          <w:sz w:val="24"/>
          <w:szCs w:val="24"/>
        </w:rPr>
      </w:pPr>
    </w:p>
    <w:p w14:paraId="32CF0E57" w14:textId="7FD6F575" w:rsidR="00E11666" w:rsidRPr="00E11666" w:rsidRDefault="00E11666" w:rsidP="00E11666">
      <w:pPr>
        <w:pStyle w:val="a8"/>
        <w:numPr>
          <w:ilvl w:val="0"/>
          <w:numId w:val="9"/>
        </w:numPr>
        <w:spacing w:after="0" w:line="240" w:lineRule="auto"/>
        <w:jc w:val="both"/>
        <w:rPr>
          <w:rFonts w:ascii="Calibri" w:hAnsi="Calibri" w:cs="Calibri"/>
          <w:b/>
          <w:sz w:val="24"/>
          <w:szCs w:val="24"/>
        </w:rPr>
      </w:pPr>
      <w:r w:rsidRPr="00E11666">
        <w:rPr>
          <w:rStyle w:val="ac"/>
          <w:rFonts w:ascii="Calibri" w:hAnsi="Calibri" w:cs="Calibri"/>
          <w:color w:val="000000" w:themeColor="text1"/>
          <w:sz w:val="24"/>
          <w:szCs w:val="24"/>
          <w:shd w:val="clear" w:color="auto" w:fill="FFFFFF"/>
        </w:rPr>
        <w:t xml:space="preserve">Ειδικά </w:t>
      </w:r>
      <w:r w:rsidRPr="00E11666">
        <w:rPr>
          <w:rFonts w:ascii="Calibri" w:hAnsi="Calibri" w:cs="Calibri"/>
          <w:b/>
          <w:color w:val="000000" w:themeColor="text1"/>
          <w:sz w:val="24"/>
          <w:szCs w:val="24"/>
          <w:shd w:val="clear" w:color="auto" w:fill="FFFFFF"/>
        </w:rPr>
        <w:t>για την πλήρωση θέσεων Ειδικευμένου Επιστημονικού Προσωπικού (Ε.Ε.Π.) σε φορείς του δημοσίου τομέα απαιτείται και:</w:t>
      </w:r>
    </w:p>
    <w:p w14:paraId="4C65F642" w14:textId="77777777" w:rsidR="00E11666" w:rsidRPr="00961866" w:rsidRDefault="00E11666" w:rsidP="00450954">
      <w:pPr>
        <w:pStyle w:val="a8"/>
        <w:numPr>
          <w:ilvl w:val="0"/>
          <w:numId w:val="146"/>
        </w:numPr>
        <w:spacing w:after="0" w:line="240" w:lineRule="auto"/>
        <w:jc w:val="both"/>
        <w:rPr>
          <w:rFonts w:ascii="Calibri" w:hAnsi="Calibri" w:cs="Calibri"/>
          <w:sz w:val="24"/>
          <w:szCs w:val="24"/>
        </w:rPr>
      </w:pPr>
      <w:r w:rsidRPr="00961866">
        <w:rPr>
          <w:rFonts w:ascii="Calibri" w:hAnsi="Calibri" w:cs="Calibri"/>
          <w:color w:val="000000" w:themeColor="text1"/>
          <w:sz w:val="24"/>
          <w:szCs w:val="24"/>
          <w:shd w:val="clear" w:color="auto" w:fill="FFFFFF"/>
        </w:rPr>
        <w:t>Συμμετοχή σε πρακτική δοκιμασία των υποψηφίων</w:t>
      </w:r>
    </w:p>
    <w:p w14:paraId="7EA53194" w14:textId="77777777" w:rsidR="00E11666" w:rsidRPr="00961866" w:rsidRDefault="00E11666" w:rsidP="00450954">
      <w:pPr>
        <w:pStyle w:val="a8"/>
        <w:numPr>
          <w:ilvl w:val="0"/>
          <w:numId w:val="146"/>
        </w:numPr>
        <w:spacing w:after="0" w:line="240" w:lineRule="auto"/>
        <w:jc w:val="both"/>
        <w:rPr>
          <w:rFonts w:ascii="Calibri" w:hAnsi="Calibri" w:cs="Calibri"/>
          <w:sz w:val="24"/>
          <w:szCs w:val="24"/>
        </w:rPr>
      </w:pPr>
      <w:r w:rsidRPr="00961866">
        <w:rPr>
          <w:rFonts w:ascii="Calibri" w:hAnsi="Calibri" w:cs="Calibri"/>
          <w:color w:val="000000" w:themeColor="text1"/>
          <w:sz w:val="24"/>
          <w:szCs w:val="24"/>
          <w:shd w:val="clear" w:color="auto" w:fill="FFFFFF"/>
        </w:rPr>
        <w:t>Τεστ προσομοίωσης στο αντικείμενο απασχόλησης</w:t>
      </w:r>
    </w:p>
    <w:p w14:paraId="226BFCFE" w14:textId="77777777" w:rsidR="00E11666" w:rsidRPr="00961866" w:rsidRDefault="00E11666" w:rsidP="00450954">
      <w:pPr>
        <w:pStyle w:val="a8"/>
        <w:numPr>
          <w:ilvl w:val="0"/>
          <w:numId w:val="146"/>
        </w:numPr>
        <w:spacing w:after="0" w:line="240" w:lineRule="auto"/>
        <w:jc w:val="both"/>
        <w:rPr>
          <w:rFonts w:ascii="Calibri" w:hAnsi="Calibri" w:cs="Calibri"/>
          <w:sz w:val="24"/>
          <w:szCs w:val="24"/>
        </w:rPr>
      </w:pPr>
      <w:r w:rsidRPr="00961866">
        <w:rPr>
          <w:rFonts w:ascii="Calibri" w:hAnsi="Calibri" w:cs="Calibri"/>
          <w:color w:val="000000" w:themeColor="text1"/>
          <w:sz w:val="24"/>
          <w:szCs w:val="24"/>
          <w:shd w:val="clear" w:color="auto" w:fill="FFFFFF"/>
        </w:rPr>
        <w:t>Συμμετοχή σε εξέταση ειδικών γνώσεων</w:t>
      </w:r>
    </w:p>
    <w:p w14:paraId="23D56A6D" w14:textId="77777777" w:rsidR="00E11666" w:rsidRPr="00B634EA" w:rsidRDefault="00E11666" w:rsidP="00450954">
      <w:pPr>
        <w:pStyle w:val="a8"/>
        <w:numPr>
          <w:ilvl w:val="0"/>
          <w:numId w:val="146"/>
        </w:numPr>
        <w:spacing w:after="0" w:line="240" w:lineRule="auto"/>
        <w:jc w:val="both"/>
        <w:rPr>
          <w:rFonts w:ascii="Calibri" w:hAnsi="Calibri" w:cs="Calibri"/>
          <w:b/>
          <w:bCs/>
          <w:color w:val="C00000"/>
          <w:sz w:val="24"/>
          <w:szCs w:val="24"/>
        </w:rPr>
      </w:pPr>
      <w:r w:rsidRPr="00B634EA">
        <w:rPr>
          <w:rFonts w:ascii="Calibri" w:hAnsi="Calibri" w:cs="Calibri"/>
          <w:b/>
          <w:bCs/>
          <w:color w:val="C00000"/>
          <w:sz w:val="24"/>
          <w:szCs w:val="24"/>
          <w:shd w:val="clear" w:color="auto" w:fill="FFFFFF"/>
        </w:rPr>
        <w:t>Δομημένη συνέντευξη των υποψηφίων</w:t>
      </w:r>
    </w:p>
    <w:p w14:paraId="4D609C62" w14:textId="77777777" w:rsidR="00E11666" w:rsidRPr="00961866" w:rsidRDefault="00E11666" w:rsidP="00E11666">
      <w:pPr>
        <w:pStyle w:val="a8"/>
        <w:spacing w:after="0" w:line="240" w:lineRule="auto"/>
        <w:ind w:left="1485"/>
        <w:jc w:val="both"/>
        <w:rPr>
          <w:rFonts w:ascii="Calibri" w:hAnsi="Calibri" w:cs="Calibri"/>
          <w:color w:val="C00000"/>
          <w:sz w:val="24"/>
          <w:szCs w:val="24"/>
        </w:rPr>
      </w:pPr>
    </w:p>
    <w:p w14:paraId="0E5C2BB4" w14:textId="77777777" w:rsidR="00E11666" w:rsidRPr="00961866" w:rsidRDefault="00E11666" w:rsidP="00E11666">
      <w:pPr>
        <w:pStyle w:val="a8"/>
        <w:numPr>
          <w:ilvl w:val="0"/>
          <w:numId w:val="9"/>
        </w:numPr>
        <w:spacing w:after="0" w:line="240" w:lineRule="auto"/>
        <w:jc w:val="both"/>
        <w:rPr>
          <w:rFonts w:ascii="Calibri" w:hAnsi="Calibri" w:cs="Calibri"/>
          <w:b/>
          <w:sz w:val="24"/>
          <w:szCs w:val="24"/>
        </w:rPr>
      </w:pPr>
      <w:r w:rsidRPr="00961866">
        <w:rPr>
          <w:rFonts w:ascii="Calibri" w:eastAsia="Times New Roman" w:hAnsi="Calibri" w:cs="Calibri"/>
          <w:b/>
          <w:sz w:val="24"/>
          <w:szCs w:val="24"/>
          <w:lang w:eastAsia="el-GR"/>
        </w:rPr>
        <w:t xml:space="preserve">Σύμφωνα με τον ν.4765/2021, ποιο τυπικό προσόν ΔΕΝ δίνει προσαύξηση στη βαθμολογία του πανελλήνιου γραπτού διαγωνισμού </w:t>
      </w:r>
      <w:r w:rsidRPr="00961866">
        <w:rPr>
          <w:rFonts w:ascii="Calibri" w:hAnsi="Calibri" w:cs="Calibri"/>
          <w:b/>
          <w:sz w:val="24"/>
          <w:szCs w:val="24"/>
        </w:rPr>
        <w:t xml:space="preserve">του </w:t>
      </w:r>
      <w:r w:rsidRPr="00961866">
        <w:rPr>
          <w:rFonts w:ascii="Calibri" w:hAnsi="Calibri" w:cs="Calibri"/>
          <w:b/>
          <w:bCs/>
          <w:color w:val="000000" w:themeColor="text1"/>
          <w:sz w:val="24"/>
          <w:szCs w:val="24"/>
        </w:rPr>
        <w:t>Ανώτατου Συμβουλίου Επιλογής Προσωπικού (</w:t>
      </w:r>
      <w:r w:rsidRPr="00961866">
        <w:rPr>
          <w:rFonts w:ascii="Calibri" w:hAnsi="Calibri" w:cs="Calibri"/>
          <w:b/>
          <w:color w:val="000000" w:themeColor="text1"/>
          <w:sz w:val="24"/>
          <w:szCs w:val="24"/>
        </w:rPr>
        <w:t>Α.Σ.Ε.Π.)</w:t>
      </w:r>
      <w:r w:rsidRPr="00961866">
        <w:rPr>
          <w:rFonts w:ascii="Calibri" w:eastAsia="Times New Roman" w:hAnsi="Calibri" w:cs="Calibri"/>
          <w:b/>
          <w:sz w:val="24"/>
          <w:szCs w:val="24"/>
          <w:lang w:eastAsia="el-GR"/>
        </w:rPr>
        <w:t>;</w:t>
      </w:r>
    </w:p>
    <w:p w14:paraId="0105528A" w14:textId="77777777" w:rsidR="00E11666" w:rsidRPr="00B634EA" w:rsidRDefault="00E11666" w:rsidP="00450954">
      <w:pPr>
        <w:pStyle w:val="a8"/>
        <w:numPr>
          <w:ilvl w:val="0"/>
          <w:numId w:val="147"/>
        </w:numPr>
        <w:spacing w:after="0" w:line="240" w:lineRule="auto"/>
        <w:rPr>
          <w:rFonts w:ascii="Calibri" w:eastAsia="Times New Roman" w:hAnsi="Calibri" w:cs="Calibri"/>
          <w:b/>
          <w:bCs/>
          <w:color w:val="C00000"/>
          <w:sz w:val="24"/>
          <w:szCs w:val="24"/>
          <w:lang w:eastAsia="el-GR"/>
        </w:rPr>
      </w:pPr>
      <w:r w:rsidRPr="00B634EA">
        <w:rPr>
          <w:rFonts w:ascii="Calibri" w:eastAsia="Times New Roman" w:hAnsi="Calibri" w:cs="Calibri"/>
          <w:b/>
          <w:bCs/>
          <w:color w:val="C00000"/>
          <w:sz w:val="24"/>
          <w:szCs w:val="24"/>
          <w:lang w:eastAsia="el-GR"/>
        </w:rPr>
        <w:t xml:space="preserve">Ο βαθμός του βασικού τίτλου σπουδών </w:t>
      </w:r>
    </w:p>
    <w:p w14:paraId="443C29CF" w14:textId="77777777" w:rsidR="00E11666" w:rsidRPr="00961866" w:rsidRDefault="00E11666" w:rsidP="00450954">
      <w:pPr>
        <w:pStyle w:val="a8"/>
        <w:numPr>
          <w:ilvl w:val="0"/>
          <w:numId w:val="147"/>
        </w:numPr>
        <w:spacing w:after="0" w:line="240" w:lineRule="auto"/>
        <w:rPr>
          <w:rFonts w:ascii="Calibri" w:eastAsia="Times New Roman" w:hAnsi="Calibri" w:cs="Calibri"/>
          <w:color w:val="000000" w:themeColor="text1"/>
          <w:sz w:val="24"/>
          <w:szCs w:val="24"/>
          <w:lang w:eastAsia="el-GR"/>
        </w:rPr>
      </w:pPr>
      <w:r w:rsidRPr="00961866">
        <w:rPr>
          <w:rFonts w:ascii="Calibri" w:eastAsia="Times New Roman" w:hAnsi="Calibri" w:cs="Calibri"/>
          <w:color w:val="000000" w:themeColor="text1"/>
          <w:sz w:val="24"/>
          <w:szCs w:val="24"/>
          <w:lang w:eastAsia="el-GR"/>
        </w:rPr>
        <w:t>Ο χρόνος εργασιακής εμπειρίας</w:t>
      </w:r>
    </w:p>
    <w:p w14:paraId="531CD473" w14:textId="77777777" w:rsidR="00E11666" w:rsidRPr="00961866" w:rsidRDefault="00E11666" w:rsidP="00450954">
      <w:pPr>
        <w:pStyle w:val="a8"/>
        <w:numPr>
          <w:ilvl w:val="0"/>
          <w:numId w:val="147"/>
        </w:numPr>
        <w:spacing w:after="0" w:line="240" w:lineRule="auto"/>
        <w:rPr>
          <w:rFonts w:ascii="Calibri" w:eastAsia="Times New Roman" w:hAnsi="Calibri" w:cs="Calibri"/>
          <w:color w:val="000000" w:themeColor="text1"/>
          <w:sz w:val="24"/>
          <w:szCs w:val="24"/>
          <w:lang w:eastAsia="el-GR"/>
        </w:rPr>
      </w:pPr>
      <w:r w:rsidRPr="00961866">
        <w:rPr>
          <w:rFonts w:ascii="Calibri" w:eastAsia="Times New Roman" w:hAnsi="Calibri" w:cs="Calibri"/>
          <w:color w:val="000000" w:themeColor="text1"/>
          <w:sz w:val="24"/>
          <w:szCs w:val="24"/>
          <w:lang w:eastAsia="el-GR"/>
        </w:rPr>
        <w:t xml:space="preserve">Η άριστη γνώση αγγλικής γλώσσας </w:t>
      </w:r>
    </w:p>
    <w:p w14:paraId="140F1473" w14:textId="77777777" w:rsidR="00E11666" w:rsidRPr="00961866" w:rsidRDefault="00E11666" w:rsidP="00450954">
      <w:pPr>
        <w:pStyle w:val="a8"/>
        <w:numPr>
          <w:ilvl w:val="0"/>
          <w:numId w:val="147"/>
        </w:numPr>
        <w:spacing w:after="0" w:line="240" w:lineRule="auto"/>
        <w:rPr>
          <w:rFonts w:ascii="Calibri" w:eastAsia="Times New Roman" w:hAnsi="Calibri" w:cs="Calibri"/>
          <w:color w:val="000000" w:themeColor="text1"/>
          <w:sz w:val="24"/>
          <w:szCs w:val="24"/>
          <w:lang w:eastAsia="el-GR"/>
        </w:rPr>
      </w:pPr>
      <w:r w:rsidRPr="00961866">
        <w:rPr>
          <w:rFonts w:ascii="Calibri" w:eastAsia="Times New Roman" w:hAnsi="Calibri" w:cs="Calibri"/>
          <w:color w:val="000000" w:themeColor="text1"/>
          <w:sz w:val="24"/>
          <w:szCs w:val="24"/>
          <w:lang w:eastAsia="el-GR"/>
        </w:rPr>
        <w:t>Η κατοχή αποδεκτού μεταπτυχιακού τίτλου</w:t>
      </w:r>
    </w:p>
    <w:p w14:paraId="28DC6B79" w14:textId="77777777" w:rsidR="00E11666" w:rsidRDefault="00E11666" w:rsidP="00981821">
      <w:pPr>
        <w:pStyle w:val="a8"/>
        <w:spacing w:after="0" w:line="240" w:lineRule="auto"/>
        <w:ind w:left="1440"/>
        <w:rPr>
          <w:rFonts w:ascii="Calibri" w:hAnsi="Calibri" w:cs="Calibri"/>
          <w:sz w:val="24"/>
          <w:szCs w:val="24"/>
        </w:rPr>
      </w:pPr>
    </w:p>
    <w:p w14:paraId="38075ABF" w14:textId="77777777" w:rsidR="00B634EA" w:rsidRPr="00BD4E81" w:rsidRDefault="00B634EA" w:rsidP="00B634EA">
      <w:pPr>
        <w:pStyle w:val="a8"/>
        <w:numPr>
          <w:ilvl w:val="0"/>
          <w:numId w:val="9"/>
        </w:numPr>
        <w:spacing w:after="0" w:line="240" w:lineRule="auto"/>
        <w:jc w:val="both"/>
        <w:rPr>
          <w:rFonts w:cstheme="minorHAnsi"/>
          <w:b/>
          <w:color w:val="000000" w:themeColor="text1"/>
          <w:sz w:val="24"/>
          <w:szCs w:val="24"/>
        </w:rPr>
      </w:pPr>
      <w:r w:rsidRPr="00BD4E81">
        <w:rPr>
          <w:rFonts w:cstheme="minorHAnsi"/>
          <w:b/>
          <w:color w:val="000000" w:themeColor="text1"/>
          <w:sz w:val="24"/>
          <w:szCs w:val="24"/>
          <w:shd w:val="clear" w:color="auto" w:fill="FFFFFF"/>
        </w:rPr>
        <w:lastRenderedPageBreak/>
        <w:t xml:space="preserve">Για τη διακρίβωση της </w:t>
      </w:r>
      <w:proofErr w:type="spellStart"/>
      <w:r w:rsidRPr="00BD4E81">
        <w:rPr>
          <w:rFonts w:cstheme="minorHAnsi"/>
          <w:b/>
          <w:color w:val="000000" w:themeColor="text1"/>
          <w:sz w:val="24"/>
          <w:szCs w:val="24"/>
          <w:shd w:val="clear" w:color="auto" w:fill="FFFFFF"/>
        </w:rPr>
        <w:t>καταλληλότητας</w:t>
      </w:r>
      <w:proofErr w:type="spellEnd"/>
      <w:r w:rsidRPr="00BD4E81">
        <w:rPr>
          <w:rFonts w:cstheme="minorHAnsi"/>
          <w:b/>
          <w:color w:val="000000" w:themeColor="text1"/>
          <w:sz w:val="24"/>
          <w:szCs w:val="24"/>
          <w:shd w:val="clear" w:color="auto" w:fill="FFFFFF"/>
        </w:rPr>
        <w:t xml:space="preserve"> των προσόντων των υποψηφίων ή της εμπειρίας τους για την υπό πλήρωση θέση είναι δυνατή η διεξαγωγή πρόσθετων διαγωνιστικών διαδικασιών από το Α.Σ.Ε.Π. Οι πρόσθετες διαγωνιστικές διαδικασίες μπορεί να περιλαμβάνουν πρακτική δοκιμασία ή εξέταση ειδικών γνώσεων. Οι πρακτικές δοκιμασίες περιλαμβάνουν ιδίως:</w:t>
      </w:r>
    </w:p>
    <w:p w14:paraId="0D3132CC" w14:textId="77777777" w:rsidR="00B634EA" w:rsidRPr="00961866" w:rsidRDefault="00B634EA" w:rsidP="00B634EA">
      <w:pPr>
        <w:pStyle w:val="a8"/>
        <w:numPr>
          <w:ilvl w:val="0"/>
          <w:numId w:val="134"/>
        </w:numPr>
        <w:spacing w:after="0" w:line="240" w:lineRule="auto"/>
        <w:ind w:hanging="357"/>
        <w:jc w:val="both"/>
        <w:rPr>
          <w:rFonts w:cstheme="minorHAnsi"/>
          <w:b/>
          <w:color w:val="000000" w:themeColor="text1"/>
          <w:sz w:val="24"/>
          <w:szCs w:val="24"/>
        </w:rPr>
      </w:pPr>
      <w:r w:rsidRPr="00961866">
        <w:rPr>
          <w:rFonts w:cstheme="minorHAnsi"/>
          <w:color w:val="000000" w:themeColor="text1"/>
          <w:sz w:val="24"/>
          <w:szCs w:val="24"/>
          <w:shd w:val="clear" w:color="auto" w:fill="FFFFFF"/>
        </w:rPr>
        <w:t xml:space="preserve">Αποκλειστικά </w:t>
      </w:r>
      <w:bookmarkStart w:id="7" w:name="_Hlk187989741"/>
      <w:r w:rsidRPr="00961866">
        <w:rPr>
          <w:rFonts w:cstheme="minorHAnsi"/>
          <w:color w:val="000000" w:themeColor="text1"/>
          <w:sz w:val="24"/>
          <w:szCs w:val="24"/>
          <w:shd w:val="clear" w:color="auto" w:fill="FFFFFF"/>
        </w:rPr>
        <w:t xml:space="preserve">τεστ προσομοίωσης </w:t>
      </w:r>
      <w:bookmarkEnd w:id="7"/>
      <w:r w:rsidRPr="00961866">
        <w:rPr>
          <w:rFonts w:cstheme="minorHAnsi"/>
          <w:color w:val="000000" w:themeColor="text1"/>
          <w:sz w:val="24"/>
          <w:szCs w:val="24"/>
          <w:shd w:val="clear" w:color="auto" w:fill="FFFFFF"/>
        </w:rPr>
        <w:t>στο αντικείμενο απασχόλησης της θέσης</w:t>
      </w:r>
    </w:p>
    <w:p w14:paraId="337674AE" w14:textId="77777777" w:rsidR="00B634EA" w:rsidRPr="00961866" w:rsidRDefault="00B634EA" w:rsidP="00B634EA">
      <w:pPr>
        <w:pStyle w:val="a8"/>
        <w:numPr>
          <w:ilvl w:val="0"/>
          <w:numId w:val="134"/>
        </w:numPr>
        <w:spacing w:after="0" w:line="240" w:lineRule="auto"/>
        <w:ind w:hanging="357"/>
        <w:jc w:val="both"/>
        <w:rPr>
          <w:rFonts w:cstheme="minorHAnsi"/>
          <w:b/>
          <w:color w:val="000000" w:themeColor="text1"/>
          <w:sz w:val="24"/>
          <w:szCs w:val="24"/>
        </w:rPr>
      </w:pPr>
      <w:r w:rsidRPr="00961866">
        <w:rPr>
          <w:rFonts w:cstheme="minorHAnsi"/>
          <w:color w:val="000000" w:themeColor="text1"/>
          <w:sz w:val="24"/>
          <w:szCs w:val="24"/>
          <w:shd w:val="clear" w:color="auto" w:fill="FFFFFF"/>
        </w:rPr>
        <w:t>Μόνο τις σχετικές αθλητικές δοκιμασίες</w:t>
      </w:r>
    </w:p>
    <w:p w14:paraId="6267165E" w14:textId="77777777" w:rsidR="00B634EA" w:rsidRPr="00961866" w:rsidRDefault="00B634EA" w:rsidP="00B634EA">
      <w:pPr>
        <w:pStyle w:val="a8"/>
        <w:numPr>
          <w:ilvl w:val="0"/>
          <w:numId w:val="134"/>
        </w:numPr>
        <w:spacing w:after="0" w:line="240" w:lineRule="auto"/>
        <w:ind w:hanging="357"/>
        <w:jc w:val="both"/>
        <w:rPr>
          <w:rFonts w:cstheme="minorHAnsi"/>
          <w:b/>
          <w:color w:val="000000" w:themeColor="text1"/>
          <w:sz w:val="24"/>
          <w:szCs w:val="24"/>
        </w:rPr>
      </w:pPr>
      <w:r w:rsidRPr="00961866">
        <w:rPr>
          <w:rFonts w:cstheme="minorHAnsi"/>
          <w:color w:val="000000" w:themeColor="text1"/>
          <w:sz w:val="24"/>
          <w:szCs w:val="24"/>
          <w:shd w:val="clear" w:color="auto" w:fill="FFFFFF"/>
        </w:rPr>
        <w:t>Μόνο δοκιμασίες ορθοφωνίας ή ψυχομετρικά τεστ</w:t>
      </w:r>
    </w:p>
    <w:p w14:paraId="27D20837" w14:textId="77777777" w:rsidR="00B634EA" w:rsidRPr="00C226D8" w:rsidRDefault="00B634EA" w:rsidP="00D46829">
      <w:pPr>
        <w:pStyle w:val="a8"/>
        <w:numPr>
          <w:ilvl w:val="0"/>
          <w:numId w:val="162"/>
        </w:numPr>
        <w:spacing w:after="0" w:line="240" w:lineRule="auto"/>
        <w:jc w:val="both"/>
        <w:rPr>
          <w:rFonts w:cstheme="minorHAnsi"/>
          <w:b/>
          <w:bCs/>
          <w:color w:val="C00000"/>
          <w:sz w:val="24"/>
          <w:szCs w:val="24"/>
        </w:rPr>
      </w:pPr>
      <w:r w:rsidRPr="00C226D8">
        <w:rPr>
          <w:rFonts w:cstheme="minorHAnsi"/>
          <w:b/>
          <w:bCs/>
          <w:color w:val="C00000"/>
          <w:sz w:val="24"/>
          <w:szCs w:val="24"/>
          <w:shd w:val="clear" w:color="auto" w:fill="FFFFFF"/>
        </w:rPr>
        <w:t>Τεστ προσομοίωσης,  αθλητικές δοκιμασίες, δοκιμασίες ορθοφωνίας, ψυχομετρικά τεστ κ.α.</w:t>
      </w:r>
    </w:p>
    <w:p w14:paraId="1CA22F91" w14:textId="77777777" w:rsidR="00B634EA" w:rsidRPr="00B634EA" w:rsidRDefault="00B634EA" w:rsidP="00981821">
      <w:pPr>
        <w:pStyle w:val="a8"/>
        <w:spacing w:after="0" w:line="240" w:lineRule="auto"/>
        <w:ind w:left="1440"/>
        <w:rPr>
          <w:rFonts w:ascii="Calibri" w:hAnsi="Calibri" w:cs="Calibri"/>
          <w:sz w:val="24"/>
          <w:szCs w:val="24"/>
        </w:rPr>
      </w:pPr>
    </w:p>
    <w:p w14:paraId="6CEEF032" w14:textId="619B1AE9" w:rsidR="008E422B" w:rsidRPr="008E422B" w:rsidRDefault="008E422B" w:rsidP="008E422B">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8E422B">
        <w:rPr>
          <w:rFonts w:cstheme="minorHAnsi"/>
          <w:b/>
          <w:sz w:val="24"/>
          <w:szCs w:val="24"/>
          <w:shd w:val="clear" w:color="auto" w:fill="FFFFFF"/>
        </w:rPr>
        <w:t>Όσοι/</w:t>
      </w:r>
      <w:proofErr w:type="spellStart"/>
      <w:r w:rsidRPr="008E422B">
        <w:rPr>
          <w:rFonts w:cstheme="minorHAnsi"/>
          <w:b/>
          <w:sz w:val="24"/>
          <w:szCs w:val="24"/>
          <w:shd w:val="clear" w:color="auto" w:fill="FFFFFF"/>
        </w:rPr>
        <w:t>ες</w:t>
      </w:r>
      <w:proofErr w:type="spellEnd"/>
      <w:r w:rsidRPr="008E422B">
        <w:rPr>
          <w:rFonts w:cstheme="minorHAnsi"/>
          <w:b/>
          <w:sz w:val="24"/>
          <w:szCs w:val="24"/>
          <w:shd w:val="clear" w:color="auto" w:fill="FFFFFF"/>
        </w:rPr>
        <w:t xml:space="preserve"> επιλέγονται από το Ειδικό Συμβούλιο Επιλογής Προϊσταμένων (ΕΙ.Σ.Ε.Π.) τοποθετούνται Προϊστάμενοι/</w:t>
      </w:r>
      <w:proofErr w:type="spellStart"/>
      <w:r w:rsidRPr="008E422B">
        <w:rPr>
          <w:rFonts w:cstheme="minorHAnsi"/>
          <w:b/>
          <w:sz w:val="24"/>
          <w:szCs w:val="24"/>
          <w:shd w:val="clear" w:color="auto" w:fill="FFFFFF"/>
        </w:rPr>
        <w:t>ες</w:t>
      </w:r>
      <w:proofErr w:type="spellEnd"/>
      <w:r w:rsidRPr="008E422B">
        <w:rPr>
          <w:rFonts w:cstheme="minorHAnsi"/>
          <w:b/>
          <w:sz w:val="24"/>
          <w:szCs w:val="24"/>
          <w:shd w:val="clear" w:color="auto" w:fill="FFFFFF"/>
        </w:rPr>
        <w:t xml:space="preserve"> για θητεία:</w:t>
      </w:r>
    </w:p>
    <w:p w14:paraId="258193D8" w14:textId="77777777" w:rsidR="008E422B" w:rsidRPr="00961866" w:rsidRDefault="008E422B" w:rsidP="00450954">
      <w:pPr>
        <w:pStyle w:val="a8"/>
        <w:numPr>
          <w:ilvl w:val="0"/>
          <w:numId w:val="150"/>
        </w:numPr>
        <w:spacing w:after="0" w:line="240" w:lineRule="auto"/>
        <w:rPr>
          <w:rFonts w:cstheme="minorHAnsi"/>
          <w:sz w:val="24"/>
          <w:szCs w:val="24"/>
          <w:shd w:val="clear" w:color="auto" w:fill="FFFFFF"/>
        </w:rPr>
      </w:pPr>
      <w:r w:rsidRPr="00961866">
        <w:rPr>
          <w:rFonts w:cstheme="minorHAnsi"/>
          <w:sz w:val="24"/>
          <w:szCs w:val="24"/>
          <w:shd w:val="clear" w:color="auto" w:fill="FFFFFF"/>
        </w:rPr>
        <w:t>Δύο (2) ετών</w:t>
      </w:r>
    </w:p>
    <w:p w14:paraId="77118BAC" w14:textId="77777777" w:rsidR="008E422B" w:rsidRPr="00B634EA" w:rsidRDefault="008E422B" w:rsidP="00450954">
      <w:pPr>
        <w:pStyle w:val="a8"/>
        <w:numPr>
          <w:ilvl w:val="0"/>
          <w:numId w:val="150"/>
        </w:numPr>
        <w:spacing w:after="0" w:line="240" w:lineRule="auto"/>
        <w:rPr>
          <w:rFonts w:cstheme="minorHAnsi"/>
          <w:b/>
          <w:bCs/>
          <w:color w:val="C00000"/>
          <w:sz w:val="24"/>
          <w:szCs w:val="24"/>
          <w:shd w:val="clear" w:color="auto" w:fill="FFFFFF"/>
        </w:rPr>
      </w:pPr>
      <w:r w:rsidRPr="00B634EA">
        <w:rPr>
          <w:rFonts w:cstheme="minorHAnsi"/>
          <w:b/>
          <w:bCs/>
          <w:color w:val="C00000"/>
          <w:sz w:val="24"/>
          <w:szCs w:val="24"/>
          <w:shd w:val="clear" w:color="auto" w:fill="FFFFFF"/>
        </w:rPr>
        <w:t>Τριών (3) ετών</w:t>
      </w:r>
    </w:p>
    <w:p w14:paraId="77284D40" w14:textId="77777777" w:rsidR="008E422B" w:rsidRPr="00961866" w:rsidRDefault="008E422B" w:rsidP="00450954">
      <w:pPr>
        <w:pStyle w:val="a8"/>
        <w:numPr>
          <w:ilvl w:val="0"/>
          <w:numId w:val="150"/>
        </w:numPr>
        <w:spacing w:after="0" w:line="240" w:lineRule="auto"/>
        <w:rPr>
          <w:rFonts w:cstheme="minorHAnsi"/>
          <w:sz w:val="24"/>
          <w:szCs w:val="24"/>
          <w:shd w:val="clear" w:color="auto" w:fill="FFFFFF"/>
        </w:rPr>
      </w:pPr>
      <w:r w:rsidRPr="00961866">
        <w:rPr>
          <w:rFonts w:cstheme="minorHAnsi"/>
          <w:sz w:val="24"/>
          <w:szCs w:val="24"/>
          <w:shd w:val="clear" w:color="auto" w:fill="FFFFFF"/>
        </w:rPr>
        <w:t>Τεσσάρων (4) ετών</w:t>
      </w:r>
    </w:p>
    <w:p w14:paraId="6028958C" w14:textId="77777777" w:rsidR="008E422B" w:rsidRPr="00961866" w:rsidRDefault="008E422B" w:rsidP="00450954">
      <w:pPr>
        <w:pStyle w:val="a8"/>
        <w:numPr>
          <w:ilvl w:val="0"/>
          <w:numId w:val="150"/>
        </w:numPr>
        <w:spacing w:after="0" w:line="240" w:lineRule="auto"/>
        <w:rPr>
          <w:rFonts w:cstheme="minorHAnsi"/>
          <w:sz w:val="24"/>
          <w:szCs w:val="24"/>
          <w:shd w:val="clear" w:color="auto" w:fill="FFFFFF"/>
        </w:rPr>
      </w:pPr>
      <w:r w:rsidRPr="00961866">
        <w:rPr>
          <w:rFonts w:cstheme="minorHAnsi"/>
          <w:sz w:val="24"/>
          <w:szCs w:val="24"/>
          <w:shd w:val="clear" w:color="auto" w:fill="FFFFFF"/>
        </w:rPr>
        <w:t>Πέντε (5) ετών</w:t>
      </w:r>
    </w:p>
    <w:p w14:paraId="0FFDFB19" w14:textId="77777777" w:rsidR="008E422B" w:rsidRPr="00961866" w:rsidRDefault="008E422B" w:rsidP="008E422B">
      <w:pPr>
        <w:pStyle w:val="a8"/>
        <w:spacing w:after="0" w:line="240" w:lineRule="auto"/>
        <w:ind w:left="1440"/>
        <w:rPr>
          <w:rFonts w:cstheme="minorHAnsi"/>
          <w:sz w:val="24"/>
          <w:szCs w:val="24"/>
          <w:shd w:val="clear" w:color="auto" w:fill="FFFFFF"/>
          <w:lang w:val="en-US"/>
        </w:rPr>
      </w:pPr>
    </w:p>
    <w:p w14:paraId="1D969C64" w14:textId="77777777" w:rsidR="008E422B" w:rsidRPr="00961866" w:rsidRDefault="008E422B" w:rsidP="008E422B">
      <w:pPr>
        <w:pStyle w:val="a8"/>
        <w:numPr>
          <w:ilvl w:val="0"/>
          <w:numId w:val="9"/>
        </w:numPr>
        <w:spacing w:after="0" w:line="240" w:lineRule="auto"/>
        <w:jc w:val="both"/>
        <w:rPr>
          <w:rFonts w:cstheme="minorHAnsi"/>
          <w:b/>
          <w:bCs/>
          <w:color w:val="000000" w:themeColor="text1"/>
          <w:sz w:val="24"/>
          <w:szCs w:val="24"/>
        </w:rPr>
      </w:pPr>
      <w:r w:rsidRPr="00961866">
        <w:rPr>
          <w:rFonts w:cstheme="minorHAnsi"/>
          <w:b/>
          <w:bCs/>
          <w:color w:val="000000" w:themeColor="text1"/>
          <w:sz w:val="24"/>
          <w:szCs w:val="24"/>
        </w:rPr>
        <w:t>Η Επιτροπή Επιλογής Στελεχών του Δημοσίου, που αποτελείται από τέσσερις (4) Αντιπροέδρους ή Συμβούλους του Ανώτατου Συμβουλίου Επιλογής Προσωπικού (Α.Σ.Ε.Π.) και τον Πρόεδρο του Εθνικού Κέντρου Δημόσιας Διοίκησης και Αυτοδιοίκησης (Ε.Κ.Δ.Δ.Α.), είναι αρμόδια να:</w:t>
      </w:r>
    </w:p>
    <w:p w14:paraId="35FA658C" w14:textId="77777777" w:rsidR="008E422B" w:rsidRPr="00B634EA" w:rsidRDefault="008E422B" w:rsidP="00450954">
      <w:pPr>
        <w:pStyle w:val="a8"/>
        <w:numPr>
          <w:ilvl w:val="0"/>
          <w:numId w:val="151"/>
        </w:numPr>
        <w:spacing w:after="0" w:line="240" w:lineRule="auto"/>
        <w:ind w:left="1434" w:hanging="357"/>
        <w:jc w:val="both"/>
        <w:rPr>
          <w:rFonts w:cstheme="minorHAnsi"/>
          <w:b/>
          <w:bCs/>
          <w:color w:val="C00000"/>
          <w:sz w:val="24"/>
          <w:szCs w:val="24"/>
        </w:rPr>
      </w:pPr>
      <w:r w:rsidRPr="00B634EA">
        <w:rPr>
          <w:rFonts w:cstheme="minorHAnsi"/>
          <w:b/>
          <w:bCs/>
          <w:color w:val="C00000"/>
          <w:sz w:val="24"/>
          <w:szCs w:val="24"/>
        </w:rPr>
        <w:t>Επιλέγει τους/τις Υπηρεσιακούς/</w:t>
      </w:r>
      <w:proofErr w:type="spellStart"/>
      <w:r w:rsidRPr="00B634EA">
        <w:rPr>
          <w:rFonts w:cstheme="minorHAnsi"/>
          <w:b/>
          <w:bCs/>
          <w:color w:val="C00000"/>
          <w:sz w:val="24"/>
          <w:szCs w:val="24"/>
        </w:rPr>
        <w:t>ες</w:t>
      </w:r>
      <w:proofErr w:type="spellEnd"/>
      <w:r w:rsidRPr="00B634EA">
        <w:rPr>
          <w:rFonts w:cstheme="minorHAnsi"/>
          <w:b/>
          <w:bCs/>
          <w:color w:val="C00000"/>
          <w:sz w:val="24"/>
          <w:szCs w:val="24"/>
        </w:rPr>
        <w:t xml:space="preserve"> Γραμματείς των υπουργείων</w:t>
      </w:r>
    </w:p>
    <w:p w14:paraId="62166EB2" w14:textId="77777777" w:rsidR="008E422B" w:rsidRPr="00961866" w:rsidRDefault="008E422B" w:rsidP="00450954">
      <w:pPr>
        <w:pStyle w:val="a8"/>
        <w:numPr>
          <w:ilvl w:val="0"/>
          <w:numId w:val="151"/>
        </w:numPr>
        <w:spacing w:after="0" w:line="240" w:lineRule="auto"/>
        <w:jc w:val="both"/>
        <w:rPr>
          <w:rFonts w:cstheme="minorHAnsi"/>
          <w:color w:val="000000" w:themeColor="text1"/>
          <w:sz w:val="24"/>
          <w:szCs w:val="24"/>
        </w:rPr>
      </w:pPr>
      <w:r w:rsidRPr="00961866">
        <w:rPr>
          <w:rFonts w:cstheme="minorHAnsi"/>
          <w:color w:val="000000" w:themeColor="text1"/>
          <w:sz w:val="24"/>
          <w:szCs w:val="24"/>
        </w:rPr>
        <w:t>Προεπιλέγει τους/τις Ειδικούς/</w:t>
      </w:r>
      <w:proofErr w:type="spellStart"/>
      <w:r w:rsidRPr="00961866">
        <w:rPr>
          <w:rFonts w:cstheme="minorHAnsi"/>
          <w:color w:val="000000" w:themeColor="text1"/>
          <w:sz w:val="24"/>
          <w:szCs w:val="24"/>
        </w:rPr>
        <w:t>ές</w:t>
      </w:r>
      <w:proofErr w:type="spellEnd"/>
      <w:r w:rsidRPr="00961866">
        <w:rPr>
          <w:rFonts w:cstheme="minorHAnsi"/>
          <w:color w:val="000000" w:themeColor="text1"/>
          <w:sz w:val="24"/>
          <w:szCs w:val="24"/>
        </w:rPr>
        <w:t xml:space="preserve"> Γραμματείς των υπουργείων</w:t>
      </w:r>
    </w:p>
    <w:p w14:paraId="11A17D68" w14:textId="77777777" w:rsidR="008E422B" w:rsidRPr="00961866" w:rsidRDefault="008E422B" w:rsidP="00450954">
      <w:pPr>
        <w:pStyle w:val="a8"/>
        <w:numPr>
          <w:ilvl w:val="0"/>
          <w:numId w:val="151"/>
        </w:numPr>
        <w:spacing w:after="0" w:line="240" w:lineRule="auto"/>
        <w:jc w:val="both"/>
        <w:rPr>
          <w:rFonts w:cstheme="minorHAnsi"/>
          <w:color w:val="000000" w:themeColor="text1"/>
          <w:sz w:val="24"/>
          <w:szCs w:val="24"/>
        </w:rPr>
      </w:pPr>
      <w:r w:rsidRPr="00961866">
        <w:rPr>
          <w:rFonts w:cstheme="minorHAnsi"/>
          <w:color w:val="000000" w:themeColor="text1"/>
          <w:sz w:val="24"/>
          <w:szCs w:val="24"/>
        </w:rPr>
        <w:t>Επιλέγει τους/τις Συντονιστές/</w:t>
      </w:r>
      <w:proofErr w:type="spellStart"/>
      <w:r w:rsidRPr="00961866">
        <w:rPr>
          <w:rFonts w:cstheme="minorHAnsi"/>
          <w:color w:val="000000" w:themeColor="text1"/>
          <w:sz w:val="24"/>
          <w:szCs w:val="24"/>
        </w:rPr>
        <w:t>στριες</w:t>
      </w:r>
      <w:proofErr w:type="spellEnd"/>
      <w:r w:rsidRPr="00961866">
        <w:rPr>
          <w:rFonts w:cstheme="minorHAnsi"/>
          <w:color w:val="000000" w:themeColor="text1"/>
          <w:sz w:val="24"/>
          <w:szCs w:val="24"/>
        </w:rPr>
        <w:t xml:space="preserve"> Αποκεντρωμένων Διοικήσεων</w:t>
      </w:r>
    </w:p>
    <w:p w14:paraId="7B54B0FB" w14:textId="77777777" w:rsidR="008E422B" w:rsidRPr="00961866" w:rsidRDefault="008E422B" w:rsidP="00450954">
      <w:pPr>
        <w:pStyle w:val="a8"/>
        <w:numPr>
          <w:ilvl w:val="0"/>
          <w:numId w:val="151"/>
        </w:numPr>
        <w:spacing w:after="0" w:line="240" w:lineRule="auto"/>
        <w:jc w:val="both"/>
        <w:rPr>
          <w:rFonts w:cstheme="minorHAnsi"/>
          <w:color w:val="000000" w:themeColor="text1"/>
          <w:sz w:val="24"/>
          <w:szCs w:val="24"/>
        </w:rPr>
      </w:pPr>
      <w:r w:rsidRPr="00961866">
        <w:rPr>
          <w:rFonts w:cstheme="minorHAnsi"/>
          <w:color w:val="000000" w:themeColor="text1"/>
          <w:sz w:val="24"/>
          <w:szCs w:val="24"/>
        </w:rPr>
        <w:t>Επιλέγει τους/τις Γενικούς/</w:t>
      </w:r>
      <w:proofErr w:type="spellStart"/>
      <w:r w:rsidRPr="00961866">
        <w:rPr>
          <w:rFonts w:cstheme="minorHAnsi"/>
          <w:color w:val="000000" w:themeColor="text1"/>
          <w:sz w:val="24"/>
          <w:szCs w:val="24"/>
        </w:rPr>
        <w:t>ές</w:t>
      </w:r>
      <w:proofErr w:type="spellEnd"/>
      <w:r w:rsidRPr="00961866">
        <w:rPr>
          <w:rFonts w:cstheme="minorHAnsi"/>
          <w:color w:val="000000" w:themeColor="text1"/>
          <w:sz w:val="24"/>
          <w:szCs w:val="24"/>
        </w:rPr>
        <w:t xml:space="preserve"> Διευθυντές/</w:t>
      </w:r>
      <w:proofErr w:type="spellStart"/>
      <w:r w:rsidRPr="00961866">
        <w:rPr>
          <w:rFonts w:cstheme="minorHAnsi"/>
          <w:color w:val="000000" w:themeColor="text1"/>
          <w:sz w:val="24"/>
          <w:szCs w:val="24"/>
        </w:rPr>
        <w:t>τριες</w:t>
      </w:r>
      <w:proofErr w:type="spellEnd"/>
      <w:r w:rsidRPr="00961866">
        <w:rPr>
          <w:rFonts w:cstheme="minorHAnsi"/>
          <w:color w:val="000000" w:themeColor="text1"/>
          <w:sz w:val="24"/>
          <w:szCs w:val="24"/>
        </w:rPr>
        <w:t xml:space="preserve"> των υπουργείων</w:t>
      </w:r>
    </w:p>
    <w:p w14:paraId="7B1681D8" w14:textId="77777777" w:rsidR="008E422B" w:rsidRPr="00961866" w:rsidRDefault="008E422B" w:rsidP="008E422B">
      <w:pPr>
        <w:pStyle w:val="a8"/>
        <w:spacing w:after="0" w:line="240" w:lineRule="auto"/>
        <w:ind w:left="1440"/>
        <w:jc w:val="both"/>
        <w:rPr>
          <w:rFonts w:ascii="Calibri" w:eastAsia="Times New Roman" w:hAnsi="Calibri" w:cs="Calibri"/>
          <w:color w:val="C00000"/>
          <w:sz w:val="24"/>
          <w:szCs w:val="24"/>
          <w:lang w:eastAsia="el-GR"/>
        </w:rPr>
      </w:pPr>
    </w:p>
    <w:p w14:paraId="298034A1" w14:textId="50E63C72" w:rsidR="008E422B" w:rsidRPr="008E422B" w:rsidRDefault="008E422B" w:rsidP="008E422B">
      <w:pPr>
        <w:pStyle w:val="a8"/>
        <w:numPr>
          <w:ilvl w:val="0"/>
          <w:numId w:val="9"/>
        </w:numPr>
        <w:autoSpaceDE w:val="0"/>
        <w:autoSpaceDN w:val="0"/>
        <w:adjustRightInd w:val="0"/>
        <w:spacing w:after="0" w:line="240" w:lineRule="auto"/>
        <w:jc w:val="both"/>
        <w:rPr>
          <w:rFonts w:ascii="Calibri" w:hAnsi="Calibri" w:cs="Calibri"/>
          <w:b/>
          <w:color w:val="000000" w:themeColor="text1"/>
          <w:sz w:val="24"/>
          <w:szCs w:val="24"/>
        </w:rPr>
      </w:pPr>
      <w:r w:rsidRPr="008E422B">
        <w:rPr>
          <w:rFonts w:ascii="Calibri" w:hAnsi="Calibri" w:cs="Calibri"/>
          <w:b/>
          <w:sz w:val="24"/>
          <w:szCs w:val="24"/>
        </w:rPr>
        <w:t xml:space="preserve">Ποια από τις παρακάτω προτάσεις σχετικά με το Συμβούλιο Επιλογής Προϊσταμένων (Σ.Ε.Π.) του Υπουργείου Εσωτερικών είναι </w:t>
      </w:r>
      <w:r w:rsidRPr="008E422B">
        <w:rPr>
          <w:rStyle w:val="ac"/>
          <w:rFonts w:ascii="Calibri" w:hAnsi="Calibri" w:cs="Calibri"/>
          <w:sz w:val="24"/>
          <w:szCs w:val="24"/>
        </w:rPr>
        <w:t>ΛΑΘΟΣ</w:t>
      </w:r>
      <w:r w:rsidRPr="008E422B">
        <w:rPr>
          <w:rFonts w:ascii="Calibri" w:hAnsi="Calibri" w:cs="Calibri"/>
          <w:b/>
          <w:sz w:val="24"/>
          <w:szCs w:val="24"/>
        </w:rPr>
        <w:t>;</w:t>
      </w:r>
    </w:p>
    <w:p w14:paraId="366FD364" w14:textId="77777777" w:rsidR="008E422B" w:rsidRPr="00B634EA" w:rsidRDefault="008E422B" w:rsidP="00450954">
      <w:pPr>
        <w:pStyle w:val="a8"/>
        <w:numPr>
          <w:ilvl w:val="0"/>
          <w:numId w:val="152"/>
        </w:numPr>
        <w:spacing w:after="0" w:line="240" w:lineRule="auto"/>
        <w:jc w:val="both"/>
        <w:rPr>
          <w:rFonts w:ascii="Calibri" w:eastAsia="Times New Roman" w:hAnsi="Calibri" w:cs="Calibri"/>
          <w:b/>
          <w:bCs/>
          <w:color w:val="C00000"/>
          <w:sz w:val="24"/>
          <w:szCs w:val="24"/>
          <w:lang w:eastAsia="el-GR"/>
        </w:rPr>
      </w:pPr>
      <w:r w:rsidRPr="00B634EA">
        <w:rPr>
          <w:rFonts w:ascii="Calibri" w:eastAsia="Times New Roman" w:hAnsi="Calibri" w:cs="Calibri"/>
          <w:b/>
          <w:bCs/>
          <w:color w:val="C00000"/>
          <w:sz w:val="24"/>
          <w:szCs w:val="24"/>
          <w:lang w:eastAsia="el-GR"/>
        </w:rPr>
        <w:t>Διενεργεί την δομημένη συνέντευξη για την επιλογή Προϊσταμένων Γενικής Διεύθυνσης</w:t>
      </w:r>
    </w:p>
    <w:p w14:paraId="7B0D6111" w14:textId="77777777" w:rsidR="008E422B" w:rsidRPr="00961866" w:rsidRDefault="008E422B" w:rsidP="00450954">
      <w:pPr>
        <w:pStyle w:val="a8"/>
        <w:numPr>
          <w:ilvl w:val="0"/>
          <w:numId w:val="152"/>
        </w:numPr>
        <w:spacing w:after="0" w:line="240" w:lineRule="auto"/>
        <w:jc w:val="both"/>
        <w:rPr>
          <w:rFonts w:ascii="Calibri" w:eastAsia="Times New Roman" w:hAnsi="Calibri" w:cs="Calibri"/>
          <w:color w:val="000000"/>
          <w:sz w:val="24"/>
          <w:szCs w:val="24"/>
          <w:lang w:eastAsia="el-GR"/>
        </w:rPr>
      </w:pPr>
      <w:r w:rsidRPr="00961866">
        <w:rPr>
          <w:rFonts w:ascii="Calibri" w:eastAsia="Times New Roman" w:hAnsi="Calibri" w:cs="Calibri"/>
          <w:color w:val="000000"/>
          <w:sz w:val="24"/>
          <w:szCs w:val="24"/>
          <w:lang w:eastAsia="el-GR"/>
        </w:rPr>
        <w:t>Είναι αρμόδιο για την επιλογή Προϊσταμένων Διεύθυνσης στους φορείς του δημοσίου τομέα</w:t>
      </w:r>
    </w:p>
    <w:p w14:paraId="4B51BCCA" w14:textId="77777777" w:rsidR="008E422B" w:rsidRPr="00961866" w:rsidRDefault="008E422B" w:rsidP="00450954">
      <w:pPr>
        <w:pStyle w:val="a8"/>
        <w:numPr>
          <w:ilvl w:val="0"/>
          <w:numId w:val="152"/>
        </w:numPr>
        <w:spacing w:after="0" w:line="240" w:lineRule="auto"/>
        <w:jc w:val="both"/>
        <w:rPr>
          <w:rFonts w:ascii="Calibri" w:eastAsia="Times New Roman" w:hAnsi="Calibri" w:cs="Calibri"/>
          <w:color w:val="000000"/>
          <w:sz w:val="24"/>
          <w:szCs w:val="24"/>
          <w:lang w:eastAsia="el-GR"/>
        </w:rPr>
      </w:pPr>
      <w:r w:rsidRPr="00961866">
        <w:rPr>
          <w:rFonts w:ascii="Calibri" w:eastAsia="Times New Roman" w:hAnsi="Calibri" w:cs="Calibri"/>
          <w:color w:val="000000"/>
          <w:sz w:val="24"/>
          <w:szCs w:val="24"/>
          <w:lang w:eastAsia="el-GR"/>
        </w:rPr>
        <w:t xml:space="preserve">Έχει πενταμελή σύνθεση, στην οποία μετέχουν δύο </w:t>
      </w:r>
      <w:r w:rsidRPr="00961866">
        <w:rPr>
          <w:rFonts w:ascii="Calibri" w:hAnsi="Calibri" w:cs="Calibri"/>
          <w:color w:val="000000"/>
          <w:sz w:val="24"/>
          <w:szCs w:val="24"/>
        </w:rPr>
        <w:t xml:space="preserve">(2) </w:t>
      </w:r>
      <w:r w:rsidRPr="00961866">
        <w:rPr>
          <w:rFonts w:ascii="Calibri" w:eastAsia="Times New Roman" w:hAnsi="Calibri" w:cs="Calibri"/>
          <w:color w:val="000000"/>
          <w:sz w:val="24"/>
          <w:szCs w:val="24"/>
          <w:lang w:eastAsia="el-GR"/>
        </w:rPr>
        <w:t xml:space="preserve">μέλη </w:t>
      </w:r>
      <w:r w:rsidRPr="00961866">
        <w:rPr>
          <w:rFonts w:ascii="Calibri" w:hAnsi="Calibri" w:cs="Calibri"/>
          <w:sz w:val="24"/>
          <w:szCs w:val="24"/>
        </w:rPr>
        <w:t>του Ανώτατου Συμβουλίου Επιλογής Προσωπικού (Α.Σ.Ε.Π.)</w:t>
      </w:r>
    </w:p>
    <w:p w14:paraId="19C475B7" w14:textId="77777777" w:rsidR="008E422B" w:rsidRPr="00961866" w:rsidRDefault="008E422B" w:rsidP="00450954">
      <w:pPr>
        <w:pStyle w:val="a8"/>
        <w:numPr>
          <w:ilvl w:val="0"/>
          <w:numId w:val="152"/>
        </w:numPr>
        <w:spacing w:after="0" w:line="240" w:lineRule="auto"/>
        <w:jc w:val="both"/>
        <w:rPr>
          <w:rFonts w:ascii="Calibri" w:eastAsia="Times New Roman" w:hAnsi="Calibri" w:cs="Calibri"/>
          <w:color w:val="000000"/>
          <w:sz w:val="24"/>
          <w:szCs w:val="24"/>
          <w:lang w:eastAsia="el-GR"/>
        </w:rPr>
      </w:pPr>
      <w:r w:rsidRPr="00961866">
        <w:rPr>
          <w:rFonts w:ascii="Calibri" w:eastAsia="Times New Roman" w:hAnsi="Calibri" w:cs="Calibri"/>
          <w:color w:val="000000"/>
          <w:sz w:val="24"/>
          <w:szCs w:val="24"/>
          <w:lang w:eastAsia="el-GR"/>
        </w:rPr>
        <w:t xml:space="preserve"> Έχει τριετή θητεία</w:t>
      </w:r>
    </w:p>
    <w:p w14:paraId="72969925" w14:textId="77777777" w:rsidR="00F71881" w:rsidRPr="00961866" w:rsidRDefault="00F71881" w:rsidP="00F71881">
      <w:pPr>
        <w:pStyle w:val="Web"/>
        <w:spacing w:before="0" w:beforeAutospacing="0" w:after="0" w:afterAutospacing="0"/>
        <w:ind w:left="1440"/>
        <w:jc w:val="both"/>
        <w:rPr>
          <w:rFonts w:asciiTheme="minorHAnsi" w:hAnsiTheme="minorHAnsi" w:cstheme="minorHAnsi"/>
          <w:color w:val="000000"/>
        </w:rPr>
      </w:pPr>
    </w:p>
    <w:p w14:paraId="167E15EF" w14:textId="5D0348F8" w:rsidR="00F71881" w:rsidRPr="00F71881" w:rsidRDefault="00F71881" w:rsidP="00F71881">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F71881">
        <w:rPr>
          <w:rFonts w:cstheme="minorHAnsi"/>
          <w:b/>
          <w:sz w:val="24"/>
          <w:szCs w:val="24"/>
        </w:rPr>
        <w:t xml:space="preserve">Αρμόδιο για την επιλογή Προϊσταμένων Γενικών Διευθύνσεων των Υπουργείων είναι: </w:t>
      </w:r>
    </w:p>
    <w:p w14:paraId="7E1C1E1A" w14:textId="77777777" w:rsidR="00F71881" w:rsidRPr="00961866" w:rsidRDefault="00F71881" w:rsidP="00450954">
      <w:pPr>
        <w:pStyle w:val="Web"/>
        <w:numPr>
          <w:ilvl w:val="0"/>
          <w:numId w:val="153"/>
        </w:numPr>
        <w:spacing w:before="0" w:beforeAutospacing="0" w:after="0" w:afterAutospacing="0"/>
        <w:jc w:val="both"/>
        <w:rPr>
          <w:rFonts w:asciiTheme="minorHAnsi" w:hAnsiTheme="minorHAnsi" w:cstheme="minorHAnsi"/>
        </w:rPr>
      </w:pPr>
      <w:r w:rsidRPr="00961866">
        <w:rPr>
          <w:rFonts w:asciiTheme="minorHAnsi" w:hAnsiTheme="minorHAnsi" w:cstheme="minorHAnsi"/>
        </w:rPr>
        <w:t>Το Ανώτατο Συμβούλιο Επιλογής Προσωπικού (Α.Σ.Ε.Π.)</w:t>
      </w:r>
    </w:p>
    <w:p w14:paraId="17BBD910" w14:textId="77777777" w:rsidR="00F71881" w:rsidRPr="00B634EA" w:rsidRDefault="00F71881" w:rsidP="00450954">
      <w:pPr>
        <w:pStyle w:val="Web"/>
        <w:numPr>
          <w:ilvl w:val="0"/>
          <w:numId w:val="153"/>
        </w:numPr>
        <w:spacing w:before="0" w:beforeAutospacing="0" w:after="0" w:afterAutospacing="0"/>
        <w:jc w:val="both"/>
        <w:rPr>
          <w:rFonts w:asciiTheme="minorHAnsi" w:hAnsiTheme="minorHAnsi" w:cstheme="minorHAnsi"/>
          <w:b/>
          <w:bCs/>
          <w:color w:val="C00000"/>
        </w:rPr>
      </w:pPr>
      <w:r w:rsidRPr="00B634EA">
        <w:rPr>
          <w:rFonts w:asciiTheme="minorHAnsi" w:hAnsiTheme="minorHAnsi" w:cstheme="minorHAnsi"/>
          <w:b/>
          <w:bCs/>
          <w:color w:val="C00000"/>
        </w:rPr>
        <w:t>Το Ειδικό Συμβούλιο Επιλογής Προϊσταμένων (ΕΙ.Σ.Ε.Π.)</w:t>
      </w:r>
    </w:p>
    <w:p w14:paraId="1C82F9FB" w14:textId="77777777" w:rsidR="00F71881" w:rsidRPr="00961866" w:rsidRDefault="00F71881" w:rsidP="00450954">
      <w:pPr>
        <w:pStyle w:val="Web"/>
        <w:numPr>
          <w:ilvl w:val="0"/>
          <w:numId w:val="153"/>
        </w:numPr>
        <w:spacing w:before="0" w:beforeAutospacing="0" w:after="0" w:afterAutospacing="0"/>
        <w:jc w:val="both"/>
        <w:rPr>
          <w:rFonts w:asciiTheme="minorHAnsi" w:hAnsiTheme="minorHAnsi" w:cstheme="minorHAnsi"/>
        </w:rPr>
      </w:pPr>
      <w:r w:rsidRPr="00961866">
        <w:rPr>
          <w:rFonts w:asciiTheme="minorHAnsi" w:hAnsiTheme="minorHAnsi" w:cstheme="minorHAnsi"/>
        </w:rPr>
        <w:t>Το Συμβούλιο Επιλογής Προϊσταμένων (Σ.Ε.Π.)</w:t>
      </w:r>
    </w:p>
    <w:p w14:paraId="67BCCA61" w14:textId="77777777" w:rsidR="00F71881" w:rsidRPr="00961866" w:rsidRDefault="00F71881" w:rsidP="00450954">
      <w:pPr>
        <w:pStyle w:val="Web"/>
        <w:numPr>
          <w:ilvl w:val="0"/>
          <w:numId w:val="153"/>
        </w:numPr>
        <w:spacing w:before="0" w:beforeAutospacing="0" w:after="0" w:afterAutospacing="0"/>
        <w:jc w:val="both"/>
        <w:rPr>
          <w:rFonts w:asciiTheme="minorHAnsi" w:hAnsiTheme="minorHAnsi" w:cstheme="minorHAnsi"/>
        </w:rPr>
      </w:pPr>
      <w:r w:rsidRPr="00961866">
        <w:rPr>
          <w:rFonts w:asciiTheme="minorHAnsi" w:hAnsiTheme="minorHAnsi" w:cstheme="minorHAnsi"/>
        </w:rPr>
        <w:t>Καμία από τις λοιπές απαντήσεις</w:t>
      </w:r>
    </w:p>
    <w:p w14:paraId="50ACCDEB" w14:textId="77777777" w:rsidR="00F71881" w:rsidRDefault="00F71881" w:rsidP="00F71881">
      <w:pPr>
        <w:pStyle w:val="Web"/>
        <w:spacing w:before="0" w:beforeAutospacing="0" w:after="0" w:afterAutospacing="0"/>
        <w:ind w:left="1440"/>
        <w:jc w:val="both"/>
        <w:rPr>
          <w:rFonts w:asciiTheme="minorHAnsi" w:hAnsiTheme="minorHAnsi" w:cstheme="minorHAnsi"/>
        </w:rPr>
      </w:pPr>
    </w:p>
    <w:p w14:paraId="134F5665" w14:textId="77777777" w:rsidR="00B634EA" w:rsidRDefault="00B634EA" w:rsidP="00396FC6">
      <w:pPr>
        <w:pStyle w:val="Web"/>
        <w:spacing w:before="0" w:beforeAutospacing="0" w:after="0" w:afterAutospacing="0"/>
        <w:ind w:left="1440"/>
        <w:jc w:val="both"/>
        <w:rPr>
          <w:rFonts w:asciiTheme="minorHAnsi" w:hAnsiTheme="minorHAnsi" w:cstheme="minorHAnsi"/>
        </w:rPr>
      </w:pPr>
    </w:p>
    <w:p w14:paraId="7D1E1762" w14:textId="77777777" w:rsidR="00B634EA" w:rsidRDefault="00B634EA" w:rsidP="00396FC6">
      <w:pPr>
        <w:pStyle w:val="Web"/>
        <w:spacing w:before="0" w:beforeAutospacing="0" w:after="0" w:afterAutospacing="0"/>
        <w:ind w:left="1440"/>
        <w:jc w:val="both"/>
        <w:rPr>
          <w:rFonts w:asciiTheme="minorHAnsi" w:hAnsiTheme="minorHAnsi" w:cstheme="minorHAnsi"/>
        </w:rPr>
      </w:pPr>
    </w:p>
    <w:p w14:paraId="2B84C162" w14:textId="77777777" w:rsidR="00B634EA" w:rsidRDefault="00B634EA" w:rsidP="00396FC6">
      <w:pPr>
        <w:pStyle w:val="Web"/>
        <w:spacing w:before="0" w:beforeAutospacing="0" w:after="0" w:afterAutospacing="0"/>
        <w:ind w:left="1440"/>
        <w:jc w:val="both"/>
        <w:rPr>
          <w:rFonts w:asciiTheme="minorHAnsi" w:hAnsiTheme="minorHAnsi" w:cstheme="minorHAnsi"/>
        </w:rPr>
      </w:pPr>
    </w:p>
    <w:p w14:paraId="106492AE" w14:textId="77777777" w:rsidR="00F71881" w:rsidRPr="00961866" w:rsidRDefault="00F71881" w:rsidP="00396FC6">
      <w:pPr>
        <w:pStyle w:val="a8"/>
        <w:numPr>
          <w:ilvl w:val="0"/>
          <w:numId w:val="9"/>
        </w:numPr>
        <w:spacing w:after="0" w:line="240" w:lineRule="auto"/>
        <w:jc w:val="both"/>
        <w:rPr>
          <w:rFonts w:cstheme="minorHAnsi"/>
          <w:b/>
          <w:color w:val="000000" w:themeColor="text1"/>
          <w:sz w:val="24"/>
          <w:szCs w:val="24"/>
          <w:shd w:val="clear" w:color="auto" w:fill="FFFFFF"/>
        </w:rPr>
      </w:pPr>
      <w:r w:rsidRPr="00961866">
        <w:rPr>
          <w:rStyle w:val="ac"/>
          <w:rFonts w:cstheme="minorHAnsi"/>
          <w:bCs w:val="0"/>
          <w:color w:val="000000" w:themeColor="text1"/>
          <w:sz w:val="24"/>
          <w:szCs w:val="24"/>
          <w:shd w:val="clear" w:color="auto" w:fill="FFFFFF"/>
        </w:rPr>
        <w:lastRenderedPageBreak/>
        <w:t>Από το Ειδικό Συμβούλιο Επιλογής Προϊσταμένων (ΕΙ.Σ.Ε.Π.) επιλέγονται οι Προϊστάμενοι/</w:t>
      </w:r>
      <w:proofErr w:type="spellStart"/>
      <w:r w:rsidRPr="00961866">
        <w:rPr>
          <w:rStyle w:val="ac"/>
          <w:rFonts w:cstheme="minorHAnsi"/>
          <w:bCs w:val="0"/>
          <w:color w:val="000000" w:themeColor="text1"/>
          <w:sz w:val="24"/>
          <w:szCs w:val="24"/>
          <w:shd w:val="clear" w:color="auto" w:fill="FFFFFF"/>
        </w:rPr>
        <w:t>ες</w:t>
      </w:r>
      <w:proofErr w:type="spellEnd"/>
      <w:r w:rsidRPr="00961866">
        <w:rPr>
          <w:rStyle w:val="ac"/>
          <w:rFonts w:cstheme="minorHAnsi"/>
          <w:bCs w:val="0"/>
          <w:color w:val="000000" w:themeColor="text1"/>
          <w:sz w:val="24"/>
          <w:szCs w:val="24"/>
          <w:shd w:val="clear" w:color="auto" w:fill="FFFFFF"/>
        </w:rPr>
        <w:t>:</w:t>
      </w:r>
    </w:p>
    <w:p w14:paraId="7D5BDCAC" w14:textId="77777777" w:rsidR="00F71881" w:rsidRPr="00B634EA" w:rsidRDefault="00F71881" w:rsidP="00450954">
      <w:pPr>
        <w:pStyle w:val="a8"/>
        <w:numPr>
          <w:ilvl w:val="0"/>
          <w:numId w:val="154"/>
        </w:numPr>
        <w:spacing w:after="0" w:line="240" w:lineRule="auto"/>
        <w:jc w:val="both"/>
        <w:rPr>
          <w:rFonts w:cstheme="minorHAnsi"/>
          <w:b/>
          <w:bCs/>
          <w:color w:val="C00000"/>
          <w:sz w:val="24"/>
          <w:szCs w:val="24"/>
          <w:shd w:val="clear" w:color="auto" w:fill="FFFFFF"/>
        </w:rPr>
      </w:pPr>
      <w:r w:rsidRPr="00B634EA">
        <w:rPr>
          <w:rFonts w:cstheme="minorHAnsi"/>
          <w:b/>
          <w:bCs/>
          <w:color w:val="C00000"/>
          <w:sz w:val="24"/>
          <w:szCs w:val="24"/>
          <w:shd w:val="clear" w:color="auto" w:fill="FFFFFF"/>
        </w:rPr>
        <w:t>Γενικών Διευθύνσεων των υπουργείων</w:t>
      </w:r>
    </w:p>
    <w:p w14:paraId="482DACEB" w14:textId="77777777" w:rsidR="00F71881" w:rsidRPr="00961866" w:rsidRDefault="00F71881" w:rsidP="00450954">
      <w:pPr>
        <w:pStyle w:val="a8"/>
        <w:numPr>
          <w:ilvl w:val="0"/>
          <w:numId w:val="154"/>
        </w:numPr>
        <w:spacing w:after="0" w:line="240" w:lineRule="auto"/>
        <w:jc w:val="both"/>
        <w:rPr>
          <w:rFonts w:cstheme="minorHAnsi"/>
          <w:color w:val="000000" w:themeColor="text1"/>
          <w:sz w:val="24"/>
          <w:szCs w:val="24"/>
          <w:shd w:val="clear" w:color="auto" w:fill="FFFFFF"/>
        </w:rPr>
      </w:pPr>
      <w:r w:rsidRPr="00961866">
        <w:rPr>
          <w:rFonts w:cstheme="minorHAnsi"/>
          <w:color w:val="000000" w:themeColor="text1"/>
          <w:sz w:val="24"/>
          <w:szCs w:val="24"/>
          <w:shd w:val="clear" w:color="auto" w:fill="FFFFFF"/>
        </w:rPr>
        <w:t>Οργανικών μονάδων των υπουργείων και οι Συντονίστριες/</w:t>
      </w:r>
      <w:proofErr w:type="spellStart"/>
      <w:r w:rsidRPr="00961866">
        <w:rPr>
          <w:rFonts w:cstheme="minorHAnsi"/>
          <w:color w:val="000000" w:themeColor="text1"/>
          <w:sz w:val="24"/>
          <w:szCs w:val="24"/>
          <w:shd w:val="clear" w:color="auto" w:fill="FFFFFF"/>
        </w:rPr>
        <w:t>ιστές</w:t>
      </w:r>
      <w:proofErr w:type="spellEnd"/>
      <w:r w:rsidRPr="00961866">
        <w:rPr>
          <w:rFonts w:cstheme="minorHAnsi"/>
          <w:color w:val="000000" w:themeColor="text1"/>
          <w:sz w:val="24"/>
          <w:szCs w:val="24"/>
          <w:shd w:val="clear" w:color="auto" w:fill="FFFFFF"/>
        </w:rPr>
        <w:t xml:space="preserve"> Αποκεντρωμένων Διοικήσεων</w:t>
      </w:r>
    </w:p>
    <w:p w14:paraId="1B4F85B8" w14:textId="77777777" w:rsidR="00F71881" w:rsidRPr="00961866" w:rsidRDefault="00F71881" w:rsidP="00450954">
      <w:pPr>
        <w:pStyle w:val="a8"/>
        <w:numPr>
          <w:ilvl w:val="0"/>
          <w:numId w:val="154"/>
        </w:numPr>
        <w:spacing w:after="0" w:line="240" w:lineRule="auto"/>
        <w:jc w:val="both"/>
        <w:rPr>
          <w:rFonts w:cstheme="minorHAnsi"/>
          <w:color w:val="000000" w:themeColor="text1"/>
          <w:sz w:val="24"/>
          <w:szCs w:val="24"/>
          <w:shd w:val="clear" w:color="auto" w:fill="FFFFFF"/>
        </w:rPr>
      </w:pPr>
      <w:r w:rsidRPr="00961866">
        <w:rPr>
          <w:rFonts w:cstheme="minorHAnsi"/>
          <w:color w:val="000000" w:themeColor="text1"/>
          <w:sz w:val="24"/>
          <w:szCs w:val="24"/>
          <w:shd w:val="clear" w:color="auto" w:fill="FFFFFF"/>
        </w:rPr>
        <w:t xml:space="preserve">Γενικών </w:t>
      </w:r>
      <w:r>
        <w:rPr>
          <w:rFonts w:cstheme="minorHAnsi"/>
          <w:color w:val="000000" w:themeColor="text1"/>
          <w:sz w:val="24"/>
          <w:szCs w:val="24"/>
          <w:shd w:val="clear" w:color="auto" w:fill="FFFFFF"/>
        </w:rPr>
        <w:t>Δ</w:t>
      </w:r>
      <w:r w:rsidRPr="00961866">
        <w:rPr>
          <w:rFonts w:cstheme="minorHAnsi"/>
          <w:color w:val="000000" w:themeColor="text1"/>
          <w:sz w:val="24"/>
          <w:szCs w:val="24"/>
          <w:shd w:val="clear" w:color="auto" w:fill="FFFFFF"/>
        </w:rPr>
        <w:t>ιευθύνσεων των υπουργείων και οι Υπηρεσιακές/</w:t>
      </w:r>
      <w:proofErr w:type="spellStart"/>
      <w:r w:rsidRPr="00961866">
        <w:rPr>
          <w:rFonts w:cstheme="minorHAnsi"/>
          <w:color w:val="000000" w:themeColor="text1"/>
          <w:sz w:val="24"/>
          <w:szCs w:val="24"/>
          <w:shd w:val="clear" w:color="auto" w:fill="FFFFFF"/>
        </w:rPr>
        <w:t>οί</w:t>
      </w:r>
      <w:proofErr w:type="spellEnd"/>
      <w:r w:rsidRPr="00961866">
        <w:rPr>
          <w:rFonts w:cstheme="minorHAnsi"/>
          <w:color w:val="000000" w:themeColor="text1"/>
          <w:sz w:val="24"/>
          <w:szCs w:val="24"/>
          <w:shd w:val="clear" w:color="auto" w:fill="FFFFFF"/>
        </w:rPr>
        <w:t xml:space="preserve"> Γραμματείς</w:t>
      </w:r>
    </w:p>
    <w:p w14:paraId="54C9AF38" w14:textId="77777777" w:rsidR="00F71881" w:rsidRPr="00961866" w:rsidRDefault="00F71881" w:rsidP="00450954">
      <w:pPr>
        <w:pStyle w:val="a8"/>
        <w:numPr>
          <w:ilvl w:val="0"/>
          <w:numId w:val="154"/>
        </w:numPr>
        <w:spacing w:after="0" w:line="240" w:lineRule="auto"/>
        <w:jc w:val="both"/>
        <w:rPr>
          <w:rFonts w:cstheme="minorHAnsi"/>
          <w:color w:val="000000" w:themeColor="text1"/>
          <w:sz w:val="24"/>
          <w:szCs w:val="24"/>
          <w:shd w:val="clear" w:color="auto" w:fill="FFFFFF"/>
        </w:rPr>
      </w:pPr>
      <w:r w:rsidRPr="00961866">
        <w:rPr>
          <w:rFonts w:cstheme="minorHAnsi"/>
          <w:color w:val="000000" w:themeColor="text1"/>
          <w:sz w:val="24"/>
          <w:szCs w:val="24"/>
          <w:shd w:val="clear" w:color="auto" w:fill="FFFFFF"/>
        </w:rPr>
        <w:t>Οργανικών μονάδων των υπουργείων</w:t>
      </w:r>
    </w:p>
    <w:p w14:paraId="46D849DE" w14:textId="77777777" w:rsidR="00F71881" w:rsidRPr="00E11666" w:rsidRDefault="00F71881" w:rsidP="00396FC6">
      <w:pPr>
        <w:pStyle w:val="a8"/>
        <w:spacing w:after="0" w:line="240" w:lineRule="auto"/>
        <w:ind w:left="1440"/>
        <w:rPr>
          <w:rFonts w:ascii="Calibri" w:hAnsi="Calibri" w:cs="Calibri"/>
          <w:sz w:val="24"/>
          <w:szCs w:val="24"/>
          <w:lang w:val="en-US"/>
        </w:rPr>
      </w:pPr>
    </w:p>
    <w:p w14:paraId="24320BA8" w14:textId="77777777" w:rsidR="001D308E" w:rsidRPr="00541277" w:rsidRDefault="001D308E" w:rsidP="00396FC6">
      <w:pPr>
        <w:pStyle w:val="a8"/>
        <w:numPr>
          <w:ilvl w:val="0"/>
          <w:numId w:val="9"/>
        </w:numPr>
        <w:spacing w:after="0" w:line="240" w:lineRule="auto"/>
        <w:rPr>
          <w:b/>
          <w:sz w:val="24"/>
          <w:szCs w:val="24"/>
        </w:rPr>
      </w:pPr>
      <w:r w:rsidRPr="00541277">
        <w:rPr>
          <w:b/>
          <w:sz w:val="24"/>
          <w:szCs w:val="24"/>
        </w:rPr>
        <w:t>Βασικό κριτήριο εγκυρότητας μιας μεθόδου επιλογής προσωπικού είναι:</w:t>
      </w:r>
    </w:p>
    <w:p w14:paraId="2EF5ED85" w14:textId="77777777" w:rsidR="001D308E" w:rsidRPr="00541277" w:rsidRDefault="001D308E" w:rsidP="00396FC6">
      <w:pPr>
        <w:pStyle w:val="a8"/>
        <w:numPr>
          <w:ilvl w:val="0"/>
          <w:numId w:val="47"/>
        </w:numPr>
        <w:spacing w:after="0" w:line="240" w:lineRule="auto"/>
        <w:rPr>
          <w:sz w:val="24"/>
          <w:szCs w:val="24"/>
        </w:rPr>
      </w:pPr>
      <w:r w:rsidRPr="00541277">
        <w:rPr>
          <w:sz w:val="24"/>
          <w:szCs w:val="24"/>
        </w:rPr>
        <w:t>Η χαμηλή διοικητική δαπάνη για την εφαρμογή της μεθόδου</w:t>
      </w:r>
    </w:p>
    <w:p w14:paraId="2BA5D7B7" w14:textId="77777777" w:rsidR="001D308E" w:rsidRPr="00541277" w:rsidRDefault="001D308E" w:rsidP="00396FC6">
      <w:pPr>
        <w:pStyle w:val="a8"/>
        <w:numPr>
          <w:ilvl w:val="0"/>
          <w:numId w:val="47"/>
        </w:numPr>
        <w:spacing w:after="0" w:line="240" w:lineRule="auto"/>
        <w:rPr>
          <w:sz w:val="24"/>
          <w:szCs w:val="24"/>
        </w:rPr>
      </w:pPr>
      <w:r w:rsidRPr="00541277">
        <w:rPr>
          <w:sz w:val="24"/>
          <w:szCs w:val="24"/>
        </w:rPr>
        <w:t>Η αποδοχή της μεθόδου επιλογής από τους/τις υποψηφίους/</w:t>
      </w:r>
      <w:proofErr w:type="spellStart"/>
      <w:r w:rsidRPr="00541277">
        <w:rPr>
          <w:sz w:val="24"/>
          <w:szCs w:val="24"/>
        </w:rPr>
        <w:t>ες</w:t>
      </w:r>
      <w:proofErr w:type="spellEnd"/>
    </w:p>
    <w:p w14:paraId="14515D80" w14:textId="77777777" w:rsidR="001D308E" w:rsidRPr="007C0620" w:rsidRDefault="001D308E" w:rsidP="00396FC6">
      <w:pPr>
        <w:pStyle w:val="a8"/>
        <w:numPr>
          <w:ilvl w:val="0"/>
          <w:numId w:val="47"/>
        </w:numPr>
        <w:spacing w:after="0" w:line="240" w:lineRule="auto"/>
        <w:rPr>
          <w:b/>
          <w:color w:val="C00000"/>
          <w:sz w:val="24"/>
          <w:szCs w:val="24"/>
        </w:rPr>
      </w:pPr>
      <w:r w:rsidRPr="007C0620">
        <w:rPr>
          <w:b/>
          <w:color w:val="C00000"/>
          <w:sz w:val="24"/>
          <w:szCs w:val="24"/>
        </w:rPr>
        <w:t>Ο βαθμός πρόβλεψης της μελλοντικής εργασιακής απόδοσης</w:t>
      </w:r>
    </w:p>
    <w:p w14:paraId="107CBF0F" w14:textId="77777777" w:rsidR="001D308E" w:rsidRPr="00541277" w:rsidRDefault="001D308E" w:rsidP="00396FC6">
      <w:pPr>
        <w:pStyle w:val="a8"/>
        <w:numPr>
          <w:ilvl w:val="0"/>
          <w:numId w:val="47"/>
        </w:numPr>
        <w:spacing w:after="0" w:line="240" w:lineRule="auto"/>
        <w:rPr>
          <w:sz w:val="24"/>
          <w:szCs w:val="24"/>
        </w:rPr>
      </w:pPr>
      <w:r w:rsidRPr="00541277">
        <w:rPr>
          <w:sz w:val="24"/>
          <w:szCs w:val="24"/>
        </w:rPr>
        <w:t>Η ταχύτητα εφαρμογής της μεθόδου από τον φορέα</w:t>
      </w:r>
    </w:p>
    <w:p w14:paraId="1CBA67D6" w14:textId="77777777" w:rsidR="001D308E" w:rsidRPr="00F41D9E" w:rsidRDefault="001D308E" w:rsidP="00396FC6">
      <w:pPr>
        <w:pStyle w:val="a8"/>
        <w:spacing w:after="0" w:line="240" w:lineRule="auto"/>
        <w:rPr>
          <w:rFonts w:ascii="Calibri" w:hAnsi="Calibri" w:cs="Calibri"/>
          <w:b/>
          <w:bCs/>
          <w:sz w:val="24"/>
          <w:szCs w:val="24"/>
        </w:rPr>
      </w:pPr>
    </w:p>
    <w:p w14:paraId="362E37DD" w14:textId="77777777" w:rsidR="001D308E" w:rsidRPr="00541277" w:rsidRDefault="001D308E" w:rsidP="00396FC6">
      <w:pPr>
        <w:pStyle w:val="a8"/>
        <w:numPr>
          <w:ilvl w:val="0"/>
          <w:numId w:val="9"/>
        </w:numPr>
        <w:spacing w:after="0" w:line="240" w:lineRule="auto"/>
        <w:rPr>
          <w:b/>
          <w:sz w:val="24"/>
          <w:szCs w:val="24"/>
        </w:rPr>
      </w:pPr>
      <w:r w:rsidRPr="00541277">
        <w:rPr>
          <w:b/>
          <w:sz w:val="24"/>
          <w:szCs w:val="24"/>
        </w:rPr>
        <w:t>Η αξιοπιστία (</w:t>
      </w:r>
      <w:proofErr w:type="spellStart"/>
      <w:r w:rsidRPr="00541277">
        <w:rPr>
          <w:b/>
          <w:sz w:val="24"/>
          <w:szCs w:val="24"/>
        </w:rPr>
        <w:t>reliability</w:t>
      </w:r>
      <w:proofErr w:type="spellEnd"/>
      <w:r w:rsidRPr="00541277">
        <w:rPr>
          <w:b/>
          <w:sz w:val="24"/>
          <w:szCs w:val="24"/>
        </w:rPr>
        <w:t>) ενός εργαλείου επιλογής αφορά:</w:t>
      </w:r>
    </w:p>
    <w:p w14:paraId="2621D8D4" w14:textId="77777777" w:rsidR="001D308E" w:rsidRPr="00541277" w:rsidRDefault="001D308E" w:rsidP="00396FC6">
      <w:pPr>
        <w:pStyle w:val="a8"/>
        <w:numPr>
          <w:ilvl w:val="0"/>
          <w:numId w:val="48"/>
        </w:numPr>
        <w:spacing w:after="0" w:line="240" w:lineRule="auto"/>
        <w:rPr>
          <w:sz w:val="24"/>
          <w:szCs w:val="24"/>
        </w:rPr>
      </w:pPr>
      <w:r w:rsidRPr="00541277">
        <w:rPr>
          <w:sz w:val="24"/>
          <w:szCs w:val="24"/>
        </w:rPr>
        <w:t>Τη νομιμότητα της χρήσης του</w:t>
      </w:r>
    </w:p>
    <w:p w14:paraId="7B87F1B0" w14:textId="77777777" w:rsidR="001D308E" w:rsidRPr="00541277" w:rsidRDefault="001D308E" w:rsidP="00396FC6">
      <w:pPr>
        <w:pStyle w:val="a8"/>
        <w:numPr>
          <w:ilvl w:val="0"/>
          <w:numId w:val="48"/>
        </w:numPr>
        <w:spacing w:after="0" w:line="240" w:lineRule="auto"/>
        <w:rPr>
          <w:sz w:val="24"/>
          <w:szCs w:val="24"/>
        </w:rPr>
      </w:pPr>
      <w:r w:rsidRPr="00541277">
        <w:rPr>
          <w:sz w:val="24"/>
          <w:szCs w:val="24"/>
        </w:rPr>
        <w:t>Την αποδοχή του από τους/τις υποψήφιους/</w:t>
      </w:r>
      <w:proofErr w:type="spellStart"/>
      <w:r w:rsidRPr="00541277">
        <w:rPr>
          <w:sz w:val="24"/>
          <w:szCs w:val="24"/>
        </w:rPr>
        <w:t>ες</w:t>
      </w:r>
      <w:proofErr w:type="spellEnd"/>
      <w:r w:rsidRPr="00541277">
        <w:rPr>
          <w:sz w:val="24"/>
          <w:szCs w:val="24"/>
        </w:rPr>
        <w:t xml:space="preserve"> και το κοινωνικό σύνολο</w:t>
      </w:r>
    </w:p>
    <w:p w14:paraId="294FE161" w14:textId="77777777" w:rsidR="001D308E" w:rsidRPr="007C0620" w:rsidRDefault="001D308E" w:rsidP="00396FC6">
      <w:pPr>
        <w:pStyle w:val="a8"/>
        <w:numPr>
          <w:ilvl w:val="0"/>
          <w:numId w:val="48"/>
        </w:numPr>
        <w:spacing w:after="0" w:line="240" w:lineRule="auto"/>
        <w:rPr>
          <w:b/>
          <w:color w:val="C00000"/>
          <w:sz w:val="24"/>
          <w:szCs w:val="24"/>
        </w:rPr>
      </w:pPr>
      <w:r w:rsidRPr="007C0620">
        <w:rPr>
          <w:b/>
          <w:color w:val="C00000"/>
          <w:sz w:val="24"/>
          <w:szCs w:val="24"/>
        </w:rPr>
        <w:t>Τη σταθερότητα των αποτελεσμάτων του σε επαναληπτικές μετρήσεις</w:t>
      </w:r>
    </w:p>
    <w:p w14:paraId="78860433" w14:textId="77777777" w:rsidR="001D308E" w:rsidRPr="00541277" w:rsidRDefault="001D308E" w:rsidP="00396FC6">
      <w:pPr>
        <w:pStyle w:val="a8"/>
        <w:numPr>
          <w:ilvl w:val="0"/>
          <w:numId w:val="48"/>
        </w:numPr>
        <w:spacing w:after="0" w:line="240" w:lineRule="auto"/>
        <w:rPr>
          <w:sz w:val="24"/>
          <w:szCs w:val="24"/>
        </w:rPr>
      </w:pPr>
      <w:r w:rsidRPr="00541277">
        <w:rPr>
          <w:sz w:val="24"/>
          <w:szCs w:val="24"/>
        </w:rPr>
        <w:t>Την εγκυρότητα της μεθοδολογίας του</w:t>
      </w:r>
    </w:p>
    <w:p w14:paraId="200DAD12" w14:textId="77777777" w:rsidR="001D308E" w:rsidRDefault="001D308E" w:rsidP="00396FC6">
      <w:pPr>
        <w:pStyle w:val="a8"/>
        <w:spacing w:after="0" w:line="240" w:lineRule="auto"/>
        <w:ind w:left="1494"/>
        <w:jc w:val="both"/>
        <w:rPr>
          <w:rFonts w:ascii="Calibri" w:hAnsi="Calibri" w:cs="Calibri"/>
          <w:sz w:val="24"/>
          <w:szCs w:val="24"/>
          <w:lang w:val="en-US"/>
        </w:rPr>
      </w:pPr>
    </w:p>
    <w:p w14:paraId="080042B9" w14:textId="77777777" w:rsidR="001D308E" w:rsidRPr="00573392" w:rsidRDefault="001D308E" w:rsidP="00396FC6">
      <w:pPr>
        <w:pStyle w:val="a8"/>
        <w:numPr>
          <w:ilvl w:val="0"/>
          <w:numId w:val="9"/>
        </w:numPr>
        <w:spacing w:after="0" w:line="240" w:lineRule="auto"/>
        <w:jc w:val="both"/>
        <w:rPr>
          <w:rFonts w:ascii="Calibri" w:hAnsi="Calibri" w:cs="Calibri"/>
          <w:b/>
          <w:bCs/>
          <w:sz w:val="24"/>
          <w:szCs w:val="24"/>
        </w:rPr>
      </w:pPr>
      <w:bookmarkStart w:id="8" w:name="_Hlk213609081"/>
      <w:r w:rsidRPr="00573392">
        <w:rPr>
          <w:rFonts w:ascii="Calibri" w:hAnsi="Calibri" w:cs="Calibri"/>
          <w:b/>
          <w:bCs/>
          <w:sz w:val="24"/>
          <w:szCs w:val="24"/>
        </w:rPr>
        <w:t>Τα ευρετήρια ή κλίμακες ενδιαφερόντων:</w:t>
      </w:r>
    </w:p>
    <w:p w14:paraId="0D0C6FC1" w14:textId="77777777" w:rsidR="001D308E" w:rsidRPr="000941C0" w:rsidRDefault="001D308E" w:rsidP="00396FC6">
      <w:pPr>
        <w:pStyle w:val="a8"/>
        <w:numPr>
          <w:ilvl w:val="0"/>
          <w:numId w:val="30"/>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Σχεδιάστηκαν για να δώσουν μια ένδειξη της γενικής διανοητικής ικανότητας</w:t>
      </w:r>
    </w:p>
    <w:p w14:paraId="3127E999" w14:textId="77777777" w:rsidR="001D308E" w:rsidRPr="000941C0" w:rsidRDefault="001D308E" w:rsidP="00396FC6">
      <w:pPr>
        <w:pStyle w:val="a8"/>
        <w:numPr>
          <w:ilvl w:val="0"/>
          <w:numId w:val="30"/>
        </w:numPr>
        <w:spacing w:after="0" w:line="240" w:lineRule="auto"/>
        <w:jc w:val="both"/>
        <w:rPr>
          <w:rFonts w:ascii="Calibri" w:hAnsi="Calibri" w:cs="Calibri"/>
          <w:b/>
          <w:bCs/>
          <w:color w:val="C00000"/>
          <w:sz w:val="24"/>
          <w:szCs w:val="24"/>
        </w:rPr>
      </w:pPr>
      <w:r w:rsidRPr="000941C0">
        <w:rPr>
          <w:rFonts w:ascii="Calibri" w:hAnsi="Calibri" w:cs="Calibri"/>
          <w:b/>
          <w:bCs/>
          <w:color w:val="C00000"/>
          <w:sz w:val="24"/>
          <w:szCs w:val="24"/>
        </w:rPr>
        <w:t>Ανιχνεύουν το είδος εργασίας που ταιριάζει καλύτερα στους/στις υποψήφιους/</w:t>
      </w:r>
      <w:proofErr w:type="spellStart"/>
      <w:r w:rsidRPr="000941C0">
        <w:rPr>
          <w:rFonts w:ascii="Calibri" w:hAnsi="Calibri" w:cs="Calibri"/>
          <w:b/>
          <w:bCs/>
          <w:color w:val="C00000"/>
          <w:sz w:val="24"/>
          <w:szCs w:val="24"/>
        </w:rPr>
        <w:t>ες</w:t>
      </w:r>
      <w:proofErr w:type="spellEnd"/>
    </w:p>
    <w:p w14:paraId="63396C0B" w14:textId="77777777" w:rsidR="001D308E" w:rsidRPr="000941C0" w:rsidRDefault="001D308E" w:rsidP="00396FC6">
      <w:pPr>
        <w:pStyle w:val="a8"/>
        <w:numPr>
          <w:ilvl w:val="0"/>
          <w:numId w:val="30"/>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Αποτελούν μέσο για την αντικειμενική μέτρηση της ικανότητας των υποψηφίων</w:t>
      </w:r>
    </w:p>
    <w:p w14:paraId="2CF2DD8E" w14:textId="77777777" w:rsidR="001D308E" w:rsidRPr="000941C0" w:rsidRDefault="001D308E" w:rsidP="00396FC6">
      <w:pPr>
        <w:pStyle w:val="a8"/>
        <w:numPr>
          <w:ilvl w:val="0"/>
          <w:numId w:val="30"/>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Μετρούν τις ικανότητες, επιδεξιότητες, γνώσεις που έχουν αποκτήσει οι υποψήφιοι/</w:t>
      </w:r>
      <w:proofErr w:type="spellStart"/>
      <w:r w:rsidRPr="000941C0">
        <w:rPr>
          <w:rFonts w:ascii="Calibri" w:hAnsi="Calibri" w:cs="Calibri"/>
          <w:color w:val="000000" w:themeColor="text1"/>
          <w:sz w:val="24"/>
          <w:szCs w:val="24"/>
        </w:rPr>
        <w:t>ες</w:t>
      </w:r>
      <w:proofErr w:type="spellEnd"/>
    </w:p>
    <w:bookmarkEnd w:id="8"/>
    <w:p w14:paraId="4CF01429" w14:textId="77777777" w:rsidR="001D308E" w:rsidRPr="001D308E" w:rsidRDefault="001D308E" w:rsidP="00396FC6">
      <w:pPr>
        <w:pStyle w:val="a8"/>
        <w:spacing w:after="0" w:line="240" w:lineRule="auto"/>
        <w:ind w:left="1494"/>
        <w:jc w:val="both"/>
        <w:rPr>
          <w:rFonts w:ascii="Calibri" w:hAnsi="Calibri" w:cs="Calibri"/>
          <w:sz w:val="24"/>
          <w:szCs w:val="24"/>
        </w:rPr>
      </w:pPr>
    </w:p>
    <w:p w14:paraId="47B54070" w14:textId="77777777" w:rsidR="001D308E" w:rsidRPr="00A37237" w:rsidRDefault="001D308E" w:rsidP="00396FC6">
      <w:pPr>
        <w:pStyle w:val="a8"/>
        <w:numPr>
          <w:ilvl w:val="0"/>
          <w:numId w:val="9"/>
        </w:numPr>
        <w:spacing w:after="0" w:line="240" w:lineRule="auto"/>
        <w:jc w:val="both"/>
        <w:rPr>
          <w:rFonts w:ascii="Calibri" w:hAnsi="Calibri" w:cs="Calibri"/>
          <w:b/>
          <w:bCs/>
          <w:sz w:val="24"/>
          <w:szCs w:val="24"/>
        </w:rPr>
      </w:pPr>
      <w:r w:rsidRPr="00A37237">
        <w:rPr>
          <w:rFonts w:ascii="Calibri" w:hAnsi="Calibri" w:cs="Calibri"/>
          <w:b/>
          <w:bCs/>
          <w:sz w:val="24"/>
          <w:szCs w:val="24"/>
        </w:rPr>
        <w:t>Τα τεστ γνώσεων/επιτευγμάτων:</w:t>
      </w:r>
    </w:p>
    <w:p w14:paraId="0F75EBAC" w14:textId="77777777" w:rsidR="001D308E" w:rsidRPr="000941C0" w:rsidRDefault="001D308E" w:rsidP="00396FC6">
      <w:pPr>
        <w:pStyle w:val="a8"/>
        <w:numPr>
          <w:ilvl w:val="0"/>
          <w:numId w:val="29"/>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Σχεδιάστηκαν για να δώσουν μια ένδειξη της γενικής διανοητικής ικανότητας</w:t>
      </w:r>
    </w:p>
    <w:p w14:paraId="39DED6F0" w14:textId="77777777" w:rsidR="001D308E" w:rsidRPr="000941C0" w:rsidRDefault="001D308E" w:rsidP="00396FC6">
      <w:pPr>
        <w:pStyle w:val="a8"/>
        <w:numPr>
          <w:ilvl w:val="0"/>
          <w:numId w:val="29"/>
        </w:numPr>
        <w:spacing w:after="0" w:line="240" w:lineRule="auto"/>
        <w:jc w:val="both"/>
        <w:rPr>
          <w:rFonts w:ascii="Calibri" w:hAnsi="Calibri" w:cs="Calibri"/>
          <w:sz w:val="24"/>
          <w:szCs w:val="24"/>
        </w:rPr>
      </w:pPr>
      <w:r w:rsidRPr="000941C0">
        <w:rPr>
          <w:rFonts w:ascii="Calibri" w:hAnsi="Calibri" w:cs="Calibri"/>
          <w:sz w:val="24"/>
          <w:szCs w:val="24"/>
        </w:rPr>
        <w:t>Ανιχνεύουν το είδος εργασίας που ταιριάζει καλύτερα στους/στις υποψήφιους/</w:t>
      </w:r>
      <w:proofErr w:type="spellStart"/>
      <w:r w:rsidRPr="000941C0">
        <w:rPr>
          <w:rFonts w:ascii="Calibri" w:hAnsi="Calibri" w:cs="Calibri"/>
          <w:sz w:val="24"/>
          <w:szCs w:val="24"/>
        </w:rPr>
        <w:t>ες</w:t>
      </w:r>
      <w:proofErr w:type="spellEnd"/>
    </w:p>
    <w:p w14:paraId="34E88A88" w14:textId="77777777" w:rsidR="001D308E" w:rsidRPr="000941C0" w:rsidRDefault="001D308E" w:rsidP="00396FC6">
      <w:pPr>
        <w:pStyle w:val="a8"/>
        <w:numPr>
          <w:ilvl w:val="0"/>
          <w:numId w:val="29"/>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Αποτελούν μέσο για την αντικειμενική μέτρηση της ικανότητας των υποψηφίων</w:t>
      </w:r>
    </w:p>
    <w:p w14:paraId="581758F9" w14:textId="77777777" w:rsidR="001D308E" w:rsidRDefault="001D308E" w:rsidP="00396FC6">
      <w:pPr>
        <w:pStyle w:val="a8"/>
        <w:numPr>
          <w:ilvl w:val="0"/>
          <w:numId w:val="29"/>
        </w:numPr>
        <w:spacing w:after="0" w:line="240" w:lineRule="auto"/>
        <w:jc w:val="both"/>
        <w:rPr>
          <w:rFonts w:ascii="Calibri" w:hAnsi="Calibri" w:cs="Calibri"/>
          <w:b/>
          <w:bCs/>
          <w:color w:val="C00000"/>
          <w:sz w:val="24"/>
          <w:szCs w:val="24"/>
        </w:rPr>
      </w:pPr>
      <w:r w:rsidRPr="000941C0">
        <w:rPr>
          <w:rFonts w:ascii="Calibri" w:hAnsi="Calibri" w:cs="Calibri"/>
          <w:b/>
          <w:bCs/>
          <w:color w:val="C00000"/>
          <w:sz w:val="24"/>
          <w:szCs w:val="24"/>
        </w:rPr>
        <w:t>Μετρούν τις ικανότητες, επιδεξιότητες, γνώσεις που έχουν αποκτήσει οι υποψήφιοι/</w:t>
      </w:r>
      <w:proofErr w:type="spellStart"/>
      <w:r w:rsidRPr="000941C0">
        <w:rPr>
          <w:rFonts w:ascii="Calibri" w:hAnsi="Calibri" w:cs="Calibri"/>
          <w:b/>
          <w:bCs/>
          <w:color w:val="C00000"/>
          <w:sz w:val="24"/>
          <w:szCs w:val="24"/>
        </w:rPr>
        <w:t>ες</w:t>
      </w:r>
      <w:proofErr w:type="spellEnd"/>
    </w:p>
    <w:p w14:paraId="16068463" w14:textId="77777777" w:rsidR="00B634EA" w:rsidRPr="000941C0" w:rsidRDefault="00B634EA" w:rsidP="00396FC6">
      <w:pPr>
        <w:pStyle w:val="a8"/>
        <w:spacing w:after="0" w:line="240" w:lineRule="auto"/>
        <w:ind w:left="1494"/>
        <w:jc w:val="both"/>
        <w:rPr>
          <w:rFonts w:ascii="Calibri" w:hAnsi="Calibri" w:cs="Calibri"/>
          <w:b/>
          <w:bCs/>
          <w:color w:val="C00000"/>
          <w:sz w:val="24"/>
          <w:szCs w:val="24"/>
        </w:rPr>
      </w:pPr>
    </w:p>
    <w:p w14:paraId="12AA6427" w14:textId="77777777" w:rsidR="001D308E" w:rsidRPr="00A37237" w:rsidRDefault="001D308E" w:rsidP="00396FC6">
      <w:pPr>
        <w:pStyle w:val="a8"/>
        <w:numPr>
          <w:ilvl w:val="0"/>
          <w:numId w:val="9"/>
        </w:numPr>
        <w:spacing w:after="0" w:line="240" w:lineRule="auto"/>
        <w:jc w:val="both"/>
        <w:rPr>
          <w:rFonts w:ascii="Calibri" w:hAnsi="Calibri" w:cs="Calibri"/>
          <w:b/>
          <w:bCs/>
          <w:sz w:val="24"/>
          <w:szCs w:val="24"/>
        </w:rPr>
      </w:pPr>
      <w:bookmarkStart w:id="9" w:name="_Hlk213608766"/>
      <w:r w:rsidRPr="00A37237">
        <w:rPr>
          <w:rFonts w:ascii="Calibri" w:hAnsi="Calibri" w:cs="Calibri"/>
          <w:b/>
          <w:bCs/>
          <w:sz w:val="24"/>
          <w:szCs w:val="24"/>
        </w:rPr>
        <w:t>Τα τεστ επιδόσεως:</w:t>
      </w:r>
    </w:p>
    <w:p w14:paraId="2DD0DC33" w14:textId="77777777" w:rsidR="001D308E" w:rsidRPr="004639FF" w:rsidRDefault="001D308E" w:rsidP="00396FC6">
      <w:pPr>
        <w:pStyle w:val="a8"/>
        <w:numPr>
          <w:ilvl w:val="0"/>
          <w:numId w:val="28"/>
        </w:numPr>
        <w:spacing w:after="0" w:line="240" w:lineRule="auto"/>
        <w:jc w:val="both"/>
        <w:rPr>
          <w:rFonts w:ascii="Calibri" w:hAnsi="Calibri" w:cs="Calibri"/>
          <w:color w:val="000000" w:themeColor="text1"/>
          <w:sz w:val="24"/>
          <w:szCs w:val="24"/>
        </w:rPr>
      </w:pPr>
      <w:r w:rsidRPr="004639FF">
        <w:rPr>
          <w:rFonts w:ascii="Calibri" w:hAnsi="Calibri" w:cs="Calibri"/>
          <w:color w:val="000000" w:themeColor="text1"/>
          <w:sz w:val="24"/>
          <w:szCs w:val="24"/>
        </w:rPr>
        <w:t xml:space="preserve">Σχεδιάστηκαν για να διερευνήσουν το βαθμό νοημοσύνης και άλλες νοητικές λειτουργίες </w:t>
      </w:r>
    </w:p>
    <w:p w14:paraId="409C5490" w14:textId="77777777" w:rsidR="001D308E" w:rsidRPr="004639FF" w:rsidRDefault="001D308E" w:rsidP="00396FC6">
      <w:pPr>
        <w:pStyle w:val="a8"/>
        <w:numPr>
          <w:ilvl w:val="0"/>
          <w:numId w:val="28"/>
        </w:numPr>
        <w:spacing w:after="0" w:line="240" w:lineRule="auto"/>
        <w:jc w:val="both"/>
        <w:rPr>
          <w:rFonts w:ascii="Calibri" w:hAnsi="Calibri" w:cs="Calibri"/>
          <w:sz w:val="24"/>
          <w:szCs w:val="24"/>
        </w:rPr>
      </w:pPr>
      <w:r w:rsidRPr="004639FF">
        <w:rPr>
          <w:rFonts w:ascii="Calibri" w:hAnsi="Calibri" w:cs="Calibri"/>
          <w:sz w:val="24"/>
          <w:szCs w:val="24"/>
        </w:rPr>
        <w:t>Ανιχνεύουν το είδος εργασίας που ταιριάζει καλύτερα στους/στις υποψήφιους/</w:t>
      </w:r>
      <w:proofErr w:type="spellStart"/>
      <w:r w:rsidRPr="004639FF">
        <w:rPr>
          <w:rFonts w:ascii="Calibri" w:hAnsi="Calibri" w:cs="Calibri"/>
          <w:sz w:val="24"/>
          <w:szCs w:val="24"/>
        </w:rPr>
        <w:t>ες</w:t>
      </w:r>
      <w:proofErr w:type="spellEnd"/>
    </w:p>
    <w:p w14:paraId="4864EF74" w14:textId="77777777" w:rsidR="001D308E" w:rsidRPr="004639FF" w:rsidRDefault="001D308E" w:rsidP="00396FC6">
      <w:pPr>
        <w:pStyle w:val="a8"/>
        <w:numPr>
          <w:ilvl w:val="0"/>
          <w:numId w:val="28"/>
        </w:numPr>
        <w:spacing w:after="0" w:line="240" w:lineRule="auto"/>
        <w:jc w:val="both"/>
        <w:rPr>
          <w:rFonts w:ascii="Calibri" w:hAnsi="Calibri" w:cs="Calibri"/>
          <w:b/>
          <w:bCs/>
          <w:color w:val="C00000"/>
          <w:sz w:val="24"/>
          <w:szCs w:val="24"/>
        </w:rPr>
      </w:pPr>
      <w:r w:rsidRPr="004639FF">
        <w:rPr>
          <w:rFonts w:ascii="Calibri" w:hAnsi="Calibri" w:cs="Calibri"/>
          <w:b/>
          <w:bCs/>
          <w:color w:val="C00000"/>
          <w:sz w:val="24"/>
          <w:szCs w:val="24"/>
        </w:rPr>
        <w:t xml:space="preserve">Διερευνούν την ικανότητα των υποψηφίων να εκτελούν την εργασία για την οποία προορίζονται </w:t>
      </w:r>
    </w:p>
    <w:p w14:paraId="6343187E" w14:textId="77777777" w:rsidR="001D308E" w:rsidRPr="000941C0" w:rsidRDefault="001D308E" w:rsidP="00396FC6">
      <w:pPr>
        <w:pStyle w:val="a8"/>
        <w:numPr>
          <w:ilvl w:val="0"/>
          <w:numId w:val="28"/>
        </w:numPr>
        <w:spacing w:after="0" w:line="240" w:lineRule="auto"/>
        <w:jc w:val="both"/>
        <w:rPr>
          <w:rFonts w:ascii="Calibri" w:hAnsi="Calibri" w:cs="Calibri"/>
          <w:sz w:val="24"/>
          <w:szCs w:val="24"/>
        </w:rPr>
      </w:pPr>
      <w:r w:rsidRPr="000941C0">
        <w:rPr>
          <w:rFonts w:ascii="Calibri" w:hAnsi="Calibri" w:cs="Calibri"/>
          <w:sz w:val="24"/>
          <w:szCs w:val="24"/>
        </w:rPr>
        <w:t>Μετρούν τις γνώσεις που έχουν αποκτήσει οι υποψήφιοι/</w:t>
      </w:r>
      <w:proofErr w:type="spellStart"/>
      <w:r w:rsidRPr="000941C0">
        <w:rPr>
          <w:rFonts w:ascii="Calibri" w:hAnsi="Calibri" w:cs="Calibri"/>
          <w:sz w:val="24"/>
          <w:szCs w:val="24"/>
        </w:rPr>
        <w:t>ες</w:t>
      </w:r>
      <w:proofErr w:type="spellEnd"/>
    </w:p>
    <w:bookmarkEnd w:id="9"/>
    <w:p w14:paraId="2410698B" w14:textId="77777777" w:rsidR="001D308E" w:rsidRDefault="001D308E" w:rsidP="00396FC6">
      <w:pPr>
        <w:pStyle w:val="a8"/>
        <w:spacing w:after="0" w:line="240" w:lineRule="auto"/>
        <w:ind w:left="1440"/>
        <w:rPr>
          <w:rFonts w:ascii="Calibri" w:hAnsi="Calibri" w:cs="Calibri"/>
          <w:sz w:val="24"/>
          <w:szCs w:val="24"/>
        </w:rPr>
      </w:pPr>
    </w:p>
    <w:p w14:paraId="5B2F1EC2" w14:textId="77777777" w:rsidR="0030464B" w:rsidRDefault="0030464B" w:rsidP="00396FC6">
      <w:pPr>
        <w:pStyle w:val="a8"/>
        <w:spacing w:after="0" w:line="240" w:lineRule="auto"/>
        <w:ind w:left="1440"/>
        <w:rPr>
          <w:rFonts w:ascii="Calibri" w:hAnsi="Calibri" w:cs="Calibri"/>
          <w:sz w:val="24"/>
          <w:szCs w:val="24"/>
        </w:rPr>
      </w:pPr>
    </w:p>
    <w:p w14:paraId="79969005" w14:textId="77777777" w:rsidR="0030464B" w:rsidRDefault="0030464B" w:rsidP="00396FC6">
      <w:pPr>
        <w:pStyle w:val="a8"/>
        <w:spacing w:after="0" w:line="240" w:lineRule="auto"/>
        <w:ind w:left="1440"/>
        <w:rPr>
          <w:rFonts w:ascii="Calibri" w:hAnsi="Calibri" w:cs="Calibri"/>
          <w:sz w:val="24"/>
          <w:szCs w:val="24"/>
        </w:rPr>
      </w:pPr>
    </w:p>
    <w:p w14:paraId="086CA911" w14:textId="77777777" w:rsidR="0030464B" w:rsidRDefault="0030464B" w:rsidP="00396FC6">
      <w:pPr>
        <w:pStyle w:val="a8"/>
        <w:spacing w:after="0" w:line="240" w:lineRule="auto"/>
        <w:ind w:left="1440"/>
        <w:rPr>
          <w:rFonts w:ascii="Calibri" w:hAnsi="Calibri" w:cs="Calibri"/>
          <w:sz w:val="24"/>
          <w:szCs w:val="24"/>
        </w:rPr>
      </w:pPr>
    </w:p>
    <w:p w14:paraId="226CB1D5" w14:textId="77777777" w:rsidR="0030464B" w:rsidRPr="001D308E" w:rsidRDefault="0030464B" w:rsidP="00396FC6">
      <w:pPr>
        <w:pStyle w:val="a8"/>
        <w:spacing w:after="0" w:line="240" w:lineRule="auto"/>
        <w:ind w:left="1440"/>
        <w:rPr>
          <w:rFonts w:ascii="Calibri" w:hAnsi="Calibri" w:cs="Calibri"/>
          <w:sz w:val="24"/>
          <w:szCs w:val="24"/>
        </w:rPr>
      </w:pPr>
    </w:p>
    <w:p w14:paraId="5E3A9140" w14:textId="77777777" w:rsidR="001D308E" w:rsidRPr="000941C0" w:rsidRDefault="001D308E" w:rsidP="00396FC6">
      <w:pPr>
        <w:pStyle w:val="a8"/>
        <w:numPr>
          <w:ilvl w:val="0"/>
          <w:numId w:val="9"/>
        </w:numPr>
        <w:spacing w:after="0" w:line="240" w:lineRule="auto"/>
        <w:rPr>
          <w:rFonts w:ascii="Calibri" w:hAnsi="Calibri" w:cs="Calibri"/>
          <w:b/>
          <w:bCs/>
          <w:sz w:val="24"/>
          <w:szCs w:val="24"/>
        </w:rPr>
      </w:pPr>
      <w:r w:rsidRPr="000941C0">
        <w:rPr>
          <w:rFonts w:ascii="Calibri" w:hAnsi="Calibri" w:cs="Calibri"/>
          <w:b/>
          <w:bCs/>
          <w:sz w:val="24"/>
          <w:szCs w:val="24"/>
        </w:rPr>
        <w:lastRenderedPageBreak/>
        <w:t>Η πιο διαδεδομένη μορφή συνέντευξης για την επιλογή προσωπικού και στελεχών στον δημόσιο τομέα είναι:</w:t>
      </w:r>
    </w:p>
    <w:p w14:paraId="07E33851" w14:textId="77777777" w:rsidR="001D308E" w:rsidRPr="000941C0" w:rsidRDefault="001D308E" w:rsidP="00396FC6">
      <w:pPr>
        <w:pStyle w:val="a8"/>
        <w:numPr>
          <w:ilvl w:val="0"/>
          <w:numId w:val="11"/>
        </w:numPr>
        <w:spacing w:after="0" w:line="240" w:lineRule="auto"/>
        <w:rPr>
          <w:rFonts w:ascii="Calibri" w:hAnsi="Calibri" w:cs="Calibri"/>
          <w:sz w:val="24"/>
          <w:szCs w:val="24"/>
        </w:rPr>
      </w:pPr>
      <w:r w:rsidRPr="000941C0">
        <w:rPr>
          <w:rFonts w:ascii="Calibri" w:hAnsi="Calibri" w:cs="Calibri"/>
          <w:sz w:val="24"/>
          <w:szCs w:val="24"/>
        </w:rPr>
        <w:t>Η ελεύθερη συνέντευξη</w:t>
      </w:r>
    </w:p>
    <w:p w14:paraId="32F43CC4" w14:textId="77777777" w:rsidR="001D308E" w:rsidRPr="000941C0" w:rsidRDefault="001D308E" w:rsidP="00396FC6">
      <w:pPr>
        <w:pStyle w:val="a8"/>
        <w:numPr>
          <w:ilvl w:val="0"/>
          <w:numId w:val="11"/>
        </w:numPr>
        <w:spacing w:after="0" w:line="240" w:lineRule="auto"/>
        <w:rPr>
          <w:rFonts w:ascii="Calibri" w:hAnsi="Calibri" w:cs="Calibri"/>
          <w:sz w:val="24"/>
          <w:szCs w:val="24"/>
        </w:rPr>
      </w:pPr>
      <w:r w:rsidRPr="000941C0">
        <w:rPr>
          <w:rFonts w:ascii="Calibri" w:hAnsi="Calibri" w:cs="Calibri"/>
          <w:sz w:val="24"/>
          <w:szCs w:val="24"/>
        </w:rPr>
        <w:t xml:space="preserve">Η </w:t>
      </w:r>
      <w:proofErr w:type="spellStart"/>
      <w:r w:rsidRPr="000941C0">
        <w:rPr>
          <w:rFonts w:ascii="Calibri" w:hAnsi="Calibri" w:cs="Calibri"/>
          <w:sz w:val="24"/>
          <w:szCs w:val="24"/>
        </w:rPr>
        <w:t>ημι</w:t>
      </w:r>
      <w:proofErr w:type="spellEnd"/>
      <w:r w:rsidRPr="000941C0">
        <w:rPr>
          <w:rFonts w:ascii="Calibri" w:hAnsi="Calibri" w:cs="Calibri"/>
          <w:sz w:val="24"/>
          <w:szCs w:val="24"/>
        </w:rPr>
        <w:t>-δομημένη συνέντευξη</w:t>
      </w:r>
    </w:p>
    <w:p w14:paraId="5ECBEDAA" w14:textId="77777777" w:rsidR="001D308E" w:rsidRPr="000941C0" w:rsidRDefault="001D308E" w:rsidP="00396FC6">
      <w:pPr>
        <w:pStyle w:val="a8"/>
        <w:numPr>
          <w:ilvl w:val="0"/>
          <w:numId w:val="11"/>
        </w:numPr>
        <w:spacing w:after="0" w:line="240" w:lineRule="auto"/>
        <w:rPr>
          <w:rFonts w:ascii="Calibri" w:hAnsi="Calibri" w:cs="Calibri"/>
          <w:b/>
          <w:bCs/>
          <w:color w:val="C00000"/>
          <w:sz w:val="24"/>
          <w:szCs w:val="24"/>
        </w:rPr>
      </w:pPr>
      <w:r w:rsidRPr="000941C0">
        <w:rPr>
          <w:rFonts w:ascii="Calibri" w:hAnsi="Calibri" w:cs="Calibri"/>
          <w:b/>
          <w:bCs/>
          <w:color w:val="C00000"/>
          <w:sz w:val="24"/>
          <w:szCs w:val="24"/>
        </w:rPr>
        <w:t>Η δομημένη συνέντευξη</w:t>
      </w:r>
    </w:p>
    <w:p w14:paraId="50697104" w14:textId="77777777" w:rsidR="001D308E" w:rsidRPr="000941C0" w:rsidRDefault="001D308E" w:rsidP="00396FC6">
      <w:pPr>
        <w:pStyle w:val="a8"/>
        <w:numPr>
          <w:ilvl w:val="0"/>
          <w:numId w:val="11"/>
        </w:numPr>
        <w:spacing w:after="0" w:line="240" w:lineRule="auto"/>
        <w:rPr>
          <w:rFonts w:ascii="Calibri" w:hAnsi="Calibri" w:cs="Calibri"/>
          <w:sz w:val="24"/>
          <w:szCs w:val="24"/>
        </w:rPr>
      </w:pPr>
      <w:r w:rsidRPr="000941C0">
        <w:rPr>
          <w:rFonts w:ascii="Calibri" w:hAnsi="Calibri" w:cs="Calibri"/>
          <w:sz w:val="24"/>
          <w:szCs w:val="24"/>
        </w:rPr>
        <w:t>Η ομαδική συνέντευξη</w:t>
      </w:r>
    </w:p>
    <w:p w14:paraId="2FF48D6B" w14:textId="77777777" w:rsidR="00B5109C" w:rsidRDefault="00B5109C" w:rsidP="00396FC6">
      <w:pPr>
        <w:pStyle w:val="a8"/>
        <w:spacing w:after="0" w:line="240" w:lineRule="auto"/>
        <w:ind w:left="1440"/>
        <w:rPr>
          <w:rFonts w:ascii="Calibri" w:hAnsi="Calibri" w:cs="Calibri"/>
          <w:sz w:val="24"/>
          <w:szCs w:val="24"/>
          <w:lang w:val="en-US"/>
        </w:rPr>
      </w:pPr>
    </w:p>
    <w:p w14:paraId="4A9078B3" w14:textId="77777777" w:rsidR="001D308E" w:rsidRPr="000941C0" w:rsidRDefault="001D308E" w:rsidP="00396FC6">
      <w:pPr>
        <w:pStyle w:val="a8"/>
        <w:numPr>
          <w:ilvl w:val="0"/>
          <w:numId w:val="9"/>
        </w:numPr>
        <w:spacing w:after="0" w:line="240" w:lineRule="auto"/>
        <w:rPr>
          <w:rFonts w:ascii="Calibri" w:hAnsi="Calibri" w:cs="Calibri"/>
          <w:b/>
          <w:bCs/>
          <w:sz w:val="24"/>
          <w:szCs w:val="24"/>
        </w:rPr>
      </w:pPr>
      <w:r w:rsidRPr="000941C0">
        <w:rPr>
          <w:rFonts w:ascii="Calibri" w:hAnsi="Calibri" w:cs="Calibri"/>
          <w:b/>
          <w:bCs/>
          <w:sz w:val="24"/>
          <w:szCs w:val="24"/>
        </w:rPr>
        <w:t>Τα βασικά στάδια της δομημένης συνέντευξης είναι:</w:t>
      </w:r>
    </w:p>
    <w:p w14:paraId="23733B0E" w14:textId="77777777" w:rsidR="001D308E" w:rsidRPr="000941C0" w:rsidRDefault="001D308E" w:rsidP="00396FC6">
      <w:pPr>
        <w:pStyle w:val="a8"/>
        <w:numPr>
          <w:ilvl w:val="0"/>
          <w:numId w:val="17"/>
        </w:numPr>
        <w:spacing w:after="0" w:line="240" w:lineRule="auto"/>
        <w:jc w:val="both"/>
        <w:rPr>
          <w:rFonts w:ascii="Calibri" w:hAnsi="Calibri" w:cs="Calibri"/>
          <w:sz w:val="24"/>
          <w:szCs w:val="24"/>
        </w:rPr>
      </w:pPr>
      <w:r w:rsidRPr="000941C0">
        <w:rPr>
          <w:rFonts w:ascii="Calibri" w:hAnsi="Calibri" w:cs="Calibri"/>
          <w:sz w:val="24"/>
          <w:szCs w:val="24"/>
        </w:rPr>
        <w:t xml:space="preserve">Η </w:t>
      </w:r>
      <w:r>
        <w:rPr>
          <w:rFonts w:ascii="Calibri" w:hAnsi="Calibri" w:cs="Calibri"/>
          <w:sz w:val="24"/>
          <w:szCs w:val="24"/>
        </w:rPr>
        <w:t xml:space="preserve">αξιοποίηση των δεδομένων </w:t>
      </w:r>
      <w:r w:rsidRPr="000941C0">
        <w:rPr>
          <w:rFonts w:ascii="Calibri" w:hAnsi="Calibri" w:cs="Calibri"/>
          <w:sz w:val="24"/>
          <w:szCs w:val="24"/>
        </w:rPr>
        <w:t>της ανάλυσης θέσης εργασίας – Η διαμόρφωση των ερωτήσεων – Η πραγματοποίηση της συνέντευξης – Η αξιολόγηση</w:t>
      </w:r>
    </w:p>
    <w:p w14:paraId="16AD3B44" w14:textId="77777777" w:rsidR="001D308E" w:rsidRPr="000941C0" w:rsidRDefault="001D308E" w:rsidP="00396FC6">
      <w:pPr>
        <w:pStyle w:val="a8"/>
        <w:numPr>
          <w:ilvl w:val="0"/>
          <w:numId w:val="17"/>
        </w:numPr>
        <w:spacing w:after="0" w:line="240" w:lineRule="auto"/>
        <w:jc w:val="both"/>
        <w:rPr>
          <w:rFonts w:ascii="Calibri" w:hAnsi="Calibri" w:cs="Calibri"/>
          <w:b/>
          <w:bCs/>
          <w:color w:val="C00000"/>
          <w:sz w:val="24"/>
          <w:szCs w:val="24"/>
        </w:rPr>
      </w:pPr>
      <w:r w:rsidRPr="000941C0">
        <w:rPr>
          <w:rFonts w:ascii="Calibri" w:hAnsi="Calibri" w:cs="Calibri"/>
          <w:b/>
          <w:bCs/>
          <w:color w:val="C00000"/>
          <w:sz w:val="24"/>
          <w:szCs w:val="24"/>
        </w:rPr>
        <w:t xml:space="preserve">Η </w:t>
      </w:r>
      <w:r>
        <w:rPr>
          <w:rFonts w:ascii="Calibri" w:hAnsi="Calibri" w:cs="Calibri"/>
          <w:b/>
          <w:bCs/>
          <w:color w:val="C00000"/>
          <w:sz w:val="24"/>
          <w:szCs w:val="24"/>
        </w:rPr>
        <w:t>αξιοποίηση των δεδομένων της</w:t>
      </w:r>
      <w:r w:rsidRPr="000941C0">
        <w:rPr>
          <w:rFonts w:ascii="Calibri" w:hAnsi="Calibri" w:cs="Calibri"/>
          <w:b/>
          <w:bCs/>
          <w:color w:val="C00000"/>
          <w:sz w:val="24"/>
          <w:szCs w:val="24"/>
        </w:rPr>
        <w:t xml:space="preserve"> ανάλυσης θέσης εργασίας – Η διαμόρφωση των κριτηρίων επιλογής και των κανόνων λήψης απόφασης </w:t>
      </w:r>
      <w:r>
        <w:rPr>
          <w:rFonts w:ascii="Calibri" w:hAnsi="Calibri" w:cs="Calibri"/>
          <w:b/>
          <w:bCs/>
          <w:color w:val="C00000"/>
          <w:sz w:val="24"/>
          <w:szCs w:val="24"/>
        </w:rPr>
        <w:t xml:space="preserve"> </w:t>
      </w:r>
      <w:r w:rsidRPr="000941C0">
        <w:rPr>
          <w:rFonts w:ascii="Calibri" w:hAnsi="Calibri" w:cs="Calibri"/>
          <w:b/>
          <w:bCs/>
          <w:color w:val="C00000"/>
          <w:sz w:val="24"/>
          <w:szCs w:val="24"/>
        </w:rPr>
        <w:t>– Η διαμόρφωση των ερωτήσεων – Η πραγματοποίηση της συνέντευξης – Η αξιολόγηση</w:t>
      </w:r>
    </w:p>
    <w:p w14:paraId="0EC75581" w14:textId="77777777" w:rsidR="001D308E" w:rsidRPr="000941C0" w:rsidRDefault="001D308E" w:rsidP="00396FC6">
      <w:pPr>
        <w:pStyle w:val="a8"/>
        <w:numPr>
          <w:ilvl w:val="0"/>
          <w:numId w:val="17"/>
        </w:numPr>
        <w:spacing w:after="0" w:line="240" w:lineRule="auto"/>
        <w:jc w:val="both"/>
        <w:rPr>
          <w:rFonts w:ascii="Calibri" w:hAnsi="Calibri" w:cs="Calibri"/>
          <w:sz w:val="24"/>
          <w:szCs w:val="24"/>
        </w:rPr>
      </w:pPr>
      <w:r w:rsidRPr="000941C0">
        <w:rPr>
          <w:rFonts w:ascii="Calibri" w:hAnsi="Calibri" w:cs="Calibri"/>
          <w:sz w:val="24"/>
          <w:szCs w:val="24"/>
        </w:rPr>
        <w:t>Η διαμόρφωση των κριτηρίων επιλογής και των κανόνων λήψης απόφασης - Η διαμόρφωση των ερωτήσεων – Η πραγματοποίηση της συνέντευξης – Η αξιολόγηση</w:t>
      </w:r>
    </w:p>
    <w:p w14:paraId="1027F960" w14:textId="77777777" w:rsidR="001D308E" w:rsidRPr="000941C0" w:rsidRDefault="001D308E" w:rsidP="00396FC6">
      <w:pPr>
        <w:pStyle w:val="a8"/>
        <w:numPr>
          <w:ilvl w:val="0"/>
          <w:numId w:val="17"/>
        </w:numPr>
        <w:spacing w:after="0" w:line="240" w:lineRule="auto"/>
        <w:jc w:val="both"/>
        <w:rPr>
          <w:rFonts w:ascii="Calibri" w:hAnsi="Calibri" w:cs="Calibri"/>
          <w:sz w:val="24"/>
          <w:szCs w:val="24"/>
        </w:rPr>
      </w:pPr>
      <w:r w:rsidRPr="000941C0">
        <w:rPr>
          <w:rFonts w:ascii="Calibri" w:hAnsi="Calibri" w:cs="Calibri"/>
          <w:sz w:val="24"/>
          <w:szCs w:val="24"/>
        </w:rPr>
        <w:t xml:space="preserve">Η </w:t>
      </w:r>
      <w:r>
        <w:rPr>
          <w:rFonts w:ascii="Calibri" w:hAnsi="Calibri" w:cs="Calibri"/>
          <w:sz w:val="24"/>
          <w:szCs w:val="24"/>
        </w:rPr>
        <w:t xml:space="preserve">αξιοποίηση των δεδομένων </w:t>
      </w:r>
      <w:r w:rsidRPr="000941C0">
        <w:rPr>
          <w:rFonts w:ascii="Calibri" w:hAnsi="Calibri" w:cs="Calibri"/>
          <w:sz w:val="24"/>
          <w:szCs w:val="24"/>
        </w:rPr>
        <w:t xml:space="preserve">της ανάλυσης θέσης εργασίας – Η διαμόρφωση των κριτηρίων επιλογής και των κανόνων λήψης απόφασης - Η διαμόρφωση των ερωτήσεων – Η πραγματοποίηση της συνέντευξης </w:t>
      </w:r>
    </w:p>
    <w:p w14:paraId="2BFC3DD1" w14:textId="77777777" w:rsidR="001D308E" w:rsidRPr="001D308E" w:rsidRDefault="001D308E" w:rsidP="00981821">
      <w:pPr>
        <w:pStyle w:val="a8"/>
        <w:spacing w:after="0" w:line="240" w:lineRule="auto"/>
        <w:ind w:left="1440"/>
        <w:rPr>
          <w:rFonts w:ascii="Calibri" w:hAnsi="Calibri" w:cs="Calibri"/>
          <w:sz w:val="24"/>
          <w:szCs w:val="24"/>
        </w:rPr>
      </w:pPr>
    </w:p>
    <w:p w14:paraId="21798762" w14:textId="6A5B4736" w:rsidR="00B5109C" w:rsidRPr="000941C0" w:rsidRDefault="00B5109C" w:rsidP="00981821">
      <w:pPr>
        <w:pStyle w:val="a8"/>
        <w:numPr>
          <w:ilvl w:val="0"/>
          <w:numId w:val="9"/>
        </w:numPr>
        <w:spacing w:after="0" w:line="240" w:lineRule="auto"/>
        <w:jc w:val="both"/>
        <w:rPr>
          <w:rFonts w:ascii="Calibri" w:hAnsi="Calibri" w:cs="Calibri"/>
          <w:b/>
          <w:bCs/>
          <w:sz w:val="24"/>
          <w:szCs w:val="24"/>
        </w:rPr>
      </w:pPr>
      <w:r>
        <w:rPr>
          <w:rFonts w:ascii="Calibri" w:hAnsi="Calibri" w:cs="Calibri"/>
          <w:b/>
          <w:bCs/>
          <w:sz w:val="24"/>
          <w:szCs w:val="24"/>
        </w:rPr>
        <w:t>Ένα από τα μ</w:t>
      </w:r>
      <w:r w:rsidRPr="000941C0">
        <w:rPr>
          <w:rFonts w:ascii="Calibri" w:hAnsi="Calibri" w:cs="Calibri"/>
          <w:b/>
          <w:bCs/>
          <w:sz w:val="24"/>
          <w:szCs w:val="24"/>
        </w:rPr>
        <w:t>ειον</w:t>
      </w:r>
      <w:r w:rsidR="00C96013">
        <w:rPr>
          <w:rFonts w:ascii="Calibri" w:hAnsi="Calibri" w:cs="Calibri"/>
          <w:b/>
          <w:bCs/>
          <w:sz w:val="24"/>
          <w:szCs w:val="24"/>
        </w:rPr>
        <w:t>ε</w:t>
      </w:r>
      <w:r w:rsidRPr="000941C0">
        <w:rPr>
          <w:rFonts w:ascii="Calibri" w:hAnsi="Calibri" w:cs="Calibri"/>
          <w:b/>
          <w:bCs/>
          <w:sz w:val="24"/>
          <w:szCs w:val="24"/>
        </w:rPr>
        <w:t>κτ</w:t>
      </w:r>
      <w:r w:rsidR="00C96013">
        <w:rPr>
          <w:rFonts w:ascii="Calibri" w:hAnsi="Calibri" w:cs="Calibri"/>
          <w:b/>
          <w:bCs/>
          <w:sz w:val="24"/>
          <w:szCs w:val="24"/>
        </w:rPr>
        <w:t>ή</w:t>
      </w:r>
      <w:r w:rsidRPr="000941C0">
        <w:rPr>
          <w:rFonts w:ascii="Calibri" w:hAnsi="Calibri" w:cs="Calibri"/>
          <w:b/>
          <w:bCs/>
          <w:sz w:val="24"/>
          <w:szCs w:val="24"/>
        </w:rPr>
        <w:t>μα</w:t>
      </w:r>
      <w:r>
        <w:rPr>
          <w:rFonts w:ascii="Calibri" w:hAnsi="Calibri" w:cs="Calibri"/>
          <w:b/>
          <w:bCs/>
          <w:sz w:val="24"/>
          <w:szCs w:val="24"/>
        </w:rPr>
        <w:t>τα</w:t>
      </w:r>
      <w:r w:rsidRPr="000941C0">
        <w:rPr>
          <w:rFonts w:ascii="Calibri" w:hAnsi="Calibri" w:cs="Calibri"/>
          <w:b/>
          <w:bCs/>
          <w:sz w:val="24"/>
          <w:szCs w:val="24"/>
        </w:rPr>
        <w:t xml:space="preserve"> της δομημένης συνέντευξης είναι:</w:t>
      </w:r>
    </w:p>
    <w:p w14:paraId="4E4B7053" w14:textId="77777777" w:rsidR="00B5109C" w:rsidRPr="000941C0" w:rsidRDefault="00B5109C" w:rsidP="00981821">
      <w:pPr>
        <w:pStyle w:val="a8"/>
        <w:numPr>
          <w:ilvl w:val="0"/>
          <w:numId w:val="16"/>
        </w:numPr>
        <w:spacing w:after="0" w:line="240" w:lineRule="auto"/>
        <w:rPr>
          <w:rFonts w:ascii="Calibri" w:hAnsi="Calibri" w:cs="Calibri"/>
          <w:sz w:val="24"/>
          <w:szCs w:val="24"/>
        </w:rPr>
      </w:pPr>
      <w:r>
        <w:rPr>
          <w:rFonts w:ascii="Calibri" w:hAnsi="Calibri" w:cs="Calibri"/>
          <w:sz w:val="24"/>
          <w:szCs w:val="24"/>
        </w:rPr>
        <w:t xml:space="preserve">Η πολύωρη διαδικασία διεξαγωγής της </w:t>
      </w:r>
    </w:p>
    <w:p w14:paraId="3F21030F" w14:textId="77777777" w:rsidR="00B5109C" w:rsidRPr="000941C0" w:rsidRDefault="00B5109C" w:rsidP="00981821">
      <w:pPr>
        <w:pStyle w:val="a8"/>
        <w:numPr>
          <w:ilvl w:val="0"/>
          <w:numId w:val="16"/>
        </w:numPr>
        <w:spacing w:after="0" w:line="240" w:lineRule="auto"/>
        <w:rPr>
          <w:rFonts w:ascii="Calibri" w:hAnsi="Calibri" w:cs="Calibri"/>
          <w:sz w:val="24"/>
          <w:szCs w:val="24"/>
        </w:rPr>
      </w:pPr>
      <w:r w:rsidRPr="000941C0">
        <w:rPr>
          <w:rFonts w:ascii="Calibri" w:hAnsi="Calibri" w:cs="Calibri"/>
          <w:sz w:val="24"/>
          <w:szCs w:val="24"/>
        </w:rPr>
        <w:t>Η μικρή τεκμηριωμένη πληροφορία</w:t>
      </w:r>
    </w:p>
    <w:p w14:paraId="707F274B" w14:textId="77777777" w:rsidR="00B5109C" w:rsidRPr="000941C0" w:rsidRDefault="00B5109C" w:rsidP="00981821">
      <w:pPr>
        <w:pStyle w:val="a8"/>
        <w:numPr>
          <w:ilvl w:val="0"/>
          <w:numId w:val="16"/>
        </w:numPr>
        <w:spacing w:after="0" w:line="240" w:lineRule="auto"/>
        <w:rPr>
          <w:rFonts w:ascii="Calibri" w:hAnsi="Calibri" w:cs="Calibri"/>
          <w:sz w:val="24"/>
          <w:szCs w:val="24"/>
        </w:rPr>
      </w:pPr>
      <w:r w:rsidRPr="000941C0">
        <w:rPr>
          <w:rFonts w:ascii="Calibri" w:hAnsi="Calibri" w:cs="Calibri"/>
          <w:sz w:val="24"/>
          <w:szCs w:val="24"/>
        </w:rPr>
        <w:t xml:space="preserve">Η μεγάλη ευελιξία </w:t>
      </w:r>
      <w:r>
        <w:rPr>
          <w:rFonts w:ascii="Calibri" w:hAnsi="Calibri" w:cs="Calibri"/>
          <w:sz w:val="24"/>
          <w:szCs w:val="24"/>
        </w:rPr>
        <w:t xml:space="preserve">διεξαγωγής </w:t>
      </w:r>
      <w:r w:rsidRPr="000941C0">
        <w:rPr>
          <w:rFonts w:ascii="Calibri" w:hAnsi="Calibri" w:cs="Calibri"/>
          <w:sz w:val="24"/>
          <w:szCs w:val="24"/>
        </w:rPr>
        <w:t>της</w:t>
      </w:r>
    </w:p>
    <w:p w14:paraId="59136813" w14:textId="77777777" w:rsidR="00B5109C" w:rsidRPr="000941C0" w:rsidRDefault="00B5109C" w:rsidP="00981821">
      <w:pPr>
        <w:pStyle w:val="a8"/>
        <w:numPr>
          <w:ilvl w:val="0"/>
          <w:numId w:val="16"/>
        </w:numPr>
        <w:spacing w:after="0" w:line="240" w:lineRule="auto"/>
        <w:rPr>
          <w:rFonts w:ascii="Calibri" w:hAnsi="Calibri" w:cs="Calibri"/>
          <w:b/>
          <w:bCs/>
          <w:color w:val="C00000"/>
          <w:sz w:val="24"/>
          <w:szCs w:val="24"/>
        </w:rPr>
      </w:pPr>
      <w:r w:rsidRPr="000941C0">
        <w:rPr>
          <w:rFonts w:ascii="Calibri" w:hAnsi="Calibri" w:cs="Calibri"/>
          <w:b/>
          <w:bCs/>
          <w:color w:val="C00000"/>
          <w:sz w:val="24"/>
          <w:szCs w:val="24"/>
        </w:rPr>
        <w:t>Η περιορισμένη ελευθερία συζήτησης</w:t>
      </w:r>
    </w:p>
    <w:p w14:paraId="588C763F" w14:textId="77777777" w:rsidR="00B5109C" w:rsidRDefault="00B5109C" w:rsidP="00981821">
      <w:pPr>
        <w:pStyle w:val="a8"/>
        <w:spacing w:after="0" w:line="240" w:lineRule="auto"/>
        <w:ind w:left="1440"/>
        <w:rPr>
          <w:rFonts w:ascii="Calibri" w:hAnsi="Calibri" w:cs="Calibri"/>
          <w:sz w:val="24"/>
          <w:szCs w:val="24"/>
        </w:rPr>
      </w:pPr>
    </w:p>
    <w:p w14:paraId="0400609E" w14:textId="77777777" w:rsidR="00B5109C" w:rsidRPr="000941C0" w:rsidRDefault="00B5109C" w:rsidP="00981821">
      <w:pPr>
        <w:pStyle w:val="a8"/>
        <w:numPr>
          <w:ilvl w:val="0"/>
          <w:numId w:val="9"/>
        </w:numPr>
        <w:spacing w:after="0" w:line="240" w:lineRule="auto"/>
        <w:jc w:val="both"/>
        <w:rPr>
          <w:rFonts w:ascii="Calibri" w:hAnsi="Calibri" w:cs="Calibri"/>
          <w:b/>
          <w:bCs/>
          <w:sz w:val="24"/>
          <w:szCs w:val="24"/>
        </w:rPr>
      </w:pPr>
      <w:r>
        <w:rPr>
          <w:rFonts w:ascii="Calibri" w:hAnsi="Calibri" w:cs="Calibri"/>
          <w:b/>
          <w:bCs/>
          <w:sz w:val="24"/>
          <w:szCs w:val="24"/>
        </w:rPr>
        <w:t>Ένα από τα π</w:t>
      </w:r>
      <w:r w:rsidRPr="000941C0">
        <w:rPr>
          <w:rFonts w:ascii="Calibri" w:hAnsi="Calibri" w:cs="Calibri"/>
          <w:b/>
          <w:bCs/>
          <w:sz w:val="24"/>
          <w:szCs w:val="24"/>
        </w:rPr>
        <w:t>λεον</w:t>
      </w:r>
      <w:r>
        <w:rPr>
          <w:rFonts w:ascii="Calibri" w:hAnsi="Calibri" w:cs="Calibri"/>
          <w:b/>
          <w:bCs/>
          <w:sz w:val="24"/>
          <w:szCs w:val="24"/>
        </w:rPr>
        <w:t>ε</w:t>
      </w:r>
      <w:r w:rsidRPr="000941C0">
        <w:rPr>
          <w:rFonts w:ascii="Calibri" w:hAnsi="Calibri" w:cs="Calibri"/>
          <w:b/>
          <w:bCs/>
          <w:sz w:val="24"/>
          <w:szCs w:val="24"/>
        </w:rPr>
        <w:t>κτ</w:t>
      </w:r>
      <w:r>
        <w:rPr>
          <w:rFonts w:ascii="Calibri" w:hAnsi="Calibri" w:cs="Calibri"/>
          <w:b/>
          <w:bCs/>
          <w:sz w:val="24"/>
          <w:szCs w:val="24"/>
        </w:rPr>
        <w:t>ή</w:t>
      </w:r>
      <w:r w:rsidRPr="000941C0">
        <w:rPr>
          <w:rFonts w:ascii="Calibri" w:hAnsi="Calibri" w:cs="Calibri"/>
          <w:b/>
          <w:bCs/>
          <w:sz w:val="24"/>
          <w:szCs w:val="24"/>
        </w:rPr>
        <w:t>μα</w:t>
      </w:r>
      <w:r>
        <w:rPr>
          <w:rFonts w:ascii="Calibri" w:hAnsi="Calibri" w:cs="Calibri"/>
          <w:b/>
          <w:bCs/>
          <w:sz w:val="24"/>
          <w:szCs w:val="24"/>
        </w:rPr>
        <w:t>τα</w:t>
      </w:r>
      <w:r w:rsidRPr="000941C0">
        <w:rPr>
          <w:rFonts w:ascii="Calibri" w:hAnsi="Calibri" w:cs="Calibri"/>
          <w:b/>
          <w:bCs/>
          <w:sz w:val="24"/>
          <w:szCs w:val="24"/>
        </w:rPr>
        <w:t xml:space="preserve"> της δομημένης συνέντευξης είναι:</w:t>
      </w:r>
    </w:p>
    <w:p w14:paraId="1D874526" w14:textId="77777777" w:rsidR="00B5109C" w:rsidRPr="007C0620" w:rsidRDefault="00B5109C" w:rsidP="00F960D2">
      <w:pPr>
        <w:pStyle w:val="a8"/>
        <w:numPr>
          <w:ilvl w:val="0"/>
          <w:numId w:val="77"/>
        </w:numPr>
        <w:spacing w:after="0" w:line="240" w:lineRule="auto"/>
        <w:jc w:val="both"/>
        <w:rPr>
          <w:rFonts w:ascii="Calibri" w:hAnsi="Calibri" w:cs="Calibri"/>
          <w:sz w:val="24"/>
          <w:szCs w:val="24"/>
        </w:rPr>
      </w:pPr>
      <w:r w:rsidRPr="009A20D6">
        <w:rPr>
          <w:rFonts w:ascii="Calibri" w:hAnsi="Calibri" w:cs="Calibri"/>
          <w:sz w:val="24"/>
          <w:szCs w:val="24"/>
        </w:rPr>
        <w:t>Το γεγονός ότι η συζήτηση μπορεί να εξελιχθεί τελείως διαφορετικά για κάθε υποψήφιο/α</w:t>
      </w:r>
    </w:p>
    <w:p w14:paraId="69747BAC" w14:textId="77777777" w:rsidR="00B5109C" w:rsidRPr="007C0620" w:rsidRDefault="00B5109C" w:rsidP="00F960D2">
      <w:pPr>
        <w:pStyle w:val="a8"/>
        <w:numPr>
          <w:ilvl w:val="0"/>
          <w:numId w:val="77"/>
        </w:numPr>
        <w:spacing w:after="0" w:line="240" w:lineRule="auto"/>
        <w:jc w:val="both"/>
        <w:rPr>
          <w:rFonts w:ascii="Calibri" w:hAnsi="Calibri" w:cs="Calibri"/>
          <w:b/>
          <w:color w:val="C00000"/>
          <w:sz w:val="24"/>
          <w:szCs w:val="24"/>
        </w:rPr>
      </w:pPr>
      <w:r w:rsidRPr="007C0620">
        <w:rPr>
          <w:rFonts w:ascii="Calibri" w:hAnsi="Calibri" w:cs="Calibri"/>
          <w:b/>
          <w:color w:val="C00000"/>
          <w:sz w:val="24"/>
          <w:szCs w:val="24"/>
        </w:rPr>
        <w:t xml:space="preserve">Η αποτελεσματική διαχείριση του χρόνου </w:t>
      </w:r>
      <w:proofErr w:type="spellStart"/>
      <w:r w:rsidRPr="007C0620">
        <w:rPr>
          <w:rFonts w:ascii="Calibri" w:hAnsi="Calibri" w:cs="Calibri"/>
          <w:b/>
          <w:color w:val="C00000"/>
          <w:sz w:val="24"/>
          <w:szCs w:val="24"/>
        </w:rPr>
        <w:t>συνεντευκτή</w:t>
      </w:r>
      <w:proofErr w:type="spellEnd"/>
      <w:r w:rsidRPr="007C0620">
        <w:rPr>
          <w:rFonts w:ascii="Calibri" w:hAnsi="Calibri" w:cs="Calibri"/>
          <w:b/>
          <w:color w:val="C00000"/>
          <w:sz w:val="24"/>
          <w:szCs w:val="24"/>
        </w:rPr>
        <w:t>/</w:t>
      </w:r>
      <w:proofErr w:type="spellStart"/>
      <w:r w:rsidRPr="007C0620">
        <w:rPr>
          <w:rFonts w:ascii="Calibri" w:hAnsi="Calibri" w:cs="Calibri"/>
          <w:b/>
          <w:color w:val="C00000"/>
          <w:sz w:val="24"/>
          <w:szCs w:val="24"/>
        </w:rPr>
        <w:t>τριας</w:t>
      </w:r>
      <w:proofErr w:type="spellEnd"/>
      <w:r w:rsidRPr="007C0620">
        <w:rPr>
          <w:rFonts w:ascii="Calibri" w:hAnsi="Calibri" w:cs="Calibri"/>
          <w:b/>
          <w:color w:val="C00000"/>
          <w:sz w:val="24"/>
          <w:szCs w:val="24"/>
        </w:rPr>
        <w:t xml:space="preserve"> και υποψήφιου/ας</w:t>
      </w:r>
    </w:p>
    <w:p w14:paraId="34B97085" w14:textId="77777777" w:rsidR="00B5109C" w:rsidRPr="007C0620" w:rsidRDefault="00B5109C" w:rsidP="00F960D2">
      <w:pPr>
        <w:pStyle w:val="a8"/>
        <w:numPr>
          <w:ilvl w:val="0"/>
          <w:numId w:val="77"/>
        </w:numPr>
        <w:spacing w:after="0" w:line="240" w:lineRule="auto"/>
        <w:jc w:val="both"/>
        <w:rPr>
          <w:rFonts w:ascii="Calibri" w:hAnsi="Calibri" w:cs="Calibri"/>
          <w:sz w:val="24"/>
          <w:szCs w:val="24"/>
        </w:rPr>
      </w:pPr>
      <w:r w:rsidRPr="000941C0">
        <w:rPr>
          <w:rFonts w:ascii="Calibri" w:hAnsi="Calibri" w:cs="Calibri"/>
          <w:sz w:val="24"/>
          <w:szCs w:val="24"/>
        </w:rPr>
        <w:t xml:space="preserve">Ότι δεν επιτρέπει πολύπλοκες </w:t>
      </w:r>
      <w:r w:rsidRPr="00985960">
        <w:rPr>
          <w:rFonts w:ascii="Calibri" w:hAnsi="Calibri" w:cs="Calibri"/>
          <w:sz w:val="24"/>
          <w:szCs w:val="24"/>
        </w:rPr>
        <w:t>και αναλυτικές</w:t>
      </w:r>
      <w:r>
        <w:rPr>
          <w:rFonts w:ascii="Calibri" w:hAnsi="Calibri" w:cs="Calibri"/>
          <w:sz w:val="24"/>
          <w:szCs w:val="24"/>
        </w:rPr>
        <w:t xml:space="preserve"> </w:t>
      </w:r>
      <w:r w:rsidRPr="000941C0">
        <w:rPr>
          <w:rFonts w:ascii="Calibri" w:hAnsi="Calibri" w:cs="Calibri"/>
          <w:sz w:val="24"/>
          <w:szCs w:val="24"/>
        </w:rPr>
        <w:t>απαντήσεις</w:t>
      </w:r>
    </w:p>
    <w:p w14:paraId="491E5B88" w14:textId="77777777" w:rsidR="00B5109C" w:rsidRPr="007C0620" w:rsidRDefault="00B5109C" w:rsidP="00F960D2">
      <w:pPr>
        <w:pStyle w:val="a8"/>
        <w:numPr>
          <w:ilvl w:val="0"/>
          <w:numId w:val="77"/>
        </w:numPr>
        <w:spacing w:after="0" w:line="240" w:lineRule="auto"/>
        <w:jc w:val="both"/>
        <w:rPr>
          <w:rFonts w:ascii="Calibri" w:hAnsi="Calibri" w:cs="Calibri"/>
          <w:sz w:val="24"/>
          <w:szCs w:val="24"/>
        </w:rPr>
      </w:pPr>
      <w:r w:rsidRPr="000941C0">
        <w:rPr>
          <w:rFonts w:ascii="Calibri" w:hAnsi="Calibri" w:cs="Calibri"/>
          <w:sz w:val="24"/>
          <w:szCs w:val="24"/>
        </w:rPr>
        <w:t>Η περιορισμένη ελευθερία συζήτησης</w:t>
      </w:r>
    </w:p>
    <w:p w14:paraId="3B205810" w14:textId="77777777" w:rsidR="00B5109C" w:rsidRDefault="00B5109C" w:rsidP="00981821">
      <w:pPr>
        <w:pStyle w:val="a8"/>
        <w:spacing w:after="0" w:line="240" w:lineRule="auto"/>
        <w:ind w:left="1440"/>
        <w:rPr>
          <w:rFonts w:ascii="Calibri" w:hAnsi="Calibri" w:cs="Calibri"/>
          <w:sz w:val="24"/>
          <w:szCs w:val="24"/>
        </w:rPr>
      </w:pPr>
    </w:p>
    <w:p w14:paraId="2713A29A" w14:textId="77777777" w:rsidR="00B5109C" w:rsidRPr="000941C0" w:rsidRDefault="00B5109C" w:rsidP="00981821">
      <w:pPr>
        <w:pStyle w:val="a8"/>
        <w:numPr>
          <w:ilvl w:val="0"/>
          <w:numId w:val="9"/>
        </w:numPr>
        <w:spacing w:after="0" w:line="240" w:lineRule="auto"/>
        <w:rPr>
          <w:rFonts w:ascii="Calibri" w:hAnsi="Calibri" w:cs="Calibri"/>
          <w:b/>
          <w:bCs/>
          <w:sz w:val="24"/>
          <w:szCs w:val="24"/>
        </w:rPr>
      </w:pPr>
      <w:r w:rsidRPr="000941C0">
        <w:rPr>
          <w:rFonts w:ascii="Calibri" w:hAnsi="Calibri" w:cs="Calibri"/>
          <w:b/>
          <w:bCs/>
          <w:sz w:val="24"/>
          <w:szCs w:val="24"/>
        </w:rPr>
        <w:t>Ένα πλεονέκτημα των ανοιχτών ερωτήσεων είναι ότι:</w:t>
      </w:r>
    </w:p>
    <w:p w14:paraId="3751BAE6" w14:textId="77777777" w:rsidR="00B5109C" w:rsidRPr="000941C0" w:rsidRDefault="00B5109C" w:rsidP="00CE5304">
      <w:pPr>
        <w:pStyle w:val="a8"/>
        <w:numPr>
          <w:ilvl w:val="0"/>
          <w:numId w:val="18"/>
        </w:numPr>
        <w:spacing w:after="0" w:line="240" w:lineRule="auto"/>
        <w:rPr>
          <w:rFonts w:ascii="Calibri" w:hAnsi="Calibri" w:cs="Calibri"/>
          <w:sz w:val="24"/>
          <w:szCs w:val="24"/>
        </w:rPr>
      </w:pPr>
      <w:r w:rsidRPr="000941C0">
        <w:rPr>
          <w:rFonts w:ascii="Calibri" w:hAnsi="Calibri" w:cs="Calibri"/>
          <w:sz w:val="24"/>
          <w:szCs w:val="24"/>
        </w:rPr>
        <w:t>Οι απαντήσεις απαιτούν λιγότερο χρόνο</w:t>
      </w:r>
      <w:r>
        <w:rPr>
          <w:rFonts w:ascii="Calibri" w:hAnsi="Calibri" w:cs="Calibri"/>
          <w:sz w:val="24"/>
          <w:szCs w:val="24"/>
        </w:rPr>
        <w:t xml:space="preserve"> </w:t>
      </w:r>
      <w:r w:rsidRPr="00985960">
        <w:rPr>
          <w:rFonts w:ascii="Calibri" w:hAnsi="Calibri" w:cs="Calibri"/>
          <w:sz w:val="24"/>
          <w:szCs w:val="24"/>
        </w:rPr>
        <w:t>και είναι μονολεκτικές</w:t>
      </w:r>
    </w:p>
    <w:p w14:paraId="557BD1EF" w14:textId="77777777" w:rsidR="00B5109C" w:rsidRPr="000941C0" w:rsidRDefault="00B5109C" w:rsidP="00CE5304">
      <w:pPr>
        <w:pStyle w:val="a8"/>
        <w:numPr>
          <w:ilvl w:val="0"/>
          <w:numId w:val="18"/>
        </w:numPr>
        <w:spacing w:after="0" w:line="240" w:lineRule="auto"/>
        <w:rPr>
          <w:rFonts w:ascii="Calibri" w:hAnsi="Calibri" w:cs="Calibri"/>
          <w:b/>
          <w:bCs/>
          <w:color w:val="C00000"/>
          <w:sz w:val="24"/>
          <w:szCs w:val="24"/>
        </w:rPr>
      </w:pPr>
      <w:r w:rsidRPr="000941C0">
        <w:rPr>
          <w:rFonts w:ascii="Calibri" w:hAnsi="Calibri" w:cs="Calibri"/>
          <w:b/>
          <w:bCs/>
          <w:color w:val="C00000"/>
          <w:sz w:val="24"/>
          <w:szCs w:val="24"/>
        </w:rPr>
        <w:t>Παρέχουν τη δυνατότητα ελεύθερης έκφρασης των ερωτώμενων</w:t>
      </w:r>
    </w:p>
    <w:p w14:paraId="0A31A980" w14:textId="77777777" w:rsidR="00B5109C" w:rsidRPr="000941C0" w:rsidRDefault="00B5109C" w:rsidP="00CE5304">
      <w:pPr>
        <w:pStyle w:val="a8"/>
        <w:numPr>
          <w:ilvl w:val="0"/>
          <w:numId w:val="18"/>
        </w:numPr>
        <w:spacing w:after="0" w:line="240" w:lineRule="auto"/>
        <w:rPr>
          <w:rFonts w:ascii="Calibri" w:hAnsi="Calibri" w:cs="Calibri"/>
          <w:sz w:val="24"/>
          <w:szCs w:val="24"/>
        </w:rPr>
      </w:pPr>
      <w:r w:rsidRPr="000941C0">
        <w:rPr>
          <w:rFonts w:ascii="Calibri" w:hAnsi="Calibri" w:cs="Calibri"/>
          <w:sz w:val="24"/>
          <w:szCs w:val="24"/>
        </w:rPr>
        <w:t>Είναι ευκολότερη η επεξεργασία τους</w:t>
      </w:r>
    </w:p>
    <w:p w14:paraId="2E4047A7" w14:textId="77777777" w:rsidR="00B5109C" w:rsidRPr="000941C0" w:rsidRDefault="00B5109C" w:rsidP="00CE5304">
      <w:pPr>
        <w:pStyle w:val="a8"/>
        <w:numPr>
          <w:ilvl w:val="0"/>
          <w:numId w:val="18"/>
        </w:numPr>
        <w:spacing w:after="0" w:line="240" w:lineRule="auto"/>
        <w:rPr>
          <w:rFonts w:ascii="Calibri" w:hAnsi="Calibri" w:cs="Calibri"/>
          <w:sz w:val="24"/>
          <w:szCs w:val="24"/>
        </w:rPr>
      </w:pPr>
      <w:r w:rsidRPr="000941C0">
        <w:rPr>
          <w:rFonts w:ascii="Calibri" w:hAnsi="Calibri" w:cs="Calibri"/>
          <w:sz w:val="24"/>
          <w:szCs w:val="24"/>
        </w:rPr>
        <w:t>Περιορίζονται στο θέμα της ερώτησης</w:t>
      </w:r>
    </w:p>
    <w:p w14:paraId="5359C5B0" w14:textId="77777777" w:rsidR="00B5109C" w:rsidRDefault="00B5109C" w:rsidP="00981821">
      <w:pPr>
        <w:pStyle w:val="a8"/>
        <w:spacing w:after="0" w:line="240" w:lineRule="auto"/>
        <w:ind w:left="1494"/>
        <w:jc w:val="both"/>
        <w:rPr>
          <w:rFonts w:ascii="Calibri" w:hAnsi="Calibri" w:cs="Calibri"/>
          <w:sz w:val="24"/>
          <w:szCs w:val="24"/>
          <w:lang w:val="en-US"/>
        </w:rPr>
      </w:pPr>
    </w:p>
    <w:p w14:paraId="4F1FFDE8" w14:textId="77777777" w:rsidR="001D308E" w:rsidRPr="00F634A0" w:rsidRDefault="001D308E" w:rsidP="001D308E">
      <w:pPr>
        <w:pStyle w:val="a8"/>
        <w:numPr>
          <w:ilvl w:val="0"/>
          <w:numId w:val="9"/>
        </w:numPr>
        <w:spacing w:after="0" w:line="240" w:lineRule="auto"/>
        <w:ind w:hanging="357"/>
        <w:jc w:val="both"/>
        <w:rPr>
          <w:rFonts w:ascii="Calibri" w:hAnsi="Calibri" w:cs="Calibri"/>
          <w:b/>
          <w:bCs/>
          <w:sz w:val="24"/>
          <w:szCs w:val="24"/>
        </w:rPr>
      </w:pPr>
      <w:r w:rsidRPr="00F634A0">
        <w:rPr>
          <w:rFonts w:ascii="Calibri" w:hAnsi="Calibri" w:cs="Calibri"/>
          <w:b/>
          <w:bCs/>
          <w:sz w:val="24"/>
          <w:szCs w:val="24"/>
        </w:rPr>
        <w:t xml:space="preserve">Ποια από τις παρακάτω μορφές συνέντευξης μπορεί να δώσει αξιόπιστα αποτελέσματα εφόσον βασιστεί στην ανάλυση του έργου </w:t>
      </w:r>
      <w:r>
        <w:rPr>
          <w:rFonts w:ascii="Calibri" w:hAnsi="Calibri" w:cs="Calibri"/>
          <w:b/>
          <w:bCs/>
          <w:sz w:val="24"/>
          <w:szCs w:val="24"/>
        </w:rPr>
        <w:t xml:space="preserve">σε </w:t>
      </w:r>
      <w:r w:rsidRPr="00F634A0">
        <w:rPr>
          <w:rFonts w:ascii="Calibri" w:hAnsi="Calibri" w:cs="Calibri"/>
          <w:b/>
          <w:bCs/>
          <w:sz w:val="24"/>
          <w:szCs w:val="24"/>
        </w:rPr>
        <w:t>υποψήφι</w:t>
      </w:r>
      <w:r>
        <w:rPr>
          <w:rFonts w:ascii="Calibri" w:hAnsi="Calibri" w:cs="Calibri"/>
          <w:b/>
          <w:bCs/>
          <w:sz w:val="24"/>
          <w:szCs w:val="24"/>
        </w:rPr>
        <w:t>ους</w:t>
      </w:r>
      <w:r w:rsidRPr="00F634A0">
        <w:rPr>
          <w:rFonts w:ascii="Calibri" w:hAnsi="Calibri" w:cs="Calibri"/>
          <w:b/>
          <w:bCs/>
          <w:sz w:val="24"/>
          <w:szCs w:val="24"/>
        </w:rPr>
        <w:t>/</w:t>
      </w:r>
      <w:proofErr w:type="spellStart"/>
      <w:r w:rsidRPr="00F634A0">
        <w:rPr>
          <w:rFonts w:ascii="Calibri" w:hAnsi="Calibri" w:cs="Calibri"/>
          <w:b/>
          <w:bCs/>
          <w:sz w:val="24"/>
          <w:szCs w:val="24"/>
        </w:rPr>
        <w:t>ες</w:t>
      </w:r>
      <w:proofErr w:type="spellEnd"/>
      <w:r w:rsidRPr="00F634A0">
        <w:rPr>
          <w:rFonts w:ascii="Calibri" w:hAnsi="Calibri" w:cs="Calibri"/>
          <w:b/>
          <w:bCs/>
          <w:sz w:val="24"/>
          <w:szCs w:val="24"/>
        </w:rPr>
        <w:t xml:space="preserve"> </w:t>
      </w:r>
      <w:r>
        <w:rPr>
          <w:rFonts w:ascii="Calibri" w:hAnsi="Calibri" w:cs="Calibri"/>
          <w:b/>
          <w:bCs/>
          <w:sz w:val="24"/>
          <w:szCs w:val="24"/>
        </w:rPr>
        <w:t xml:space="preserve">που </w:t>
      </w:r>
      <w:r w:rsidRPr="00F634A0">
        <w:rPr>
          <w:rFonts w:ascii="Calibri" w:hAnsi="Calibri" w:cs="Calibri"/>
          <w:b/>
          <w:bCs/>
          <w:sz w:val="24"/>
          <w:szCs w:val="24"/>
        </w:rPr>
        <w:t xml:space="preserve">διαθέτουν ήδη εργασιακή εμπειρία; </w:t>
      </w:r>
    </w:p>
    <w:p w14:paraId="195C7C09" w14:textId="77777777" w:rsidR="001D308E" w:rsidRPr="000941C0" w:rsidRDefault="001D308E" w:rsidP="001D308E">
      <w:pPr>
        <w:pStyle w:val="a8"/>
        <w:numPr>
          <w:ilvl w:val="0"/>
          <w:numId w:val="15"/>
        </w:numPr>
        <w:spacing w:after="0" w:line="240" w:lineRule="auto"/>
        <w:ind w:hanging="357"/>
        <w:rPr>
          <w:rFonts w:ascii="Calibri" w:hAnsi="Calibri" w:cs="Calibri"/>
          <w:b/>
          <w:bCs/>
          <w:color w:val="C00000"/>
          <w:sz w:val="24"/>
          <w:szCs w:val="24"/>
        </w:rPr>
      </w:pPr>
      <w:r w:rsidRPr="000941C0">
        <w:rPr>
          <w:rFonts w:ascii="Calibri" w:hAnsi="Calibri" w:cs="Calibri"/>
          <w:b/>
          <w:bCs/>
          <w:color w:val="C00000"/>
          <w:sz w:val="24"/>
          <w:szCs w:val="24"/>
        </w:rPr>
        <w:t>Η συνέντευξη ανάλυσης συμπεριφοράς</w:t>
      </w:r>
    </w:p>
    <w:p w14:paraId="0C0F1514" w14:textId="77777777" w:rsidR="001D308E" w:rsidRPr="000941C0" w:rsidRDefault="001D308E" w:rsidP="001D308E">
      <w:pPr>
        <w:pStyle w:val="a8"/>
        <w:numPr>
          <w:ilvl w:val="0"/>
          <w:numId w:val="15"/>
        </w:numPr>
        <w:spacing w:after="0" w:line="240" w:lineRule="auto"/>
        <w:ind w:hanging="357"/>
        <w:rPr>
          <w:rFonts w:ascii="Calibri" w:hAnsi="Calibri" w:cs="Calibri"/>
          <w:sz w:val="24"/>
          <w:szCs w:val="24"/>
        </w:rPr>
      </w:pPr>
      <w:r w:rsidRPr="000941C0">
        <w:rPr>
          <w:rFonts w:ascii="Calibri" w:hAnsi="Calibri" w:cs="Calibri"/>
          <w:sz w:val="24"/>
          <w:szCs w:val="24"/>
        </w:rPr>
        <w:t>Η συνέντευξη επίλυσης προβλημάτων</w:t>
      </w:r>
    </w:p>
    <w:p w14:paraId="39A84F65" w14:textId="77777777" w:rsidR="001D308E" w:rsidRPr="000941C0" w:rsidRDefault="001D308E" w:rsidP="001D308E">
      <w:pPr>
        <w:pStyle w:val="a8"/>
        <w:numPr>
          <w:ilvl w:val="0"/>
          <w:numId w:val="15"/>
        </w:numPr>
        <w:spacing w:after="0" w:line="240" w:lineRule="auto"/>
        <w:ind w:hanging="357"/>
        <w:rPr>
          <w:rFonts w:ascii="Calibri" w:hAnsi="Calibri" w:cs="Calibri"/>
          <w:sz w:val="24"/>
          <w:szCs w:val="24"/>
        </w:rPr>
      </w:pPr>
      <w:r w:rsidRPr="000941C0">
        <w:rPr>
          <w:rFonts w:ascii="Calibri" w:hAnsi="Calibri" w:cs="Calibri"/>
          <w:sz w:val="24"/>
          <w:szCs w:val="24"/>
        </w:rPr>
        <w:t xml:space="preserve">Η φιλική συνέντευξη </w:t>
      </w:r>
    </w:p>
    <w:p w14:paraId="08FAB933" w14:textId="77777777" w:rsidR="001D308E" w:rsidRPr="000941C0" w:rsidRDefault="001D308E" w:rsidP="001D308E">
      <w:pPr>
        <w:pStyle w:val="a8"/>
        <w:numPr>
          <w:ilvl w:val="0"/>
          <w:numId w:val="15"/>
        </w:numPr>
        <w:spacing w:after="0" w:line="240" w:lineRule="auto"/>
        <w:ind w:hanging="357"/>
        <w:rPr>
          <w:rFonts w:ascii="Calibri" w:hAnsi="Calibri" w:cs="Calibri"/>
          <w:sz w:val="24"/>
          <w:szCs w:val="24"/>
        </w:rPr>
      </w:pPr>
      <w:r w:rsidRPr="000941C0">
        <w:rPr>
          <w:rFonts w:ascii="Calibri" w:hAnsi="Calibri" w:cs="Calibri"/>
          <w:sz w:val="24"/>
          <w:szCs w:val="24"/>
        </w:rPr>
        <w:t>Η συνέντευξη ψυχολογικής υπερέντασης</w:t>
      </w:r>
    </w:p>
    <w:p w14:paraId="159F9566" w14:textId="77777777" w:rsidR="001D308E" w:rsidRDefault="001D308E" w:rsidP="001D308E">
      <w:pPr>
        <w:pStyle w:val="a8"/>
        <w:spacing w:after="0" w:line="240" w:lineRule="auto"/>
        <w:ind w:left="1440"/>
        <w:rPr>
          <w:rFonts w:ascii="Calibri" w:hAnsi="Calibri" w:cs="Calibri"/>
          <w:sz w:val="24"/>
          <w:szCs w:val="24"/>
        </w:rPr>
      </w:pPr>
    </w:p>
    <w:p w14:paraId="6EAA246D" w14:textId="77777777" w:rsidR="0030464B" w:rsidRPr="000941C0" w:rsidRDefault="0030464B" w:rsidP="001D308E">
      <w:pPr>
        <w:pStyle w:val="a8"/>
        <w:spacing w:after="0" w:line="240" w:lineRule="auto"/>
        <w:ind w:left="1440"/>
        <w:rPr>
          <w:rFonts w:ascii="Calibri" w:hAnsi="Calibri" w:cs="Calibri"/>
          <w:sz w:val="24"/>
          <w:szCs w:val="24"/>
        </w:rPr>
      </w:pPr>
    </w:p>
    <w:p w14:paraId="2633228D" w14:textId="77777777" w:rsidR="001D308E" w:rsidRPr="000941C0" w:rsidRDefault="001D308E" w:rsidP="0030464B">
      <w:pPr>
        <w:pStyle w:val="a8"/>
        <w:numPr>
          <w:ilvl w:val="0"/>
          <w:numId w:val="9"/>
        </w:numPr>
        <w:spacing w:after="0" w:line="240" w:lineRule="auto"/>
        <w:rPr>
          <w:rFonts w:ascii="Calibri" w:hAnsi="Calibri" w:cs="Calibri"/>
          <w:b/>
          <w:bCs/>
          <w:sz w:val="24"/>
          <w:szCs w:val="24"/>
        </w:rPr>
      </w:pPr>
      <w:r w:rsidRPr="000941C0">
        <w:rPr>
          <w:rFonts w:ascii="Calibri" w:hAnsi="Calibri" w:cs="Calibri"/>
          <w:b/>
          <w:bCs/>
          <w:sz w:val="24"/>
          <w:szCs w:val="24"/>
        </w:rPr>
        <w:lastRenderedPageBreak/>
        <w:t>Η συνέντευξη ανάλυσης συμπεριφοράς</w:t>
      </w:r>
      <w:r w:rsidRPr="000941C0">
        <w:rPr>
          <w:rFonts w:ascii="Calibri" w:hAnsi="Calibri" w:cs="Calibri"/>
          <w:b/>
          <w:bCs/>
          <w:sz w:val="24"/>
          <w:szCs w:val="24"/>
          <w:lang w:val="en-US"/>
        </w:rPr>
        <w:t>:</w:t>
      </w:r>
    </w:p>
    <w:p w14:paraId="12C1536B" w14:textId="77777777" w:rsidR="001D308E" w:rsidRPr="000941C0" w:rsidRDefault="001D308E" w:rsidP="0030464B">
      <w:pPr>
        <w:pStyle w:val="a8"/>
        <w:numPr>
          <w:ilvl w:val="0"/>
          <w:numId w:val="12"/>
        </w:numPr>
        <w:spacing w:after="0" w:line="240" w:lineRule="auto"/>
        <w:jc w:val="both"/>
        <w:rPr>
          <w:rFonts w:ascii="Calibri" w:hAnsi="Calibri" w:cs="Calibri"/>
          <w:sz w:val="24"/>
          <w:szCs w:val="24"/>
        </w:rPr>
      </w:pPr>
      <w:r w:rsidRPr="000941C0">
        <w:rPr>
          <w:rFonts w:ascii="Calibri" w:hAnsi="Calibri" w:cs="Calibri"/>
          <w:sz w:val="24"/>
          <w:szCs w:val="24"/>
        </w:rPr>
        <w:t>Αποσκοπεί στο να δημιουργήσει μια φιλική ατμόσφαιρα</w:t>
      </w:r>
    </w:p>
    <w:p w14:paraId="1DA9DB55" w14:textId="77777777" w:rsidR="001D308E" w:rsidRPr="000941C0" w:rsidRDefault="001D308E" w:rsidP="0030464B">
      <w:pPr>
        <w:pStyle w:val="a8"/>
        <w:numPr>
          <w:ilvl w:val="0"/>
          <w:numId w:val="12"/>
        </w:numPr>
        <w:spacing w:after="0" w:line="240" w:lineRule="auto"/>
        <w:jc w:val="both"/>
        <w:rPr>
          <w:rFonts w:ascii="Calibri" w:hAnsi="Calibri" w:cs="Calibri"/>
          <w:sz w:val="24"/>
          <w:szCs w:val="24"/>
        </w:rPr>
      </w:pPr>
      <w:bookmarkStart w:id="10" w:name="_Hlk213532005"/>
      <w:r w:rsidRPr="000941C0">
        <w:rPr>
          <w:rFonts w:ascii="Calibri" w:hAnsi="Calibri" w:cs="Calibri"/>
          <w:sz w:val="24"/>
          <w:szCs w:val="24"/>
        </w:rPr>
        <w:t xml:space="preserve">Αξιολογεί την απάντηση </w:t>
      </w:r>
      <w:r>
        <w:rPr>
          <w:rFonts w:ascii="Calibri" w:hAnsi="Calibri" w:cs="Calibri"/>
          <w:sz w:val="24"/>
          <w:szCs w:val="24"/>
        </w:rPr>
        <w:t>των υποψηφίων</w:t>
      </w:r>
      <w:r w:rsidRPr="000941C0">
        <w:rPr>
          <w:rFonts w:ascii="Calibri" w:hAnsi="Calibri" w:cs="Calibri"/>
          <w:sz w:val="24"/>
          <w:szCs w:val="24"/>
        </w:rPr>
        <w:t xml:space="preserve"> σε </w:t>
      </w:r>
      <w:r>
        <w:rPr>
          <w:rFonts w:ascii="Calibri" w:hAnsi="Calibri" w:cs="Calibri"/>
          <w:sz w:val="24"/>
          <w:szCs w:val="24"/>
        </w:rPr>
        <w:t xml:space="preserve">μία </w:t>
      </w:r>
      <w:r w:rsidRPr="000941C0">
        <w:rPr>
          <w:rFonts w:ascii="Calibri" w:hAnsi="Calibri" w:cs="Calibri"/>
          <w:sz w:val="24"/>
          <w:szCs w:val="24"/>
        </w:rPr>
        <w:t>υποθετικ</w:t>
      </w:r>
      <w:r>
        <w:rPr>
          <w:rFonts w:ascii="Calibri" w:hAnsi="Calibri" w:cs="Calibri"/>
          <w:sz w:val="24"/>
          <w:szCs w:val="24"/>
        </w:rPr>
        <w:t>ή κατάσταση</w:t>
      </w:r>
    </w:p>
    <w:bookmarkEnd w:id="10"/>
    <w:p w14:paraId="18500CD8" w14:textId="77777777" w:rsidR="001D308E" w:rsidRPr="000941C0" w:rsidRDefault="001D308E" w:rsidP="0030464B">
      <w:pPr>
        <w:pStyle w:val="a8"/>
        <w:numPr>
          <w:ilvl w:val="0"/>
          <w:numId w:val="12"/>
        </w:numPr>
        <w:spacing w:after="0" w:line="240" w:lineRule="auto"/>
        <w:jc w:val="both"/>
        <w:rPr>
          <w:rFonts w:ascii="Calibri" w:hAnsi="Calibri" w:cs="Calibri"/>
          <w:b/>
          <w:bCs/>
          <w:color w:val="C00000"/>
          <w:sz w:val="24"/>
          <w:szCs w:val="24"/>
        </w:rPr>
      </w:pPr>
      <w:r w:rsidRPr="000941C0">
        <w:rPr>
          <w:rFonts w:ascii="Calibri" w:hAnsi="Calibri" w:cs="Calibri"/>
          <w:b/>
          <w:bCs/>
          <w:color w:val="C00000"/>
          <w:sz w:val="24"/>
          <w:szCs w:val="24"/>
        </w:rPr>
        <w:t>Αξιολογεί την απάντηση σε μια πραγματική κατάσταση που έζησ</w:t>
      </w:r>
      <w:r>
        <w:rPr>
          <w:rFonts w:ascii="Calibri" w:hAnsi="Calibri" w:cs="Calibri"/>
          <w:b/>
          <w:bCs/>
          <w:color w:val="C00000"/>
          <w:sz w:val="24"/>
          <w:szCs w:val="24"/>
        </w:rPr>
        <w:t>αν οι υποψήφιοι/</w:t>
      </w:r>
      <w:proofErr w:type="spellStart"/>
      <w:r>
        <w:rPr>
          <w:rFonts w:ascii="Calibri" w:hAnsi="Calibri" w:cs="Calibri"/>
          <w:b/>
          <w:bCs/>
          <w:color w:val="C00000"/>
          <w:sz w:val="24"/>
          <w:szCs w:val="24"/>
        </w:rPr>
        <w:t>ες</w:t>
      </w:r>
      <w:proofErr w:type="spellEnd"/>
      <w:r>
        <w:rPr>
          <w:rFonts w:ascii="Calibri" w:hAnsi="Calibri" w:cs="Calibri"/>
          <w:b/>
          <w:bCs/>
          <w:color w:val="C00000"/>
          <w:sz w:val="24"/>
          <w:szCs w:val="24"/>
        </w:rPr>
        <w:t xml:space="preserve"> </w:t>
      </w:r>
    </w:p>
    <w:p w14:paraId="52098073" w14:textId="77777777" w:rsidR="001D308E" w:rsidRPr="000941C0" w:rsidRDefault="001D308E" w:rsidP="0030464B">
      <w:pPr>
        <w:pStyle w:val="a8"/>
        <w:numPr>
          <w:ilvl w:val="0"/>
          <w:numId w:val="12"/>
        </w:numPr>
        <w:spacing w:after="0" w:line="240" w:lineRule="auto"/>
        <w:jc w:val="both"/>
        <w:rPr>
          <w:rFonts w:ascii="Calibri" w:hAnsi="Calibri" w:cs="Calibri"/>
          <w:sz w:val="24"/>
          <w:szCs w:val="24"/>
        </w:rPr>
      </w:pPr>
      <w:r w:rsidRPr="000941C0">
        <w:rPr>
          <w:rFonts w:ascii="Calibri" w:hAnsi="Calibri" w:cs="Calibri"/>
          <w:sz w:val="24"/>
          <w:szCs w:val="24"/>
        </w:rPr>
        <w:t>Χρησιμοποιείται σε περίπτωση που ο</w:t>
      </w:r>
      <w:r>
        <w:rPr>
          <w:rFonts w:ascii="Calibri" w:hAnsi="Calibri" w:cs="Calibri"/>
          <w:sz w:val="24"/>
          <w:szCs w:val="24"/>
        </w:rPr>
        <w:t>ι</w:t>
      </w:r>
      <w:r w:rsidRPr="000941C0">
        <w:rPr>
          <w:rFonts w:ascii="Calibri" w:hAnsi="Calibri" w:cs="Calibri"/>
          <w:sz w:val="24"/>
          <w:szCs w:val="24"/>
        </w:rPr>
        <w:t xml:space="preserve"> υποψήφιο</w:t>
      </w:r>
      <w:r>
        <w:rPr>
          <w:rFonts w:ascii="Calibri" w:hAnsi="Calibri" w:cs="Calibri"/>
          <w:sz w:val="24"/>
          <w:szCs w:val="24"/>
        </w:rPr>
        <w:t>ι/</w:t>
      </w:r>
      <w:proofErr w:type="spellStart"/>
      <w:r>
        <w:rPr>
          <w:rFonts w:ascii="Calibri" w:hAnsi="Calibri" w:cs="Calibri"/>
          <w:sz w:val="24"/>
          <w:szCs w:val="24"/>
        </w:rPr>
        <w:t>ες</w:t>
      </w:r>
      <w:proofErr w:type="spellEnd"/>
      <w:r w:rsidRPr="000941C0">
        <w:rPr>
          <w:rFonts w:ascii="Calibri" w:hAnsi="Calibri" w:cs="Calibri"/>
          <w:sz w:val="24"/>
          <w:szCs w:val="24"/>
        </w:rPr>
        <w:t xml:space="preserve"> δεν διαθέτ</w:t>
      </w:r>
      <w:r>
        <w:rPr>
          <w:rFonts w:ascii="Calibri" w:hAnsi="Calibri" w:cs="Calibri"/>
          <w:sz w:val="24"/>
          <w:szCs w:val="24"/>
        </w:rPr>
        <w:t>ουν</w:t>
      </w:r>
      <w:r w:rsidRPr="000941C0">
        <w:rPr>
          <w:rFonts w:ascii="Calibri" w:hAnsi="Calibri" w:cs="Calibri"/>
          <w:sz w:val="24"/>
          <w:szCs w:val="24"/>
        </w:rPr>
        <w:t xml:space="preserve"> εργασιακή εμπειρία</w:t>
      </w:r>
    </w:p>
    <w:p w14:paraId="70AD9AFE" w14:textId="77777777" w:rsidR="001D308E" w:rsidRPr="001D308E" w:rsidRDefault="001D308E" w:rsidP="0030464B">
      <w:pPr>
        <w:pStyle w:val="a8"/>
        <w:spacing w:after="0" w:line="240" w:lineRule="auto"/>
        <w:ind w:left="1494"/>
        <w:jc w:val="both"/>
        <w:rPr>
          <w:rFonts w:ascii="Calibri" w:hAnsi="Calibri" w:cs="Calibri"/>
          <w:sz w:val="24"/>
          <w:szCs w:val="24"/>
        </w:rPr>
      </w:pPr>
    </w:p>
    <w:p w14:paraId="4E6F81A7" w14:textId="77777777" w:rsidR="001D308E" w:rsidRPr="00205216" w:rsidRDefault="001D308E" w:rsidP="0030464B">
      <w:pPr>
        <w:pStyle w:val="a8"/>
        <w:numPr>
          <w:ilvl w:val="0"/>
          <w:numId w:val="9"/>
        </w:numPr>
        <w:spacing w:after="0" w:line="240" w:lineRule="auto"/>
        <w:rPr>
          <w:rFonts w:ascii="Calibri" w:hAnsi="Calibri" w:cs="Calibri"/>
          <w:b/>
          <w:bCs/>
          <w:sz w:val="24"/>
          <w:szCs w:val="24"/>
        </w:rPr>
      </w:pPr>
      <w:r w:rsidRPr="00205216">
        <w:rPr>
          <w:rFonts w:ascii="Calibri" w:hAnsi="Calibri" w:cs="Calibri"/>
          <w:b/>
          <w:bCs/>
          <w:sz w:val="24"/>
          <w:szCs w:val="24"/>
        </w:rPr>
        <w:t xml:space="preserve">Η τάση του </w:t>
      </w:r>
      <w:proofErr w:type="spellStart"/>
      <w:r w:rsidRPr="00205216">
        <w:rPr>
          <w:rFonts w:ascii="Calibri" w:hAnsi="Calibri" w:cs="Calibri"/>
          <w:b/>
          <w:bCs/>
          <w:sz w:val="24"/>
          <w:szCs w:val="24"/>
        </w:rPr>
        <w:t>συνεντευκτή</w:t>
      </w:r>
      <w:proofErr w:type="spellEnd"/>
      <w:r w:rsidRPr="00205216">
        <w:rPr>
          <w:rFonts w:ascii="Calibri" w:hAnsi="Calibri" w:cs="Calibri"/>
          <w:b/>
          <w:bCs/>
          <w:sz w:val="24"/>
          <w:szCs w:val="24"/>
        </w:rPr>
        <w:t>/</w:t>
      </w:r>
      <w:proofErr w:type="spellStart"/>
      <w:r w:rsidRPr="00205216">
        <w:rPr>
          <w:rFonts w:ascii="Calibri" w:hAnsi="Calibri" w:cs="Calibri"/>
          <w:b/>
          <w:bCs/>
          <w:sz w:val="24"/>
          <w:szCs w:val="24"/>
        </w:rPr>
        <w:t>τριας</w:t>
      </w:r>
      <w:proofErr w:type="spellEnd"/>
      <w:r w:rsidRPr="00205216">
        <w:rPr>
          <w:rFonts w:ascii="Calibri" w:hAnsi="Calibri" w:cs="Calibri"/>
          <w:b/>
          <w:bCs/>
          <w:sz w:val="24"/>
          <w:szCs w:val="24"/>
        </w:rPr>
        <w:t xml:space="preserve"> να αξιολογήσει έναν/μία υποψήφιο/α με βάση τον τρόπο που μιλάει είναι:</w:t>
      </w:r>
    </w:p>
    <w:p w14:paraId="26CDCD05" w14:textId="77777777" w:rsidR="001D308E" w:rsidRPr="000941C0" w:rsidRDefault="001D308E" w:rsidP="0030464B">
      <w:pPr>
        <w:pStyle w:val="a8"/>
        <w:numPr>
          <w:ilvl w:val="0"/>
          <w:numId w:val="14"/>
        </w:numPr>
        <w:spacing w:after="0" w:line="240" w:lineRule="auto"/>
        <w:rPr>
          <w:rFonts w:ascii="Calibri" w:hAnsi="Calibri" w:cs="Calibri"/>
          <w:sz w:val="24"/>
          <w:szCs w:val="24"/>
        </w:rPr>
      </w:pPr>
      <w:r>
        <w:rPr>
          <w:rFonts w:ascii="Calibri" w:hAnsi="Calibri" w:cs="Calibri"/>
          <w:sz w:val="24"/>
          <w:szCs w:val="24"/>
        </w:rPr>
        <w:t>Το σφάλμα της πρώτης εντύπωσης</w:t>
      </w:r>
    </w:p>
    <w:p w14:paraId="403EFB21" w14:textId="77777777" w:rsidR="001D308E" w:rsidRPr="000941C0" w:rsidRDefault="001D308E" w:rsidP="0030464B">
      <w:pPr>
        <w:pStyle w:val="a8"/>
        <w:numPr>
          <w:ilvl w:val="0"/>
          <w:numId w:val="14"/>
        </w:numPr>
        <w:spacing w:after="0" w:line="240" w:lineRule="auto"/>
        <w:rPr>
          <w:rFonts w:ascii="Calibri" w:hAnsi="Calibri" w:cs="Calibri"/>
          <w:b/>
          <w:bCs/>
          <w:color w:val="C00000"/>
          <w:sz w:val="24"/>
          <w:szCs w:val="24"/>
        </w:rPr>
      </w:pPr>
      <w:r>
        <w:rPr>
          <w:rFonts w:ascii="Calibri" w:hAnsi="Calibri" w:cs="Calibri"/>
          <w:b/>
          <w:bCs/>
          <w:color w:val="C00000"/>
          <w:sz w:val="24"/>
          <w:szCs w:val="24"/>
        </w:rPr>
        <w:t>Το σφάλμα του φωτοστέφανου</w:t>
      </w:r>
    </w:p>
    <w:p w14:paraId="4B34F150" w14:textId="77777777" w:rsidR="001D308E" w:rsidRPr="000941C0" w:rsidRDefault="001D308E" w:rsidP="0030464B">
      <w:pPr>
        <w:pStyle w:val="a8"/>
        <w:numPr>
          <w:ilvl w:val="0"/>
          <w:numId w:val="14"/>
        </w:numPr>
        <w:spacing w:after="0" w:line="240" w:lineRule="auto"/>
        <w:rPr>
          <w:rFonts w:ascii="Calibri" w:hAnsi="Calibri" w:cs="Calibri"/>
          <w:sz w:val="24"/>
          <w:szCs w:val="24"/>
        </w:rPr>
      </w:pPr>
      <w:r>
        <w:rPr>
          <w:rFonts w:ascii="Calibri" w:hAnsi="Calibri" w:cs="Calibri"/>
          <w:sz w:val="24"/>
          <w:szCs w:val="24"/>
        </w:rPr>
        <w:t>Το σφάλμα των κοινωνικών στερεοτύπων</w:t>
      </w:r>
    </w:p>
    <w:p w14:paraId="491A591D" w14:textId="77777777" w:rsidR="001D308E" w:rsidRPr="000941C0" w:rsidRDefault="001D308E" w:rsidP="0030464B">
      <w:pPr>
        <w:pStyle w:val="a8"/>
        <w:numPr>
          <w:ilvl w:val="0"/>
          <w:numId w:val="14"/>
        </w:numPr>
        <w:spacing w:after="0" w:line="240" w:lineRule="auto"/>
        <w:rPr>
          <w:rFonts w:ascii="Calibri" w:hAnsi="Calibri" w:cs="Calibri"/>
          <w:sz w:val="24"/>
          <w:szCs w:val="24"/>
        </w:rPr>
      </w:pPr>
      <w:r>
        <w:rPr>
          <w:rFonts w:ascii="Calibri" w:hAnsi="Calibri" w:cs="Calibri"/>
          <w:sz w:val="24"/>
          <w:szCs w:val="24"/>
        </w:rPr>
        <w:t>Το σφάλμα του επηρεασμού των απαντήσεων</w:t>
      </w:r>
    </w:p>
    <w:p w14:paraId="0794DA17" w14:textId="77777777" w:rsidR="009D2F73" w:rsidRPr="00F41D9E" w:rsidRDefault="009D2F73" w:rsidP="0030464B">
      <w:pPr>
        <w:pStyle w:val="a8"/>
        <w:spacing w:after="0" w:line="240" w:lineRule="auto"/>
        <w:rPr>
          <w:rFonts w:ascii="Calibri" w:hAnsi="Calibri" w:cs="Calibri"/>
          <w:b/>
          <w:bCs/>
          <w:sz w:val="24"/>
          <w:szCs w:val="24"/>
        </w:rPr>
      </w:pPr>
    </w:p>
    <w:p w14:paraId="747F69F6" w14:textId="77777777" w:rsidR="009D2F73" w:rsidRPr="00CE31C4" w:rsidRDefault="009D2F73" w:rsidP="0030464B">
      <w:pPr>
        <w:pStyle w:val="a8"/>
        <w:numPr>
          <w:ilvl w:val="0"/>
          <w:numId w:val="9"/>
        </w:numPr>
        <w:spacing w:after="0" w:line="240" w:lineRule="auto"/>
        <w:rPr>
          <w:b/>
          <w:bCs/>
          <w:sz w:val="24"/>
          <w:szCs w:val="24"/>
        </w:rPr>
      </w:pPr>
      <w:r w:rsidRPr="00CE31C4">
        <w:rPr>
          <w:b/>
          <w:bCs/>
          <w:sz w:val="24"/>
          <w:szCs w:val="24"/>
        </w:rPr>
        <w:t>Η ανάλυση αναγκών εκπαίδευσης ενός φορέα είναι απαραίτητη κυρίως διότι:</w:t>
      </w:r>
    </w:p>
    <w:p w14:paraId="5710F8C1" w14:textId="77777777" w:rsidR="009D2F73" w:rsidRPr="00E34473" w:rsidRDefault="009D2F73" w:rsidP="0030464B">
      <w:pPr>
        <w:pStyle w:val="a8"/>
        <w:numPr>
          <w:ilvl w:val="0"/>
          <w:numId w:val="60"/>
        </w:numPr>
        <w:spacing w:after="0" w:line="240" w:lineRule="auto"/>
        <w:rPr>
          <w:sz w:val="24"/>
          <w:szCs w:val="24"/>
        </w:rPr>
      </w:pPr>
      <w:r w:rsidRPr="00CE31C4">
        <w:rPr>
          <w:sz w:val="24"/>
          <w:szCs w:val="24"/>
        </w:rPr>
        <w:t>Εγγυάται την ισότιμη συμμετοχή όλων των υπαλλήλων στην εκπαίδευση</w:t>
      </w:r>
    </w:p>
    <w:p w14:paraId="4123DDA7" w14:textId="77777777" w:rsidR="009D2F73" w:rsidRPr="007C0620" w:rsidRDefault="009D2F73" w:rsidP="0030464B">
      <w:pPr>
        <w:pStyle w:val="a8"/>
        <w:numPr>
          <w:ilvl w:val="0"/>
          <w:numId w:val="60"/>
        </w:numPr>
        <w:spacing w:after="0" w:line="240" w:lineRule="auto"/>
        <w:rPr>
          <w:b/>
          <w:color w:val="C00000"/>
          <w:sz w:val="24"/>
          <w:szCs w:val="24"/>
        </w:rPr>
      </w:pPr>
      <w:r w:rsidRPr="007C0620">
        <w:rPr>
          <w:b/>
          <w:bCs/>
          <w:color w:val="C00000"/>
          <w:sz w:val="24"/>
          <w:szCs w:val="24"/>
        </w:rPr>
        <w:t>Συνδέει την εκπαίδευση με στρατηγικούς στόχους και δεξιότητες</w:t>
      </w:r>
      <w:r w:rsidRPr="007C0620">
        <w:rPr>
          <w:b/>
          <w:color w:val="C00000"/>
          <w:sz w:val="24"/>
          <w:szCs w:val="24"/>
        </w:rPr>
        <w:t xml:space="preserve"> </w:t>
      </w:r>
    </w:p>
    <w:p w14:paraId="17FB2BD5" w14:textId="77777777" w:rsidR="009D2F73" w:rsidRPr="00E34473" w:rsidRDefault="009D2F73" w:rsidP="0030464B">
      <w:pPr>
        <w:pStyle w:val="a8"/>
        <w:numPr>
          <w:ilvl w:val="0"/>
          <w:numId w:val="60"/>
        </w:numPr>
        <w:spacing w:after="0" w:line="240" w:lineRule="auto"/>
        <w:rPr>
          <w:sz w:val="24"/>
          <w:szCs w:val="24"/>
        </w:rPr>
      </w:pPr>
      <w:r w:rsidRPr="00CE31C4">
        <w:rPr>
          <w:sz w:val="24"/>
          <w:szCs w:val="24"/>
        </w:rPr>
        <w:t>Μειώνει το κόστος υλοποίησης των εκπαιδευτικών προγραμμάτων</w:t>
      </w:r>
    </w:p>
    <w:p w14:paraId="19CD4DE4" w14:textId="77777777" w:rsidR="009D2F73" w:rsidRPr="00CE31C4" w:rsidRDefault="009D2F73" w:rsidP="0030464B">
      <w:pPr>
        <w:pStyle w:val="a8"/>
        <w:numPr>
          <w:ilvl w:val="0"/>
          <w:numId w:val="60"/>
        </w:numPr>
        <w:spacing w:after="0" w:line="240" w:lineRule="auto"/>
        <w:rPr>
          <w:sz w:val="24"/>
          <w:szCs w:val="24"/>
        </w:rPr>
      </w:pPr>
      <w:r w:rsidRPr="00CE31C4">
        <w:rPr>
          <w:sz w:val="24"/>
          <w:szCs w:val="24"/>
        </w:rPr>
        <w:t>Εστιάζει στα ατομικά ενδιαφέροντα και επιθυμίες των υπαλλήλων</w:t>
      </w:r>
    </w:p>
    <w:p w14:paraId="7E150605" w14:textId="77777777" w:rsidR="009D2F73" w:rsidRPr="00E95073" w:rsidRDefault="009D2F73" w:rsidP="0030464B">
      <w:pPr>
        <w:pStyle w:val="a8"/>
        <w:spacing w:after="0" w:line="240" w:lineRule="auto"/>
        <w:ind w:left="1494"/>
        <w:jc w:val="both"/>
        <w:rPr>
          <w:rFonts w:ascii="Calibri" w:hAnsi="Calibri" w:cs="Calibri"/>
          <w:sz w:val="24"/>
          <w:szCs w:val="24"/>
        </w:rPr>
      </w:pPr>
    </w:p>
    <w:p w14:paraId="03F27F64" w14:textId="77777777" w:rsidR="0044504B" w:rsidRPr="008B0B94" w:rsidRDefault="0044504B" w:rsidP="0030464B">
      <w:pPr>
        <w:pStyle w:val="a8"/>
        <w:numPr>
          <w:ilvl w:val="0"/>
          <w:numId w:val="9"/>
        </w:numPr>
        <w:spacing w:after="0" w:line="240" w:lineRule="auto"/>
        <w:rPr>
          <w:b/>
          <w:sz w:val="24"/>
          <w:szCs w:val="24"/>
        </w:rPr>
      </w:pPr>
      <w:r w:rsidRPr="008B0B94">
        <w:rPr>
          <w:b/>
          <w:sz w:val="24"/>
          <w:szCs w:val="24"/>
        </w:rPr>
        <w:t>Τι διαφοροποιεί την εκπαίδευση από την ανάπτυξη προσωπικού;</w:t>
      </w:r>
    </w:p>
    <w:p w14:paraId="090DDC66" w14:textId="77777777" w:rsidR="0044504B" w:rsidRPr="008B0B94" w:rsidRDefault="0044504B" w:rsidP="0030464B">
      <w:pPr>
        <w:pStyle w:val="a8"/>
        <w:numPr>
          <w:ilvl w:val="0"/>
          <w:numId w:val="73"/>
        </w:numPr>
        <w:spacing w:after="0" w:line="240" w:lineRule="auto"/>
        <w:rPr>
          <w:sz w:val="24"/>
          <w:szCs w:val="24"/>
        </w:rPr>
      </w:pPr>
      <w:r w:rsidRPr="008B0B94">
        <w:rPr>
          <w:sz w:val="24"/>
          <w:szCs w:val="24"/>
        </w:rPr>
        <w:t>Η χρονική διάρκεια των επιμορφωτικών προγραμμάτων</w:t>
      </w:r>
    </w:p>
    <w:p w14:paraId="73CCE9F4" w14:textId="77777777" w:rsidR="0044504B" w:rsidRPr="008B0B94" w:rsidRDefault="0044504B" w:rsidP="0030464B">
      <w:pPr>
        <w:pStyle w:val="a8"/>
        <w:numPr>
          <w:ilvl w:val="0"/>
          <w:numId w:val="73"/>
        </w:numPr>
        <w:spacing w:after="0" w:line="240" w:lineRule="auto"/>
        <w:rPr>
          <w:sz w:val="24"/>
          <w:szCs w:val="24"/>
        </w:rPr>
      </w:pPr>
      <w:r w:rsidRPr="008B0B94">
        <w:rPr>
          <w:sz w:val="24"/>
          <w:szCs w:val="24"/>
        </w:rPr>
        <w:t>Το υψηλό κόστος των εκπαιδευτικών προγραμμάτων</w:t>
      </w:r>
    </w:p>
    <w:p w14:paraId="173818A0" w14:textId="77777777" w:rsidR="0044504B" w:rsidRPr="007C0620" w:rsidRDefault="0044504B" w:rsidP="0030464B">
      <w:pPr>
        <w:pStyle w:val="a8"/>
        <w:numPr>
          <w:ilvl w:val="0"/>
          <w:numId w:val="73"/>
        </w:numPr>
        <w:spacing w:after="0" w:line="240" w:lineRule="auto"/>
        <w:rPr>
          <w:b/>
          <w:color w:val="C00000"/>
          <w:sz w:val="24"/>
          <w:szCs w:val="24"/>
        </w:rPr>
      </w:pPr>
      <w:r w:rsidRPr="007C0620">
        <w:rPr>
          <w:b/>
          <w:color w:val="C00000"/>
          <w:sz w:val="24"/>
          <w:szCs w:val="24"/>
        </w:rPr>
        <w:t>Ο μακροπρόθεσμος προσανατολισμός της ανάπτυξης προσωπικού</w:t>
      </w:r>
    </w:p>
    <w:p w14:paraId="5E1563A7" w14:textId="77777777" w:rsidR="0044504B" w:rsidRPr="009D2F73" w:rsidRDefault="0044504B" w:rsidP="0030464B">
      <w:pPr>
        <w:pStyle w:val="a8"/>
        <w:numPr>
          <w:ilvl w:val="0"/>
          <w:numId w:val="73"/>
        </w:numPr>
        <w:spacing w:after="0" w:line="240" w:lineRule="auto"/>
        <w:rPr>
          <w:sz w:val="24"/>
          <w:szCs w:val="24"/>
        </w:rPr>
      </w:pPr>
      <w:r w:rsidRPr="008B0B94">
        <w:rPr>
          <w:sz w:val="24"/>
          <w:szCs w:val="24"/>
        </w:rPr>
        <w:t>Ο αριθμός των συμμετεχόντων υπαλλήλων</w:t>
      </w:r>
    </w:p>
    <w:p w14:paraId="743D6B77" w14:textId="77777777" w:rsidR="0044504B" w:rsidRPr="0044504B" w:rsidRDefault="0044504B" w:rsidP="0030464B">
      <w:pPr>
        <w:pStyle w:val="a8"/>
        <w:spacing w:after="0" w:line="240" w:lineRule="auto"/>
        <w:ind w:left="1494"/>
        <w:jc w:val="both"/>
        <w:rPr>
          <w:rFonts w:ascii="Calibri" w:hAnsi="Calibri" w:cs="Calibri"/>
          <w:sz w:val="24"/>
          <w:szCs w:val="24"/>
          <w:lang w:val="en-US"/>
        </w:rPr>
      </w:pPr>
    </w:p>
    <w:p w14:paraId="7FB88FD9" w14:textId="77777777" w:rsidR="00B5109C" w:rsidRPr="000941C0" w:rsidRDefault="00B5109C" w:rsidP="0030464B">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Ένα από τα πλεονεκτήματα της εκπαίδευσης του προσωπικού είναι:</w:t>
      </w:r>
    </w:p>
    <w:p w14:paraId="6673696C" w14:textId="77777777" w:rsidR="00B5109C" w:rsidRPr="000941C0" w:rsidRDefault="00B5109C" w:rsidP="0030464B">
      <w:pPr>
        <w:pStyle w:val="a8"/>
        <w:numPr>
          <w:ilvl w:val="0"/>
          <w:numId w:val="31"/>
        </w:numPr>
        <w:spacing w:after="0" w:line="240" w:lineRule="auto"/>
        <w:jc w:val="both"/>
        <w:rPr>
          <w:rFonts w:ascii="Calibri" w:hAnsi="Calibri" w:cs="Calibri"/>
          <w:sz w:val="24"/>
          <w:szCs w:val="24"/>
        </w:rPr>
      </w:pPr>
      <w:r w:rsidRPr="000941C0">
        <w:rPr>
          <w:rFonts w:ascii="Calibri" w:hAnsi="Calibri" w:cs="Calibri"/>
          <w:color w:val="000000" w:themeColor="text1"/>
          <w:sz w:val="24"/>
          <w:szCs w:val="24"/>
        </w:rPr>
        <w:t>Η αυξημένη επίβλεψη</w:t>
      </w:r>
    </w:p>
    <w:p w14:paraId="74A03C28" w14:textId="77777777" w:rsidR="00B5109C" w:rsidRPr="000941C0" w:rsidRDefault="00B5109C" w:rsidP="0030464B">
      <w:pPr>
        <w:pStyle w:val="a8"/>
        <w:numPr>
          <w:ilvl w:val="0"/>
          <w:numId w:val="31"/>
        </w:numPr>
        <w:spacing w:after="0" w:line="240" w:lineRule="auto"/>
        <w:jc w:val="both"/>
        <w:rPr>
          <w:rFonts w:ascii="Calibri" w:hAnsi="Calibri" w:cs="Calibri"/>
          <w:sz w:val="24"/>
          <w:szCs w:val="24"/>
        </w:rPr>
      </w:pPr>
      <w:r w:rsidRPr="000941C0">
        <w:rPr>
          <w:rFonts w:ascii="Calibri" w:hAnsi="Calibri" w:cs="Calibri"/>
          <w:color w:val="000000" w:themeColor="text1"/>
          <w:sz w:val="24"/>
          <w:szCs w:val="24"/>
        </w:rPr>
        <w:t>Η αύξηση των ατυχημάτων</w:t>
      </w:r>
    </w:p>
    <w:p w14:paraId="4230C843" w14:textId="77777777" w:rsidR="00B5109C" w:rsidRPr="000941C0" w:rsidRDefault="00B5109C" w:rsidP="0030464B">
      <w:pPr>
        <w:pStyle w:val="a8"/>
        <w:numPr>
          <w:ilvl w:val="0"/>
          <w:numId w:val="31"/>
        </w:numPr>
        <w:spacing w:after="0" w:line="240" w:lineRule="auto"/>
        <w:jc w:val="both"/>
        <w:rPr>
          <w:rFonts w:ascii="Calibri" w:hAnsi="Calibri" w:cs="Calibri"/>
          <w:sz w:val="24"/>
          <w:szCs w:val="24"/>
        </w:rPr>
      </w:pPr>
      <w:r w:rsidRPr="000941C0">
        <w:rPr>
          <w:rFonts w:ascii="Calibri" w:hAnsi="Calibri" w:cs="Calibri"/>
          <w:color w:val="000000" w:themeColor="text1"/>
          <w:sz w:val="24"/>
          <w:szCs w:val="24"/>
        </w:rPr>
        <w:t>Η μειωμένη αφοσίωση των υπαλλήλων</w:t>
      </w:r>
    </w:p>
    <w:p w14:paraId="647F8462" w14:textId="77777777" w:rsidR="00B5109C" w:rsidRPr="000941C0" w:rsidRDefault="00B5109C" w:rsidP="0030464B">
      <w:pPr>
        <w:pStyle w:val="a8"/>
        <w:numPr>
          <w:ilvl w:val="0"/>
          <w:numId w:val="31"/>
        </w:numPr>
        <w:spacing w:after="0" w:line="240" w:lineRule="auto"/>
        <w:jc w:val="both"/>
        <w:rPr>
          <w:rFonts w:ascii="Calibri" w:hAnsi="Calibri" w:cs="Calibri"/>
          <w:b/>
          <w:bCs/>
          <w:color w:val="C00000"/>
          <w:sz w:val="24"/>
          <w:szCs w:val="24"/>
        </w:rPr>
      </w:pPr>
      <w:r w:rsidRPr="000941C0">
        <w:rPr>
          <w:rFonts w:ascii="Calibri" w:hAnsi="Calibri" w:cs="Calibri"/>
          <w:b/>
          <w:bCs/>
          <w:color w:val="C00000"/>
          <w:sz w:val="24"/>
          <w:szCs w:val="24"/>
        </w:rPr>
        <w:t>Η αυξημένη παραγωγικότητα</w:t>
      </w:r>
    </w:p>
    <w:p w14:paraId="5840C43C" w14:textId="77777777" w:rsidR="009D2F73" w:rsidRPr="008B0B94" w:rsidRDefault="009D2F73" w:rsidP="0030464B">
      <w:pPr>
        <w:pStyle w:val="a8"/>
        <w:spacing w:after="0" w:line="240" w:lineRule="auto"/>
        <w:ind w:left="1440"/>
        <w:rPr>
          <w:sz w:val="24"/>
          <w:szCs w:val="24"/>
        </w:rPr>
      </w:pPr>
    </w:p>
    <w:p w14:paraId="383F077E" w14:textId="77777777" w:rsidR="009D2F73" w:rsidRPr="00CE31C4" w:rsidRDefault="009D2F73" w:rsidP="0030464B">
      <w:pPr>
        <w:pStyle w:val="a8"/>
        <w:numPr>
          <w:ilvl w:val="0"/>
          <w:numId w:val="9"/>
        </w:numPr>
        <w:spacing w:after="0" w:line="240" w:lineRule="auto"/>
        <w:rPr>
          <w:b/>
          <w:sz w:val="24"/>
          <w:szCs w:val="24"/>
        </w:rPr>
      </w:pPr>
      <w:r w:rsidRPr="00CE31C4">
        <w:rPr>
          <w:b/>
          <w:sz w:val="24"/>
          <w:szCs w:val="24"/>
        </w:rPr>
        <w:t>Η εκπαίδευση στο χώρο εργασίας (on-the-</w:t>
      </w:r>
      <w:proofErr w:type="spellStart"/>
      <w:r w:rsidRPr="00CE31C4">
        <w:rPr>
          <w:b/>
          <w:sz w:val="24"/>
          <w:szCs w:val="24"/>
        </w:rPr>
        <w:t>job</w:t>
      </w:r>
      <w:proofErr w:type="spellEnd"/>
      <w:r w:rsidRPr="00CE31C4">
        <w:rPr>
          <w:b/>
          <w:sz w:val="24"/>
          <w:szCs w:val="24"/>
        </w:rPr>
        <w:t xml:space="preserve"> </w:t>
      </w:r>
      <w:proofErr w:type="spellStart"/>
      <w:r w:rsidRPr="00CE31C4">
        <w:rPr>
          <w:b/>
          <w:sz w:val="24"/>
          <w:szCs w:val="24"/>
        </w:rPr>
        <w:t>training</w:t>
      </w:r>
      <w:proofErr w:type="spellEnd"/>
      <w:r w:rsidRPr="00CE31C4">
        <w:rPr>
          <w:b/>
          <w:sz w:val="24"/>
          <w:szCs w:val="24"/>
        </w:rPr>
        <w:t>):</w:t>
      </w:r>
    </w:p>
    <w:p w14:paraId="650F2D23" w14:textId="77777777" w:rsidR="009D2F73" w:rsidRPr="00CE31C4" w:rsidRDefault="009D2F73" w:rsidP="0030464B">
      <w:pPr>
        <w:pStyle w:val="a8"/>
        <w:numPr>
          <w:ilvl w:val="0"/>
          <w:numId w:val="63"/>
        </w:numPr>
        <w:spacing w:after="0" w:line="240" w:lineRule="auto"/>
        <w:rPr>
          <w:sz w:val="24"/>
          <w:szCs w:val="24"/>
        </w:rPr>
      </w:pPr>
      <w:r w:rsidRPr="00CE31C4">
        <w:rPr>
          <w:sz w:val="24"/>
          <w:szCs w:val="24"/>
        </w:rPr>
        <w:t>Έχει συνήθως θεωρητικό προσανατολισμό</w:t>
      </w:r>
    </w:p>
    <w:p w14:paraId="124372AE" w14:textId="77777777" w:rsidR="009D2F73" w:rsidRPr="00CE31C4" w:rsidRDefault="009D2F73" w:rsidP="0030464B">
      <w:pPr>
        <w:pStyle w:val="a8"/>
        <w:numPr>
          <w:ilvl w:val="0"/>
          <w:numId w:val="63"/>
        </w:numPr>
        <w:spacing w:after="0" w:line="240" w:lineRule="auto"/>
        <w:rPr>
          <w:sz w:val="24"/>
          <w:szCs w:val="24"/>
        </w:rPr>
      </w:pPr>
      <w:r w:rsidRPr="00CE31C4">
        <w:rPr>
          <w:sz w:val="24"/>
          <w:szCs w:val="24"/>
        </w:rPr>
        <w:t>Δεν απαιτεί κανέναν προηγούμενο σχεδιασμό</w:t>
      </w:r>
    </w:p>
    <w:p w14:paraId="40934451" w14:textId="77777777" w:rsidR="009D2F73" w:rsidRPr="00CE31C4" w:rsidRDefault="009D2F73" w:rsidP="0030464B">
      <w:pPr>
        <w:pStyle w:val="a8"/>
        <w:numPr>
          <w:ilvl w:val="0"/>
          <w:numId w:val="63"/>
        </w:numPr>
        <w:spacing w:after="0" w:line="240" w:lineRule="auto"/>
        <w:rPr>
          <w:sz w:val="24"/>
          <w:szCs w:val="24"/>
        </w:rPr>
      </w:pPr>
      <w:r w:rsidRPr="00CE31C4">
        <w:rPr>
          <w:sz w:val="24"/>
          <w:szCs w:val="24"/>
        </w:rPr>
        <w:t>Υποκαθιστά πλήρως την ανάπτυξη εργαζομένων</w:t>
      </w:r>
    </w:p>
    <w:p w14:paraId="6CB0BFB9" w14:textId="77777777" w:rsidR="009D2F73" w:rsidRPr="007C0620" w:rsidRDefault="009D2F73" w:rsidP="0030464B">
      <w:pPr>
        <w:pStyle w:val="a8"/>
        <w:numPr>
          <w:ilvl w:val="0"/>
          <w:numId w:val="63"/>
        </w:numPr>
        <w:spacing w:after="0" w:line="240" w:lineRule="auto"/>
        <w:rPr>
          <w:b/>
          <w:color w:val="C00000"/>
          <w:sz w:val="24"/>
          <w:szCs w:val="24"/>
        </w:rPr>
      </w:pPr>
      <w:r w:rsidRPr="007C0620">
        <w:rPr>
          <w:b/>
          <w:color w:val="C00000"/>
          <w:sz w:val="24"/>
          <w:szCs w:val="24"/>
        </w:rPr>
        <w:t>Συνδέει άμεσα μάθηση και εργασιακή πρακτική</w:t>
      </w:r>
    </w:p>
    <w:p w14:paraId="4EF18ABA" w14:textId="77777777" w:rsidR="009D2F73" w:rsidRPr="00F41D9E" w:rsidRDefault="009D2F73" w:rsidP="0030464B">
      <w:pPr>
        <w:pStyle w:val="a8"/>
        <w:spacing w:after="0" w:line="240" w:lineRule="auto"/>
        <w:rPr>
          <w:rFonts w:ascii="Calibri" w:hAnsi="Calibri" w:cs="Calibri"/>
          <w:b/>
          <w:bCs/>
          <w:sz w:val="24"/>
          <w:szCs w:val="24"/>
        </w:rPr>
      </w:pPr>
    </w:p>
    <w:p w14:paraId="182E8E5D" w14:textId="4630ABA6" w:rsidR="00B5109C" w:rsidRPr="000941C0" w:rsidRDefault="00B5109C" w:rsidP="0030464B">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Ένα από τα πλεονεκτήματα τη</w:t>
      </w:r>
      <w:r w:rsidR="007C0620">
        <w:rPr>
          <w:rFonts w:ascii="Calibri" w:hAnsi="Calibri" w:cs="Calibri"/>
          <w:b/>
          <w:bCs/>
          <w:sz w:val="24"/>
          <w:szCs w:val="24"/>
        </w:rPr>
        <w:t xml:space="preserve">ς μεθόδου εκπαίδευσης πάνω στη θέση </w:t>
      </w:r>
      <w:r w:rsidRPr="000941C0">
        <w:rPr>
          <w:rFonts w:ascii="Calibri" w:hAnsi="Calibri" w:cs="Calibri"/>
          <w:b/>
          <w:bCs/>
          <w:sz w:val="24"/>
          <w:szCs w:val="24"/>
        </w:rPr>
        <w:t>εργασία</w:t>
      </w:r>
      <w:r w:rsidR="007C0620">
        <w:rPr>
          <w:rFonts w:ascii="Calibri" w:hAnsi="Calibri" w:cs="Calibri"/>
          <w:b/>
          <w:bCs/>
          <w:sz w:val="24"/>
          <w:szCs w:val="24"/>
        </w:rPr>
        <w:t>ς</w:t>
      </w:r>
      <w:r w:rsidRPr="000941C0">
        <w:rPr>
          <w:rFonts w:ascii="Calibri" w:hAnsi="Calibri" w:cs="Calibri"/>
          <w:b/>
          <w:bCs/>
          <w:sz w:val="24"/>
          <w:szCs w:val="24"/>
        </w:rPr>
        <w:t xml:space="preserve"> είναι:</w:t>
      </w:r>
    </w:p>
    <w:p w14:paraId="4D185369" w14:textId="77777777" w:rsidR="00B5109C" w:rsidRPr="000941C0" w:rsidRDefault="00B5109C" w:rsidP="0030464B">
      <w:pPr>
        <w:pStyle w:val="a8"/>
        <w:numPr>
          <w:ilvl w:val="0"/>
          <w:numId w:val="32"/>
        </w:numPr>
        <w:spacing w:after="0" w:line="240" w:lineRule="auto"/>
        <w:jc w:val="both"/>
        <w:rPr>
          <w:rFonts w:ascii="Calibri" w:hAnsi="Calibri" w:cs="Calibri"/>
          <w:sz w:val="24"/>
          <w:szCs w:val="24"/>
        </w:rPr>
      </w:pPr>
      <w:r w:rsidRPr="000941C0">
        <w:rPr>
          <w:rFonts w:ascii="Calibri" w:hAnsi="Calibri" w:cs="Calibri"/>
          <w:color w:val="000000" w:themeColor="text1"/>
          <w:sz w:val="24"/>
          <w:szCs w:val="24"/>
        </w:rPr>
        <w:t xml:space="preserve">Η απώλεια χρόνου από την πλευρά </w:t>
      </w:r>
      <w:r>
        <w:rPr>
          <w:rFonts w:ascii="Calibri" w:hAnsi="Calibri" w:cs="Calibri"/>
          <w:color w:val="000000" w:themeColor="text1"/>
          <w:sz w:val="24"/>
          <w:szCs w:val="24"/>
        </w:rPr>
        <w:t>των εκπαιδευόμενων</w:t>
      </w:r>
    </w:p>
    <w:p w14:paraId="3944C3E1" w14:textId="77777777" w:rsidR="00B5109C" w:rsidRPr="000941C0" w:rsidRDefault="00B5109C" w:rsidP="0030464B">
      <w:pPr>
        <w:pStyle w:val="a8"/>
        <w:numPr>
          <w:ilvl w:val="0"/>
          <w:numId w:val="32"/>
        </w:numPr>
        <w:spacing w:after="0" w:line="240" w:lineRule="auto"/>
        <w:jc w:val="both"/>
        <w:rPr>
          <w:rFonts w:ascii="Calibri" w:hAnsi="Calibri" w:cs="Calibri"/>
          <w:sz w:val="24"/>
          <w:szCs w:val="24"/>
        </w:rPr>
      </w:pPr>
      <w:r w:rsidRPr="000941C0">
        <w:rPr>
          <w:rFonts w:ascii="Calibri" w:hAnsi="Calibri" w:cs="Calibri"/>
          <w:color w:val="000000" w:themeColor="text1"/>
          <w:sz w:val="24"/>
          <w:szCs w:val="24"/>
        </w:rPr>
        <w:t xml:space="preserve">Η απώλεια χρόνου από την πλευρά </w:t>
      </w:r>
      <w:r>
        <w:rPr>
          <w:rFonts w:ascii="Calibri" w:hAnsi="Calibri" w:cs="Calibri"/>
          <w:color w:val="000000" w:themeColor="text1"/>
          <w:sz w:val="24"/>
          <w:szCs w:val="24"/>
        </w:rPr>
        <w:t>των εκπαιδευτών/τριών</w:t>
      </w:r>
    </w:p>
    <w:p w14:paraId="1E1B5553" w14:textId="77777777" w:rsidR="00B5109C" w:rsidRPr="000941C0" w:rsidRDefault="00B5109C" w:rsidP="0030464B">
      <w:pPr>
        <w:pStyle w:val="a8"/>
        <w:numPr>
          <w:ilvl w:val="0"/>
          <w:numId w:val="32"/>
        </w:numPr>
        <w:spacing w:after="0" w:line="240" w:lineRule="auto"/>
        <w:jc w:val="both"/>
        <w:rPr>
          <w:rFonts w:ascii="Calibri" w:hAnsi="Calibri" w:cs="Calibri"/>
          <w:b/>
          <w:bCs/>
          <w:color w:val="C00000"/>
          <w:sz w:val="24"/>
          <w:szCs w:val="24"/>
        </w:rPr>
      </w:pPr>
      <w:r w:rsidRPr="00985960">
        <w:rPr>
          <w:rFonts w:ascii="Calibri" w:hAnsi="Calibri" w:cs="Calibri"/>
          <w:b/>
          <w:bCs/>
          <w:color w:val="C00000"/>
          <w:sz w:val="24"/>
          <w:szCs w:val="24"/>
        </w:rPr>
        <w:t>Το σχετικά</w:t>
      </w:r>
      <w:r w:rsidRPr="000941C0">
        <w:rPr>
          <w:rFonts w:ascii="Calibri" w:hAnsi="Calibri" w:cs="Calibri"/>
          <w:b/>
          <w:bCs/>
          <w:color w:val="C00000"/>
          <w:sz w:val="24"/>
          <w:szCs w:val="24"/>
        </w:rPr>
        <w:t xml:space="preserve"> μικρό κόστος εφαρμογής</w:t>
      </w:r>
    </w:p>
    <w:p w14:paraId="19A508AD" w14:textId="77777777" w:rsidR="00B5109C" w:rsidRPr="000941C0" w:rsidRDefault="00B5109C" w:rsidP="0030464B">
      <w:pPr>
        <w:pStyle w:val="a8"/>
        <w:numPr>
          <w:ilvl w:val="0"/>
          <w:numId w:val="32"/>
        </w:numPr>
        <w:spacing w:after="0" w:line="240" w:lineRule="auto"/>
        <w:jc w:val="both"/>
        <w:rPr>
          <w:rFonts w:ascii="Calibri" w:hAnsi="Calibri" w:cs="Calibri"/>
          <w:sz w:val="24"/>
          <w:szCs w:val="24"/>
        </w:rPr>
      </w:pPr>
      <w:r w:rsidRPr="000941C0">
        <w:rPr>
          <w:rFonts w:ascii="Calibri" w:hAnsi="Calibri" w:cs="Calibri"/>
          <w:color w:val="000000" w:themeColor="text1"/>
          <w:sz w:val="24"/>
          <w:szCs w:val="24"/>
        </w:rPr>
        <w:t xml:space="preserve">Η μετακίνηση </w:t>
      </w:r>
      <w:r>
        <w:rPr>
          <w:rFonts w:ascii="Calibri" w:hAnsi="Calibri" w:cs="Calibri"/>
          <w:color w:val="000000" w:themeColor="text1"/>
          <w:sz w:val="24"/>
          <w:szCs w:val="24"/>
        </w:rPr>
        <w:t>των εκπαιδευόμενων</w:t>
      </w:r>
      <w:r w:rsidRPr="000941C0">
        <w:rPr>
          <w:rFonts w:ascii="Calibri" w:hAnsi="Calibri" w:cs="Calibri"/>
          <w:color w:val="000000" w:themeColor="text1"/>
          <w:sz w:val="24"/>
          <w:szCs w:val="24"/>
        </w:rPr>
        <w:t xml:space="preserve"> από τον τόπο της εργασίας του</w:t>
      </w:r>
      <w:r>
        <w:rPr>
          <w:rFonts w:ascii="Calibri" w:hAnsi="Calibri" w:cs="Calibri"/>
          <w:color w:val="000000" w:themeColor="text1"/>
          <w:sz w:val="24"/>
          <w:szCs w:val="24"/>
        </w:rPr>
        <w:t>ς</w:t>
      </w:r>
    </w:p>
    <w:p w14:paraId="6B4A9F2D" w14:textId="77777777" w:rsidR="00B5109C" w:rsidRDefault="00B5109C" w:rsidP="0030464B">
      <w:pPr>
        <w:pStyle w:val="a8"/>
        <w:spacing w:after="0" w:line="240" w:lineRule="auto"/>
        <w:ind w:left="1494"/>
        <w:jc w:val="both"/>
        <w:rPr>
          <w:rFonts w:ascii="Calibri" w:hAnsi="Calibri" w:cs="Calibri"/>
          <w:sz w:val="24"/>
          <w:szCs w:val="24"/>
        </w:rPr>
      </w:pPr>
    </w:p>
    <w:p w14:paraId="0750919C" w14:textId="77777777" w:rsidR="0030464B" w:rsidRDefault="0030464B" w:rsidP="0030464B">
      <w:pPr>
        <w:pStyle w:val="a8"/>
        <w:spacing w:after="0" w:line="240" w:lineRule="auto"/>
        <w:ind w:left="1494"/>
        <w:jc w:val="both"/>
        <w:rPr>
          <w:rFonts w:ascii="Calibri" w:hAnsi="Calibri" w:cs="Calibri"/>
          <w:sz w:val="24"/>
          <w:szCs w:val="24"/>
        </w:rPr>
      </w:pPr>
    </w:p>
    <w:p w14:paraId="37F67D30" w14:textId="77777777" w:rsidR="0030464B" w:rsidRPr="000941C0" w:rsidRDefault="0030464B" w:rsidP="0030464B">
      <w:pPr>
        <w:pStyle w:val="a8"/>
        <w:spacing w:after="0" w:line="240" w:lineRule="auto"/>
        <w:ind w:left="1494"/>
        <w:jc w:val="both"/>
        <w:rPr>
          <w:rFonts w:ascii="Calibri" w:hAnsi="Calibri" w:cs="Calibri"/>
          <w:sz w:val="24"/>
          <w:szCs w:val="24"/>
        </w:rPr>
      </w:pPr>
    </w:p>
    <w:p w14:paraId="28C96262" w14:textId="45B67DE8" w:rsidR="00B5109C" w:rsidRPr="000941C0" w:rsidRDefault="002E0212" w:rsidP="0030464B">
      <w:pPr>
        <w:pStyle w:val="a8"/>
        <w:numPr>
          <w:ilvl w:val="0"/>
          <w:numId w:val="9"/>
        </w:numPr>
        <w:spacing w:after="0" w:line="240" w:lineRule="auto"/>
        <w:jc w:val="both"/>
        <w:rPr>
          <w:rFonts w:ascii="Calibri" w:hAnsi="Calibri" w:cs="Calibri"/>
          <w:b/>
          <w:bCs/>
          <w:sz w:val="24"/>
          <w:szCs w:val="24"/>
        </w:rPr>
      </w:pPr>
      <w:r>
        <w:rPr>
          <w:rFonts w:ascii="Calibri" w:hAnsi="Calibri" w:cs="Calibri"/>
          <w:b/>
          <w:bCs/>
          <w:sz w:val="24"/>
          <w:szCs w:val="24"/>
        </w:rPr>
        <w:lastRenderedPageBreak/>
        <w:t xml:space="preserve">Μειονέκτημα </w:t>
      </w:r>
      <w:r w:rsidR="00B5109C" w:rsidRPr="000941C0">
        <w:rPr>
          <w:rFonts w:ascii="Calibri" w:hAnsi="Calibri" w:cs="Calibri"/>
          <w:b/>
          <w:bCs/>
          <w:sz w:val="24"/>
          <w:szCs w:val="24"/>
        </w:rPr>
        <w:t xml:space="preserve">της μεθόδου εκπαίδευσης </w:t>
      </w:r>
      <w:r w:rsidR="007C0620">
        <w:rPr>
          <w:rFonts w:ascii="Calibri" w:hAnsi="Calibri" w:cs="Calibri"/>
          <w:b/>
          <w:bCs/>
          <w:sz w:val="24"/>
          <w:szCs w:val="24"/>
        </w:rPr>
        <w:t xml:space="preserve">πάνω </w:t>
      </w:r>
      <w:r w:rsidR="00B5109C" w:rsidRPr="000941C0">
        <w:rPr>
          <w:rFonts w:ascii="Calibri" w:hAnsi="Calibri" w:cs="Calibri"/>
          <w:b/>
          <w:bCs/>
          <w:sz w:val="24"/>
          <w:szCs w:val="24"/>
        </w:rPr>
        <w:t>στη</w:t>
      </w:r>
      <w:r w:rsidR="00B5109C">
        <w:rPr>
          <w:rFonts w:ascii="Calibri" w:hAnsi="Calibri" w:cs="Calibri"/>
          <w:b/>
          <w:bCs/>
          <w:sz w:val="24"/>
          <w:szCs w:val="24"/>
        </w:rPr>
        <w:t xml:space="preserve"> θέση</w:t>
      </w:r>
      <w:r w:rsidR="00B5109C" w:rsidRPr="000941C0">
        <w:rPr>
          <w:rFonts w:ascii="Calibri" w:hAnsi="Calibri" w:cs="Calibri"/>
          <w:b/>
          <w:bCs/>
          <w:sz w:val="24"/>
          <w:szCs w:val="24"/>
        </w:rPr>
        <w:t xml:space="preserve"> εργασία</w:t>
      </w:r>
      <w:r w:rsidR="00B5109C">
        <w:rPr>
          <w:rFonts w:ascii="Calibri" w:hAnsi="Calibri" w:cs="Calibri"/>
          <w:b/>
          <w:bCs/>
          <w:sz w:val="24"/>
          <w:szCs w:val="24"/>
        </w:rPr>
        <w:t>ς</w:t>
      </w:r>
      <w:r w:rsidR="00B5109C" w:rsidRPr="000941C0">
        <w:rPr>
          <w:rFonts w:ascii="Calibri" w:hAnsi="Calibri" w:cs="Calibri"/>
          <w:b/>
          <w:bCs/>
          <w:sz w:val="24"/>
          <w:szCs w:val="24"/>
        </w:rPr>
        <w:t xml:space="preserve"> είναι:</w:t>
      </w:r>
    </w:p>
    <w:p w14:paraId="50D005C5" w14:textId="1C49FEA0" w:rsidR="00B5109C" w:rsidRPr="00113CA5" w:rsidRDefault="002E0212" w:rsidP="0030464B">
      <w:pPr>
        <w:pStyle w:val="a8"/>
        <w:numPr>
          <w:ilvl w:val="0"/>
          <w:numId w:val="33"/>
        </w:numPr>
        <w:spacing w:after="0" w:line="240" w:lineRule="auto"/>
        <w:jc w:val="both"/>
        <w:rPr>
          <w:rFonts w:ascii="Calibri" w:hAnsi="Calibri" w:cs="Calibri"/>
          <w:sz w:val="24"/>
          <w:szCs w:val="24"/>
        </w:rPr>
      </w:pPr>
      <w:r>
        <w:rPr>
          <w:rFonts w:ascii="Calibri" w:hAnsi="Calibri" w:cs="Calibri"/>
          <w:color w:val="000000" w:themeColor="text1"/>
          <w:sz w:val="24"/>
          <w:szCs w:val="24"/>
        </w:rPr>
        <w:t xml:space="preserve">Ότι αποτελεί </w:t>
      </w:r>
      <w:r w:rsidR="00B5109C" w:rsidRPr="00113CA5">
        <w:rPr>
          <w:rFonts w:ascii="Calibri" w:hAnsi="Calibri" w:cs="Calibri"/>
          <w:color w:val="000000" w:themeColor="text1"/>
          <w:sz w:val="24"/>
          <w:szCs w:val="24"/>
        </w:rPr>
        <w:t>μια απλή μέθοδος σαν σύλληψη και εκτέλεση</w:t>
      </w:r>
    </w:p>
    <w:p w14:paraId="577A2AEF" w14:textId="3EAE2EB5" w:rsidR="00B5109C" w:rsidRPr="00113CA5" w:rsidRDefault="002E0212" w:rsidP="0030464B">
      <w:pPr>
        <w:pStyle w:val="a8"/>
        <w:numPr>
          <w:ilvl w:val="0"/>
          <w:numId w:val="33"/>
        </w:numPr>
        <w:spacing w:after="0" w:line="240" w:lineRule="auto"/>
        <w:jc w:val="both"/>
        <w:rPr>
          <w:rFonts w:ascii="Calibri" w:hAnsi="Calibri" w:cs="Calibri"/>
          <w:sz w:val="24"/>
          <w:szCs w:val="24"/>
        </w:rPr>
      </w:pPr>
      <w:r>
        <w:rPr>
          <w:rFonts w:ascii="Calibri" w:hAnsi="Calibri" w:cs="Calibri"/>
          <w:color w:val="000000" w:themeColor="text1"/>
          <w:sz w:val="24"/>
          <w:szCs w:val="24"/>
        </w:rPr>
        <w:t>Ότι ε</w:t>
      </w:r>
      <w:r w:rsidR="00B5109C" w:rsidRPr="00113CA5">
        <w:rPr>
          <w:rFonts w:ascii="Calibri" w:hAnsi="Calibri" w:cs="Calibri"/>
          <w:color w:val="000000" w:themeColor="text1"/>
          <w:sz w:val="24"/>
          <w:szCs w:val="24"/>
        </w:rPr>
        <w:t xml:space="preserve">πιτρέπει την άμεση αξιολόγηση της πορείας </w:t>
      </w:r>
      <w:bookmarkStart w:id="11" w:name="_Hlk213609763"/>
      <w:r w:rsidR="00B5109C" w:rsidRPr="00113CA5">
        <w:rPr>
          <w:rFonts w:ascii="Calibri" w:hAnsi="Calibri" w:cs="Calibri"/>
          <w:color w:val="000000" w:themeColor="text1"/>
          <w:sz w:val="24"/>
          <w:szCs w:val="24"/>
        </w:rPr>
        <w:t>των εκπαιδευομένων</w:t>
      </w:r>
      <w:bookmarkEnd w:id="11"/>
    </w:p>
    <w:p w14:paraId="04CE00E6" w14:textId="52359A27" w:rsidR="00B5109C" w:rsidRPr="00113CA5" w:rsidRDefault="002E0212" w:rsidP="0030464B">
      <w:pPr>
        <w:pStyle w:val="a8"/>
        <w:numPr>
          <w:ilvl w:val="0"/>
          <w:numId w:val="33"/>
        </w:numPr>
        <w:spacing w:after="0" w:line="240" w:lineRule="auto"/>
        <w:jc w:val="both"/>
        <w:rPr>
          <w:rFonts w:ascii="Calibri" w:hAnsi="Calibri" w:cs="Calibri"/>
          <w:sz w:val="24"/>
          <w:szCs w:val="24"/>
        </w:rPr>
      </w:pPr>
      <w:r>
        <w:rPr>
          <w:rFonts w:ascii="Calibri" w:hAnsi="Calibri" w:cs="Calibri"/>
          <w:color w:val="000000" w:themeColor="text1"/>
          <w:sz w:val="24"/>
          <w:szCs w:val="24"/>
        </w:rPr>
        <w:t>Ότι β</w:t>
      </w:r>
      <w:r w:rsidR="00B5109C" w:rsidRPr="00113CA5">
        <w:rPr>
          <w:rFonts w:ascii="Calibri" w:hAnsi="Calibri" w:cs="Calibri"/>
          <w:color w:val="000000" w:themeColor="text1"/>
          <w:sz w:val="24"/>
          <w:szCs w:val="24"/>
        </w:rPr>
        <w:t>οηθάει στην άμεση διόρθωση των λαθών των εκπαιδευομένων</w:t>
      </w:r>
    </w:p>
    <w:p w14:paraId="6E052482" w14:textId="77777777" w:rsidR="00B5109C" w:rsidRPr="00113CA5" w:rsidRDefault="00B5109C" w:rsidP="0030464B">
      <w:pPr>
        <w:pStyle w:val="a8"/>
        <w:numPr>
          <w:ilvl w:val="0"/>
          <w:numId w:val="33"/>
        </w:numPr>
        <w:spacing w:after="0" w:line="240" w:lineRule="auto"/>
        <w:jc w:val="both"/>
        <w:rPr>
          <w:rFonts w:ascii="Calibri" w:hAnsi="Calibri" w:cs="Calibri"/>
          <w:b/>
          <w:bCs/>
          <w:color w:val="C00000"/>
          <w:sz w:val="24"/>
          <w:szCs w:val="24"/>
        </w:rPr>
      </w:pPr>
      <w:r w:rsidRPr="00113CA5">
        <w:rPr>
          <w:rFonts w:ascii="Calibri" w:hAnsi="Calibri" w:cs="Calibri"/>
          <w:b/>
          <w:bCs/>
          <w:color w:val="C00000"/>
          <w:sz w:val="24"/>
          <w:szCs w:val="24"/>
        </w:rPr>
        <w:t xml:space="preserve">Η απώλεια χρόνου από την πλευρά </w:t>
      </w:r>
      <w:r>
        <w:rPr>
          <w:rFonts w:ascii="Calibri" w:hAnsi="Calibri" w:cs="Calibri"/>
          <w:b/>
          <w:bCs/>
          <w:color w:val="C00000"/>
          <w:sz w:val="24"/>
          <w:szCs w:val="24"/>
        </w:rPr>
        <w:t>των εκπαιδευτών/τριών</w:t>
      </w:r>
    </w:p>
    <w:p w14:paraId="56568ED4" w14:textId="77777777" w:rsidR="00B5109C" w:rsidRPr="006952D7" w:rsidRDefault="00B5109C" w:rsidP="0030464B">
      <w:pPr>
        <w:pStyle w:val="a8"/>
        <w:spacing w:after="0" w:line="240" w:lineRule="auto"/>
        <w:ind w:left="1494"/>
        <w:jc w:val="both"/>
        <w:rPr>
          <w:rFonts w:ascii="Calibri" w:hAnsi="Calibri" w:cs="Calibri"/>
          <w:b/>
          <w:bCs/>
          <w:color w:val="C00000"/>
          <w:sz w:val="24"/>
          <w:szCs w:val="24"/>
        </w:rPr>
      </w:pPr>
    </w:p>
    <w:p w14:paraId="51B241BE" w14:textId="77777777" w:rsidR="00B5109C" w:rsidRPr="009A2583" w:rsidRDefault="00B5109C" w:rsidP="0030464B">
      <w:pPr>
        <w:pStyle w:val="a8"/>
        <w:numPr>
          <w:ilvl w:val="0"/>
          <w:numId w:val="9"/>
        </w:numPr>
        <w:spacing w:after="0" w:line="240" w:lineRule="auto"/>
        <w:jc w:val="both"/>
        <w:rPr>
          <w:rFonts w:ascii="Calibri" w:hAnsi="Calibri" w:cs="Calibri"/>
          <w:b/>
          <w:bCs/>
          <w:sz w:val="24"/>
          <w:szCs w:val="24"/>
        </w:rPr>
      </w:pPr>
      <w:bookmarkStart w:id="12" w:name="_Hlk213610718"/>
      <w:r w:rsidRPr="009A2583">
        <w:rPr>
          <w:rFonts w:ascii="Calibri" w:hAnsi="Calibri" w:cs="Calibri"/>
          <w:b/>
          <w:bCs/>
          <w:sz w:val="24"/>
          <w:szCs w:val="24"/>
        </w:rPr>
        <w:t>Η εκπαίδευση μέσω καθοδήγησης στη θέση εργασίας (</w:t>
      </w:r>
      <w:r w:rsidRPr="009A2583">
        <w:rPr>
          <w:rFonts w:ascii="Calibri" w:hAnsi="Calibri" w:cs="Calibri"/>
          <w:b/>
          <w:bCs/>
          <w:sz w:val="24"/>
          <w:szCs w:val="24"/>
          <w:lang w:val="en-US"/>
        </w:rPr>
        <w:t>Coaching</w:t>
      </w:r>
      <w:r w:rsidRPr="009A2583">
        <w:rPr>
          <w:rFonts w:ascii="Calibri" w:hAnsi="Calibri" w:cs="Calibri"/>
          <w:b/>
          <w:bCs/>
          <w:sz w:val="24"/>
          <w:szCs w:val="24"/>
        </w:rPr>
        <w:t>):</w:t>
      </w:r>
    </w:p>
    <w:p w14:paraId="3E90F0FD" w14:textId="77777777" w:rsidR="00B5109C" w:rsidRPr="00E80736" w:rsidRDefault="00B5109C" w:rsidP="0030464B">
      <w:pPr>
        <w:pStyle w:val="a8"/>
        <w:numPr>
          <w:ilvl w:val="0"/>
          <w:numId w:val="78"/>
        </w:numPr>
        <w:spacing w:after="0" w:line="240" w:lineRule="auto"/>
        <w:jc w:val="both"/>
        <w:rPr>
          <w:rFonts w:ascii="Calibri" w:hAnsi="Calibri" w:cs="Calibri"/>
          <w:b/>
          <w:color w:val="C00000"/>
          <w:sz w:val="24"/>
          <w:szCs w:val="24"/>
        </w:rPr>
      </w:pPr>
      <w:r w:rsidRPr="00E80736">
        <w:rPr>
          <w:rFonts w:ascii="Calibri" w:hAnsi="Calibri" w:cs="Calibri"/>
          <w:b/>
          <w:color w:val="C00000"/>
          <w:sz w:val="24"/>
          <w:szCs w:val="24"/>
        </w:rPr>
        <w:t>Είναι η διαδικασία όπου ένας ειδικός συνεργάζεται στενά με τον/την υπάλληλο για να αναπτύξει τις ικανότητές του/της, να ενισχύσει την απόδοσή του/της και να πετύχει συγκεκριμένους επαγγελματικούς στόχους</w:t>
      </w:r>
    </w:p>
    <w:p w14:paraId="5979E104" w14:textId="77777777" w:rsidR="00B5109C" w:rsidRPr="000941C0" w:rsidRDefault="00B5109C" w:rsidP="0030464B">
      <w:pPr>
        <w:pStyle w:val="a8"/>
        <w:numPr>
          <w:ilvl w:val="0"/>
          <w:numId w:val="78"/>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 xml:space="preserve">Είναι η διαδικασία με την οποία ειδικά επιλεγμένα και εκπαιδευμένα άτομα παρέχουν καθοδήγηση και συμβουλές που θα βοηθήσουν στην </w:t>
      </w:r>
      <w:r>
        <w:rPr>
          <w:rFonts w:ascii="Calibri" w:hAnsi="Calibri" w:cs="Calibri"/>
          <w:color w:val="000000" w:themeColor="text1"/>
          <w:sz w:val="24"/>
          <w:szCs w:val="24"/>
        </w:rPr>
        <w:t xml:space="preserve">επαγγελματική εξέλιξη </w:t>
      </w:r>
      <w:r w:rsidRPr="000941C0">
        <w:rPr>
          <w:rFonts w:ascii="Calibri" w:hAnsi="Calibri" w:cs="Calibri"/>
          <w:color w:val="000000" w:themeColor="text1"/>
          <w:sz w:val="24"/>
          <w:szCs w:val="24"/>
        </w:rPr>
        <w:t>των υπαλλήλων</w:t>
      </w:r>
    </w:p>
    <w:p w14:paraId="33BA3EC1" w14:textId="77777777" w:rsidR="00B5109C" w:rsidRPr="000941C0" w:rsidRDefault="00B5109C" w:rsidP="0030464B">
      <w:pPr>
        <w:pStyle w:val="a8"/>
        <w:numPr>
          <w:ilvl w:val="0"/>
          <w:numId w:val="78"/>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 xml:space="preserve">Προτείνει τη σταδιακή και κατόπιν κατάλληλου σχεδιασμού αύξηση των αρμοδιοτήτων </w:t>
      </w:r>
      <w:r>
        <w:rPr>
          <w:rFonts w:ascii="Calibri" w:hAnsi="Calibri" w:cs="Calibri"/>
          <w:color w:val="000000" w:themeColor="text1"/>
          <w:sz w:val="24"/>
          <w:szCs w:val="24"/>
        </w:rPr>
        <w:t>των υπαλλήλων</w:t>
      </w:r>
      <w:r w:rsidRPr="000941C0">
        <w:rPr>
          <w:rFonts w:ascii="Calibri" w:hAnsi="Calibri" w:cs="Calibri"/>
          <w:color w:val="000000" w:themeColor="text1"/>
          <w:sz w:val="24"/>
          <w:szCs w:val="24"/>
        </w:rPr>
        <w:t xml:space="preserve"> με ανάθεση νέων καθηκόντων</w:t>
      </w:r>
    </w:p>
    <w:p w14:paraId="0B0645F6" w14:textId="77777777" w:rsidR="00B5109C" w:rsidRDefault="00B5109C" w:rsidP="0030464B">
      <w:pPr>
        <w:pStyle w:val="a8"/>
        <w:numPr>
          <w:ilvl w:val="0"/>
          <w:numId w:val="78"/>
        </w:numPr>
        <w:spacing w:after="0" w:line="240" w:lineRule="auto"/>
        <w:jc w:val="both"/>
        <w:rPr>
          <w:rFonts w:ascii="Calibri" w:hAnsi="Calibri" w:cs="Calibri"/>
          <w:color w:val="000000" w:themeColor="text1"/>
          <w:sz w:val="24"/>
          <w:szCs w:val="24"/>
        </w:rPr>
      </w:pPr>
      <w:r w:rsidRPr="000941C0">
        <w:rPr>
          <w:rFonts w:ascii="Calibri" w:hAnsi="Calibri" w:cs="Calibri"/>
          <w:color w:val="000000" w:themeColor="text1"/>
          <w:sz w:val="24"/>
          <w:szCs w:val="24"/>
        </w:rPr>
        <w:t xml:space="preserve">Εναλλάσσει </w:t>
      </w:r>
      <w:r>
        <w:rPr>
          <w:rFonts w:ascii="Calibri" w:hAnsi="Calibri" w:cs="Calibri"/>
          <w:color w:val="000000" w:themeColor="text1"/>
          <w:sz w:val="24"/>
          <w:szCs w:val="24"/>
        </w:rPr>
        <w:t>τους/τις υπαλλήλους</w:t>
      </w:r>
      <w:r w:rsidRPr="000941C0">
        <w:rPr>
          <w:rFonts w:ascii="Calibri" w:hAnsi="Calibri" w:cs="Calibri"/>
          <w:color w:val="000000" w:themeColor="text1"/>
          <w:sz w:val="24"/>
          <w:szCs w:val="24"/>
        </w:rPr>
        <w:t xml:space="preserve"> σε μια σειρά θέσεων με διαφορετικό αντικείμενο</w:t>
      </w:r>
    </w:p>
    <w:p w14:paraId="0AB6ABAA" w14:textId="77777777" w:rsidR="00B5109C" w:rsidRPr="000941C0" w:rsidRDefault="00B5109C" w:rsidP="0030464B">
      <w:pPr>
        <w:pStyle w:val="a8"/>
        <w:spacing w:after="0" w:line="240" w:lineRule="auto"/>
        <w:ind w:left="1494"/>
        <w:jc w:val="both"/>
        <w:rPr>
          <w:rFonts w:ascii="Calibri" w:hAnsi="Calibri" w:cs="Calibri"/>
          <w:color w:val="000000" w:themeColor="text1"/>
          <w:sz w:val="24"/>
          <w:szCs w:val="24"/>
        </w:rPr>
      </w:pPr>
    </w:p>
    <w:bookmarkEnd w:id="12"/>
    <w:p w14:paraId="1CE43C34" w14:textId="77777777" w:rsidR="00B5109C" w:rsidRPr="000941C0" w:rsidRDefault="00B5109C" w:rsidP="0030464B">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Η εκπαίδευση μέσω μέντορα (</w:t>
      </w:r>
      <w:r w:rsidRPr="000941C0">
        <w:rPr>
          <w:rFonts w:ascii="Calibri" w:hAnsi="Calibri" w:cs="Calibri"/>
          <w:b/>
          <w:bCs/>
          <w:sz w:val="24"/>
          <w:szCs w:val="24"/>
          <w:lang w:val="en-US"/>
        </w:rPr>
        <w:t>Mentoring</w:t>
      </w:r>
      <w:r w:rsidRPr="000941C0">
        <w:rPr>
          <w:rFonts w:ascii="Calibri" w:hAnsi="Calibri" w:cs="Calibri"/>
          <w:b/>
          <w:bCs/>
          <w:sz w:val="24"/>
          <w:szCs w:val="24"/>
        </w:rPr>
        <w:t>):</w:t>
      </w:r>
    </w:p>
    <w:p w14:paraId="7AE64724" w14:textId="77777777" w:rsidR="00B5109C" w:rsidRPr="00E80736" w:rsidRDefault="00B5109C" w:rsidP="0030464B">
      <w:pPr>
        <w:pStyle w:val="a8"/>
        <w:numPr>
          <w:ilvl w:val="0"/>
          <w:numId w:val="79"/>
        </w:numPr>
        <w:spacing w:after="0" w:line="240" w:lineRule="auto"/>
        <w:jc w:val="both"/>
        <w:rPr>
          <w:rFonts w:ascii="Calibri" w:hAnsi="Calibri" w:cs="Calibri"/>
          <w:sz w:val="24"/>
          <w:szCs w:val="24"/>
        </w:rPr>
      </w:pPr>
      <w:r w:rsidRPr="00E80736">
        <w:rPr>
          <w:rFonts w:ascii="Calibri" w:hAnsi="Calibri" w:cs="Calibri"/>
          <w:sz w:val="24"/>
          <w:szCs w:val="24"/>
        </w:rPr>
        <w:t>Είναι μια τεχνική όπου οι υπάλληλοι εκπαιδεύονται στη θέση εργασίας από παλαιότερους/</w:t>
      </w:r>
      <w:proofErr w:type="spellStart"/>
      <w:r w:rsidRPr="00E80736">
        <w:rPr>
          <w:rFonts w:ascii="Calibri" w:hAnsi="Calibri" w:cs="Calibri"/>
          <w:sz w:val="24"/>
          <w:szCs w:val="24"/>
        </w:rPr>
        <w:t>ες</w:t>
      </w:r>
      <w:proofErr w:type="spellEnd"/>
      <w:r w:rsidRPr="00E80736">
        <w:rPr>
          <w:rFonts w:ascii="Calibri" w:hAnsi="Calibri" w:cs="Calibri"/>
          <w:sz w:val="24"/>
          <w:szCs w:val="24"/>
        </w:rPr>
        <w:t xml:space="preserve"> κατόχους της θέσης</w:t>
      </w:r>
    </w:p>
    <w:p w14:paraId="6F442F61" w14:textId="77777777" w:rsidR="00B5109C" w:rsidRPr="00E80736" w:rsidRDefault="00B5109C" w:rsidP="0030464B">
      <w:pPr>
        <w:pStyle w:val="a8"/>
        <w:numPr>
          <w:ilvl w:val="0"/>
          <w:numId w:val="79"/>
        </w:numPr>
        <w:spacing w:after="0" w:line="240" w:lineRule="auto"/>
        <w:jc w:val="both"/>
        <w:rPr>
          <w:rFonts w:ascii="Calibri" w:hAnsi="Calibri" w:cs="Calibri"/>
          <w:b/>
          <w:color w:val="C00000"/>
          <w:sz w:val="24"/>
          <w:szCs w:val="24"/>
        </w:rPr>
      </w:pPr>
      <w:r w:rsidRPr="00E80736">
        <w:rPr>
          <w:rFonts w:ascii="Calibri" w:hAnsi="Calibri" w:cs="Calibri"/>
          <w:b/>
          <w:color w:val="C00000"/>
          <w:sz w:val="24"/>
          <w:szCs w:val="24"/>
        </w:rPr>
        <w:t>Είναι η διαδικασία με την οποία ειδικά επιλεγμένα και εκπαιδευμένα άτομα παρέχουν καθοδήγηση και συμβουλές που θα βοηθήσουν στην επαγγελματική εξέλιξη των υπαλλήλων</w:t>
      </w:r>
    </w:p>
    <w:p w14:paraId="25DA8D75" w14:textId="77777777" w:rsidR="00B5109C" w:rsidRPr="00E80736" w:rsidRDefault="00B5109C" w:rsidP="0030464B">
      <w:pPr>
        <w:pStyle w:val="a8"/>
        <w:numPr>
          <w:ilvl w:val="0"/>
          <w:numId w:val="79"/>
        </w:numPr>
        <w:spacing w:after="0" w:line="240" w:lineRule="auto"/>
        <w:jc w:val="both"/>
        <w:rPr>
          <w:rFonts w:ascii="Calibri" w:hAnsi="Calibri" w:cs="Calibri"/>
          <w:sz w:val="24"/>
          <w:szCs w:val="24"/>
        </w:rPr>
      </w:pPr>
      <w:r w:rsidRPr="00E80736">
        <w:rPr>
          <w:rFonts w:ascii="Calibri" w:hAnsi="Calibri" w:cs="Calibri"/>
          <w:sz w:val="24"/>
          <w:szCs w:val="24"/>
        </w:rPr>
        <w:t>Προτείνει τη σταδιακή και κατόπιν κατάλληλου σχεδιασμού αύξηση των αρμοδιοτήτων των υπαλλήλων με ανάθεση νέων καθηκόντων</w:t>
      </w:r>
    </w:p>
    <w:p w14:paraId="4C7186AA" w14:textId="77777777" w:rsidR="00B5109C" w:rsidRPr="00E80736" w:rsidRDefault="00B5109C" w:rsidP="0030464B">
      <w:pPr>
        <w:pStyle w:val="a8"/>
        <w:numPr>
          <w:ilvl w:val="0"/>
          <w:numId w:val="79"/>
        </w:numPr>
        <w:spacing w:after="0" w:line="240" w:lineRule="auto"/>
        <w:jc w:val="both"/>
        <w:rPr>
          <w:rFonts w:ascii="Calibri" w:hAnsi="Calibri" w:cs="Calibri"/>
          <w:sz w:val="24"/>
          <w:szCs w:val="24"/>
        </w:rPr>
      </w:pPr>
      <w:r w:rsidRPr="00E80736">
        <w:rPr>
          <w:rFonts w:ascii="Calibri" w:hAnsi="Calibri" w:cs="Calibri"/>
          <w:sz w:val="24"/>
          <w:szCs w:val="24"/>
        </w:rPr>
        <w:t>Εναλλάσσει τον/την υπάλληλο σε μια σειρά θέσεων με διαφορετικό αντικείμενο</w:t>
      </w:r>
    </w:p>
    <w:p w14:paraId="1D6343A2" w14:textId="77777777" w:rsidR="0044504B" w:rsidRPr="000941C0" w:rsidRDefault="0044504B" w:rsidP="0030464B">
      <w:pPr>
        <w:pStyle w:val="a8"/>
        <w:spacing w:after="0" w:line="240" w:lineRule="auto"/>
        <w:ind w:left="1494"/>
        <w:jc w:val="both"/>
        <w:rPr>
          <w:rFonts w:ascii="Calibri" w:hAnsi="Calibri" w:cs="Calibri"/>
          <w:color w:val="000000" w:themeColor="text1"/>
          <w:sz w:val="24"/>
          <w:szCs w:val="24"/>
        </w:rPr>
      </w:pPr>
    </w:p>
    <w:p w14:paraId="1C137BB2" w14:textId="77777777" w:rsidR="005B085F" w:rsidRPr="00812C7F" w:rsidRDefault="005B085F" w:rsidP="0030464B">
      <w:pPr>
        <w:pStyle w:val="a8"/>
        <w:numPr>
          <w:ilvl w:val="0"/>
          <w:numId w:val="9"/>
        </w:numPr>
        <w:spacing w:after="0" w:line="240" w:lineRule="auto"/>
        <w:jc w:val="both"/>
        <w:rPr>
          <w:b/>
          <w:sz w:val="24"/>
          <w:szCs w:val="24"/>
        </w:rPr>
      </w:pPr>
      <w:r w:rsidRPr="00812C7F">
        <w:rPr>
          <w:b/>
          <w:sz w:val="24"/>
          <w:szCs w:val="24"/>
        </w:rPr>
        <w:t>Η βασική διαφορά εκπαίδευσης μέσω καθοδήγησης (</w:t>
      </w:r>
      <w:proofErr w:type="spellStart"/>
      <w:r w:rsidRPr="00812C7F">
        <w:rPr>
          <w:b/>
          <w:sz w:val="24"/>
          <w:szCs w:val="24"/>
        </w:rPr>
        <w:t>coaching</w:t>
      </w:r>
      <w:proofErr w:type="spellEnd"/>
      <w:r w:rsidRPr="00812C7F">
        <w:rPr>
          <w:b/>
          <w:sz w:val="24"/>
          <w:szCs w:val="24"/>
        </w:rPr>
        <w:t>) και εκπαίδευσης μέσω μέντορα (</w:t>
      </w:r>
      <w:proofErr w:type="spellStart"/>
      <w:r w:rsidRPr="00812C7F">
        <w:rPr>
          <w:b/>
          <w:sz w:val="24"/>
          <w:szCs w:val="24"/>
        </w:rPr>
        <w:t>mentoring</w:t>
      </w:r>
      <w:proofErr w:type="spellEnd"/>
      <w:r w:rsidRPr="00812C7F">
        <w:rPr>
          <w:b/>
          <w:sz w:val="24"/>
          <w:szCs w:val="24"/>
        </w:rPr>
        <w:t>) είναι:</w:t>
      </w:r>
    </w:p>
    <w:p w14:paraId="327D25D8" w14:textId="77777777" w:rsidR="005B085F" w:rsidRPr="00812C7F" w:rsidRDefault="005B085F" w:rsidP="0030464B">
      <w:pPr>
        <w:pStyle w:val="a8"/>
        <w:numPr>
          <w:ilvl w:val="0"/>
          <w:numId w:val="50"/>
        </w:numPr>
        <w:spacing w:after="0" w:line="240" w:lineRule="auto"/>
        <w:rPr>
          <w:sz w:val="24"/>
          <w:szCs w:val="24"/>
        </w:rPr>
      </w:pPr>
      <w:r w:rsidRPr="00812C7F">
        <w:rPr>
          <w:sz w:val="24"/>
          <w:szCs w:val="24"/>
        </w:rPr>
        <w:t xml:space="preserve">Το </w:t>
      </w:r>
      <w:proofErr w:type="spellStart"/>
      <w:r w:rsidRPr="00812C7F">
        <w:rPr>
          <w:sz w:val="24"/>
          <w:szCs w:val="24"/>
        </w:rPr>
        <w:t>coaching</w:t>
      </w:r>
      <w:proofErr w:type="spellEnd"/>
      <w:r w:rsidRPr="00812C7F">
        <w:rPr>
          <w:sz w:val="24"/>
          <w:szCs w:val="24"/>
        </w:rPr>
        <w:t xml:space="preserve"> είναι εθελοντικό, ενώ το </w:t>
      </w:r>
      <w:proofErr w:type="spellStart"/>
      <w:r w:rsidRPr="00812C7F">
        <w:rPr>
          <w:sz w:val="24"/>
          <w:szCs w:val="24"/>
        </w:rPr>
        <w:t>mentoring</w:t>
      </w:r>
      <w:proofErr w:type="spellEnd"/>
      <w:r w:rsidRPr="00812C7F">
        <w:rPr>
          <w:sz w:val="24"/>
          <w:szCs w:val="24"/>
        </w:rPr>
        <w:t xml:space="preserve"> υποχρεωτικό</w:t>
      </w:r>
    </w:p>
    <w:p w14:paraId="0621A291" w14:textId="77777777" w:rsidR="005B085F" w:rsidRPr="00812C7F" w:rsidRDefault="005B085F" w:rsidP="0030464B">
      <w:pPr>
        <w:pStyle w:val="a8"/>
        <w:numPr>
          <w:ilvl w:val="0"/>
          <w:numId w:val="50"/>
        </w:numPr>
        <w:spacing w:after="0" w:line="240" w:lineRule="auto"/>
        <w:rPr>
          <w:sz w:val="24"/>
          <w:szCs w:val="24"/>
        </w:rPr>
      </w:pPr>
      <w:r w:rsidRPr="00812C7F">
        <w:rPr>
          <w:sz w:val="24"/>
          <w:szCs w:val="24"/>
        </w:rPr>
        <w:t xml:space="preserve">Το </w:t>
      </w:r>
      <w:proofErr w:type="spellStart"/>
      <w:r w:rsidRPr="00812C7F">
        <w:rPr>
          <w:sz w:val="24"/>
          <w:szCs w:val="24"/>
        </w:rPr>
        <w:t>mentoring</w:t>
      </w:r>
      <w:proofErr w:type="spellEnd"/>
      <w:r w:rsidRPr="00812C7F">
        <w:rPr>
          <w:sz w:val="24"/>
          <w:szCs w:val="24"/>
        </w:rPr>
        <w:t xml:space="preserve"> εφαρμόζεται μόνο σε διοικητικά στελέχη</w:t>
      </w:r>
    </w:p>
    <w:p w14:paraId="53665902" w14:textId="27A1093B" w:rsidR="005B085F" w:rsidRPr="00E80736" w:rsidRDefault="005B085F" w:rsidP="0030464B">
      <w:pPr>
        <w:pStyle w:val="a8"/>
        <w:numPr>
          <w:ilvl w:val="0"/>
          <w:numId w:val="50"/>
        </w:numPr>
        <w:spacing w:after="0" w:line="240" w:lineRule="auto"/>
        <w:rPr>
          <w:b/>
          <w:color w:val="C00000"/>
          <w:sz w:val="24"/>
          <w:szCs w:val="24"/>
        </w:rPr>
      </w:pPr>
      <w:r w:rsidRPr="00E80736">
        <w:rPr>
          <w:b/>
          <w:color w:val="C00000"/>
          <w:sz w:val="24"/>
          <w:szCs w:val="24"/>
        </w:rPr>
        <w:t xml:space="preserve">Το </w:t>
      </w:r>
      <w:proofErr w:type="spellStart"/>
      <w:r w:rsidRPr="00E80736">
        <w:rPr>
          <w:b/>
          <w:bCs/>
          <w:color w:val="C00000"/>
          <w:sz w:val="24"/>
          <w:szCs w:val="24"/>
        </w:rPr>
        <w:t>coaching</w:t>
      </w:r>
      <w:proofErr w:type="spellEnd"/>
      <w:r w:rsidRPr="00E80736">
        <w:rPr>
          <w:b/>
          <w:bCs/>
          <w:color w:val="C00000"/>
          <w:sz w:val="24"/>
          <w:szCs w:val="24"/>
        </w:rPr>
        <w:t xml:space="preserve"> αφορά συγκεκριμένες </w:t>
      </w:r>
      <w:r w:rsidR="00E80736">
        <w:rPr>
          <w:b/>
          <w:bCs/>
          <w:color w:val="C00000"/>
          <w:sz w:val="24"/>
          <w:szCs w:val="24"/>
        </w:rPr>
        <w:t xml:space="preserve">δεξιότητες, ενώ το </w:t>
      </w:r>
      <w:proofErr w:type="spellStart"/>
      <w:r w:rsidR="00E80736">
        <w:rPr>
          <w:b/>
          <w:bCs/>
          <w:color w:val="C00000"/>
          <w:sz w:val="24"/>
          <w:szCs w:val="24"/>
        </w:rPr>
        <w:t>mentoring</w:t>
      </w:r>
      <w:proofErr w:type="spellEnd"/>
      <w:r w:rsidR="00E80736">
        <w:rPr>
          <w:b/>
          <w:bCs/>
          <w:color w:val="C00000"/>
          <w:sz w:val="24"/>
          <w:szCs w:val="24"/>
        </w:rPr>
        <w:t xml:space="preserve"> τη</w:t>
      </w:r>
      <w:r w:rsidRPr="00E80736">
        <w:rPr>
          <w:b/>
          <w:bCs/>
          <w:color w:val="C00000"/>
          <w:sz w:val="24"/>
          <w:szCs w:val="24"/>
        </w:rPr>
        <w:t xml:space="preserve"> σταδιοδρομία</w:t>
      </w:r>
    </w:p>
    <w:p w14:paraId="187194BF" w14:textId="77777777" w:rsidR="005B085F" w:rsidRPr="00812C7F" w:rsidRDefault="005B085F" w:rsidP="0030464B">
      <w:pPr>
        <w:pStyle w:val="a8"/>
        <w:numPr>
          <w:ilvl w:val="0"/>
          <w:numId w:val="50"/>
        </w:numPr>
        <w:spacing w:after="0" w:line="240" w:lineRule="auto"/>
        <w:rPr>
          <w:sz w:val="24"/>
          <w:szCs w:val="24"/>
        </w:rPr>
      </w:pPr>
      <w:r w:rsidRPr="00812C7F">
        <w:rPr>
          <w:sz w:val="24"/>
          <w:szCs w:val="24"/>
        </w:rPr>
        <w:t>Οι μέντορες είναι πάντα οι άμεσοι/</w:t>
      </w:r>
      <w:proofErr w:type="spellStart"/>
      <w:r w:rsidRPr="00812C7F">
        <w:rPr>
          <w:sz w:val="24"/>
          <w:szCs w:val="24"/>
        </w:rPr>
        <w:t>ες</w:t>
      </w:r>
      <w:proofErr w:type="spellEnd"/>
      <w:r w:rsidRPr="00812C7F">
        <w:rPr>
          <w:sz w:val="24"/>
          <w:szCs w:val="24"/>
        </w:rPr>
        <w:t xml:space="preserve"> προϊστάμενοι/</w:t>
      </w:r>
      <w:proofErr w:type="spellStart"/>
      <w:r w:rsidRPr="00812C7F">
        <w:rPr>
          <w:sz w:val="24"/>
          <w:szCs w:val="24"/>
        </w:rPr>
        <w:t>ες</w:t>
      </w:r>
      <w:proofErr w:type="spellEnd"/>
    </w:p>
    <w:p w14:paraId="75755324" w14:textId="77777777" w:rsidR="00B5109C" w:rsidRDefault="00B5109C" w:rsidP="00981821">
      <w:pPr>
        <w:pStyle w:val="a8"/>
        <w:spacing w:after="0" w:line="240" w:lineRule="auto"/>
        <w:ind w:left="1494"/>
        <w:jc w:val="both"/>
        <w:rPr>
          <w:rFonts w:ascii="Calibri" w:hAnsi="Calibri" w:cs="Calibri"/>
          <w:color w:val="000000" w:themeColor="text1"/>
          <w:sz w:val="24"/>
          <w:szCs w:val="24"/>
        </w:rPr>
      </w:pPr>
    </w:p>
    <w:p w14:paraId="055164AB" w14:textId="77777777" w:rsidR="00B5109C" w:rsidRPr="000941C0" w:rsidRDefault="00B5109C" w:rsidP="00981821">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Ποι</w:t>
      </w:r>
      <w:r>
        <w:rPr>
          <w:rFonts w:ascii="Calibri" w:hAnsi="Calibri" w:cs="Calibri"/>
          <w:b/>
          <w:bCs/>
          <w:sz w:val="24"/>
          <w:szCs w:val="24"/>
        </w:rPr>
        <w:t xml:space="preserve">α </w:t>
      </w:r>
      <w:r w:rsidRPr="000941C0">
        <w:rPr>
          <w:rFonts w:ascii="Calibri" w:hAnsi="Calibri" w:cs="Calibri"/>
          <w:b/>
          <w:bCs/>
          <w:sz w:val="24"/>
          <w:szCs w:val="24"/>
        </w:rPr>
        <w:t>από τ</w:t>
      </w:r>
      <w:r>
        <w:rPr>
          <w:rFonts w:ascii="Calibri" w:hAnsi="Calibri" w:cs="Calibri"/>
          <w:b/>
          <w:bCs/>
          <w:sz w:val="24"/>
          <w:szCs w:val="24"/>
        </w:rPr>
        <w:t>ις</w:t>
      </w:r>
      <w:r w:rsidRPr="000941C0">
        <w:rPr>
          <w:rFonts w:ascii="Calibri" w:hAnsi="Calibri" w:cs="Calibri"/>
          <w:b/>
          <w:bCs/>
          <w:sz w:val="24"/>
          <w:szCs w:val="24"/>
        </w:rPr>
        <w:t xml:space="preserve"> παρακάτω </w:t>
      </w:r>
      <w:r>
        <w:rPr>
          <w:rFonts w:ascii="Calibri" w:hAnsi="Calibri" w:cs="Calibri"/>
          <w:b/>
          <w:bCs/>
          <w:sz w:val="24"/>
          <w:szCs w:val="24"/>
        </w:rPr>
        <w:t xml:space="preserve">μεθόδους </w:t>
      </w:r>
      <w:r w:rsidRPr="000941C0">
        <w:rPr>
          <w:rFonts w:ascii="Calibri" w:hAnsi="Calibri" w:cs="Calibri"/>
          <w:b/>
          <w:bCs/>
          <w:sz w:val="24"/>
          <w:szCs w:val="24"/>
        </w:rPr>
        <w:t>ΔΕΝ αποτελεί μέθοδο εκπαίδευσης στη θέση εργασίας;</w:t>
      </w:r>
    </w:p>
    <w:p w14:paraId="1E8FAA39" w14:textId="77777777" w:rsidR="00B5109C" w:rsidRPr="000941C0" w:rsidRDefault="00B5109C" w:rsidP="00CE5304">
      <w:pPr>
        <w:pStyle w:val="a8"/>
        <w:numPr>
          <w:ilvl w:val="0"/>
          <w:numId w:val="34"/>
        </w:numPr>
        <w:spacing w:after="0" w:line="240" w:lineRule="auto"/>
        <w:jc w:val="both"/>
        <w:rPr>
          <w:rFonts w:ascii="Calibri" w:hAnsi="Calibri" w:cs="Calibri"/>
          <w:sz w:val="24"/>
          <w:szCs w:val="24"/>
        </w:rPr>
      </w:pPr>
      <w:r>
        <w:rPr>
          <w:rFonts w:ascii="Calibri" w:hAnsi="Calibri" w:cs="Calibri"/>
          <w:sz w:val="24"/>
          <w:szCs w:val="24"/>
        </w:rPr>
        <w:t>Η ε</w:t>
      </w:r>
      <w:r w:rsidRPr="000941C0">
        <w:rPr>
          <w:rFonts w:ascii="Calibri" w:hAnsi="Calibri" w:cs="Calibri"/>
          <w:sz w:val="24"/>
          <w:szCs w:val="24"/>
        </w:rPr>
        <w:t>πίδειξη</w:t>
      </w:r>
    </w:p>
    <w:p w14:paraId="088205BB" w14:textId="77777777" w:rsidR="00B5109C" w:rsidRPr="000941C0" w:rsidRDefault="00B5109C" w:rsidP="00CE5304">
      <w:pPr>
        <w:pStyle w:val="a8"/>
        <w:numPr>
          <w:ilvl w:val="0"/>
          <w:numId w:val="34"/>
        </w:numPr>
        <w:spacing w:after="0" w:line="240" w:lineRule="auto"/>
        <w:jc w:val="both"/>
        <w:rPr>
          <w:rFonts w:ascii="Calibri" w:hAnsi="Calibri" w:cs="Calibri"/>
          <w:sz w:val="24"/>
          <w:szCs w:val="24"/>
        </w:rPr>
      </w:pPr>
      <w:r>
        <w:rPr>
          <w:rFonts w:ascii="Calibri" w:hAnsi="Calibri" w:cs="Calibri"/>
          <w:sz w:val="24"/>
          <w:szCs w:val="24"/>
        </w:rPr>
        <w:t>Η π</w:t>
      </w:r>
      <w:r w:rsidRPr="000941C0">
        <w:rPr>
          <w:rFonts w:ascii="Calibri" w:hAnsi="Calibri" w:cs="Calibri"/>
          <w:sz w:val="24"/>
          <w:szCs w:val="24"/>
        </w:rPr>
        <w:t>ρακτική άσκηση</w:t>
      </w:r>
    </w:p>
    <w:p w14:paraId="7F22932C" w14:textId="77777777" w:rsidR="00B5109C" w:rsidRPr="000941C0" w:rsidRDefault="00B5109C" w:rsidP="00CE5304">
      <w:pPr>
        <w:pStyle w:val="a8"/>
        <w:numPr>
          <w:ilvl w:val="0"/>
          <w:numId w:val="34"/>
        </w:numPr>
        <w:spacing w:after="0" w:line="240" w:lineRule="auto"/>
        <w:jc w:val="both"/>
        <w:rPr>
          <w:rFonts w:ascii="Calibri" w:hAnsi="Calibri" w:cs="Calibri"/>
          <w:b/>
          <w:bCs/>
          <w:color w:val="C00000"/>
          <w:sz w:val="24"/>
          <w:szCs w:val="24"/>
        </w:rPr>
      </w:pPr>
      <w:r>
        <w:rPr>
          <w:rFonts w:ascii="Calibri" w:hAnsi="Calibri" w:cs="Calibri"/>
          <w:b/>
          <w:bCs/>
          <w:color w:val="C00000"/>
          <w:sz w:val="24"/>
          <w:szCs w:val="24"/>
        </w:rPr>
        <w:t>Οι δ</w:t>
      </w:r>
      <w:r w:rsidRPr="000941C0">
        <w:rPr>
          <w:rFonts w:ascii="Calibri" w:hAnsi="Calibri" w:cs="Calibri"/>
          <w:b/>
          <w:bCs/>
          <w:color w:val="C00000"/>
          <w:sz w:val="24"/>
          <w:szCs w:val="24"/>
        </w:rPr>
        <w:t>ιαλέξεις</w:t>
      </w:r>
    </w:p>
    <w:p w14:paraId="6C7500AF" w14:textId="77777777" w:rsidR="00B5109C" w:rsidRPr="0043169B" w:rsidRDefault="00B5109C" w:rsidP="00CE5304">
      <w:pPr>
        <w:pStyle w:val="a8"/>
        <w:numPr>
          <w:ilvl w:val="0"/>
          <w:numId w:val="34"/>
        </w:numPr>
        <w:spacing w:after="0" w:line="240" w:lineRule="auto"/>
        <w:jc w:val="both"/>
        <w:rPr>
          <w:rFonts w:ascii="Calibri" w:hAnsi="Calibri" w:cs="Calibri"/>
          <w:sz w:val="24"/>
          <w:szCs w:val="24"/>
        </w:rPr>
      </w:pPr>
      <w:r w:rsidRPr="0043169B">
        <w:rPr>
          <w:rFonts w:ascii="Calibri" w:hAnsi="Calibri" w:cs="Calibri"/>
          <w:sz w:val="24"/>
          <w:szCs w:val="24"/>
        </w:rPr>
        <w:t>Το πρόγραμμα ελεγχόμενης μαθητείας</w:t>
      </w:r>
    </w:p>
    <w:p w14:paraId="5FA82399" w14:textId="77777777" w:rsidR="00B5109C" w:rsidRPr="00445BEB" w:rsidRDefault="00B5109C" w:rsidP="00981821">
      <w:pPr>
        <w:pStyle w:val="a8"/>
        <w:spacing w:after="0" w:line="240" w:lineRule="auto"/>
        <w:ind w:left="1494"/>
        <w:jc w:val="both"/>
        <w:rPr>
          <w:rFonts w:ascii="Calibri" w:hAnsi="Calibri" w:cs="Calibri"/>
          <w:color w:val="000000" w:themeColor="text1"/>
          <w:sz w:val="24"/>
          <w:szCs w:val="24"/>
        </w:rPr>
      </w:pPr>
    </w:p>
    <w:p w14:paraId="1E44099B" w14:textId="77777777" w:rsidR="00E80736" w:rsidRDefault="00E80736">
      <w:pPr>
        <w:spacing w:line="278" w:lineRule="auto"/>
        <w:rPr>
          <w:rFonts w:ascii="Calibri" w:hAnsi="Calibri" w:cs="Calibri"/>
          <w:b/>
          <w:bCs/>
          <w:sz w:val="24"/>
          <w:szCs w:val="24"/>
        </w:rPr>
      </w:pPr>
      <w:r>
        <w:rPr>
          <w:rFonts w:ascii="Calibri" w:hAnsi="Calibri" w:cs="Calibri"/>
          <w:b/>
          <w:bCs/>
          <w:sz w:val="24"/>
          <w:szCs w:val="24"/>
        </w:rPr>
        <w:br w:type="page"/>
      </w:r>
    </w:p>
    <w:p w14:paraId="506A7F52" w14:textId="47E7AF7C" w:rsidR="00B5109C" w:rsidRPr="000941C0" w:rsidRDefault="00B5109C" w:rsidP="00981821">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lastRenderedPageBreak/>
        <w:t>Ποι</w:t>
      </w:r>
      <w:r>
        <w:rPr>
          <w:rFonts w:ascii="Calibri" w:hAnsi="Calibri" w:cs="Calibri"/>
          <w:b/>
          <w:bCs/>
          <w:sz w:val="24"/>
          <w:szCs w:val="24"/>
        </w:rPr>
        <w:t>α</w:t>
      </w:r>
      <w:r w:rsidRPr="000941C0">
        <w:rPr>
          <w:rFonts w:ascii="Calibri" w:hAnsi="Calibri" w:cs="Calibri"/>
          <w:b/>
          <w:bCs/>
          <w:sz w:val="24"/>
          <w:szCs w:val="24"/>
        </w:rPr>
        <w:t xml:space="preserve"> από τ</w:t>
      </w:r>
      <w:r>
        <w:rPr>
          <w:rFonts w:ascii="Calibri" w:hAnsi="Calibri" w:cs="Calibri"/>
          <w:b/>
          <w:bCs/>
          <w:sz w:val="24"/>
          <w:szCs w:val="24"/>
        </w:rPr>
        <w:t>ις</w:t>
      </w:r>
      <w:r w:rsidRPr="000941C0">
        <w:rPr>
          <w:rFonts w:ascii="Calibri" w:hAnsi="Calibri" w:cs="Calibri"/>
          <w:b/>
          <w:bCs/>
          <w:sz w:val="24"/>
          <w:szCs w:val="24"/>
        </w:rPr>
        <w:t xml:space="preserve"> παρακάτω </w:t>
      </w:r>
      <w:r>
        <w:rPr>
          <w:rFonts w:ascii="Calibri" w:hAnsi="Calibri" w:cs="Calibri"/>
          <w:b/>
          <w:bCs/>
          <w:sz w:val="24"/>
          <w:szCs w:val="24"/>
        </w:rPr>
        <w:t xml:space="preserve">μεθόδους </w:t>
      </w:r>
      <w:r w:rsidRPr="000941C0">
        <w:rPr>
          <w:rFonts w:ascii="Calibri" w:hAnsi="Calibri" w:cs="Calibri"/>
          <w:b/>
          <w:bCs/>
          <w:sz w:val="24"/>
          <w:szCs w:val="24"/>
        </w:rPr>
        <w:t>αποτελεί μέθοδο εκπαίδευσης στη θέση εργασίας;</w:t>
      </w:r>
    </w:p>
    <w:p w14:paraId="20A3455B" w14:textId="77777777" w:rsidR="00B5109C" w:rsidRPr="000941C0" w:rsidRDefault="00B5109C" w:rsidP="00CE5304">
      <w:pPr>
        <w:pStyle w:val="a8"/>
        <w:numPr>
          <w:ilvl w:val="0"/>
          <w:numId w:val="35"/>
        </w:numPr>
        <w:spacing w:after="0" w:line="240" w:lineRule="auto"/>
        <w:jc w:val="both"/>
        <w:rPr>
          <w:rFonts w:ascii="Calibri" w:hAnsi="Calibri" w:cs="Calibri"/>
          <w:b/>
          <w:bCs/>
          <w:color w:val="C00000"/>
          <w:sz w:val="24"/>
          <w:szCs w:val="24"/>
        </w:rPr>
      </w:pPr>
      <w:r>
        <w:rPr>
          <w:rFonts w:ascii="Calibri" w:hAnsi="Calibri" w:cs="Calibri"/>
          <w:b/>
          <w:bCs/>
          <w:color w:val="C00000"/>
          <w:sz w:val="24"/>
          <w:szCs w:val="24"/>
        </w:rPr>
        <w:t>Η ε</w:t>
      </w:r>
      <w:r w:rsidRPr="000941C0">
        <w:rPr>
          <w:rFonts w:ascii="Calibri" w:hAnsi="Calibri" w:cs="Calibri"/>
          <w:b/>
          <w:bCs/>
          <w:color w:val="C00000"/>
          <w:sz w:val="24"/>
          <w:szCs w:val="24"/>
        </w:rPr>
        <w:t>πίδειξη</w:t>
      </w:r>
    </w:p>
    <w:p w14:paraId="32A8825C" w14:textId="77777777" w:rsidR="00B5109C" w:rsidRPr="000941C0" w:rsidRDefault="00B5109C" w:rsidP="00CE5304">
      <w:pPr>
        <w:pStyle w:val="a8"/>
        <w:numPr>
          <w:ilvl w:val="0"/>
          <w:numId w:val="35"/>
        </w:numPr>
        <w:spacing w:after="0" w:line="240" w:lineRule="auto"/>
        <w:jc w:val="both"/>
        <w:rPr>
          <w:rFonts w:ascii="Calibri" w:hAnsi="Calibri" w:cs="Calibri"/>
          <w:sz w:val="24"/>
          <w:szCs w:val="24"/>
        </w:rPr>
      </w:pPr>
      <w:r>
        <w:rPr>
          <w:rFonts w:ascii="Calibri" w:hAnsi="Calibri" w:cs="Calibri"/>
          <w:sz w:val="24"/>
          <w:szCs w:val="24"/>
        </w:rPr>
        <w:t>Τα σ</w:t>
      </w:r>
      <w:r w:rsidRPr="000941C0">
        <w:rPr>
          <w:rFonts w:ascii="Calibri" w:hAnsi="Calibri" w:cs="Calibri"/>
          <w:sz w:val="24"/>
          <w:szCs w:val="24"/>
        </w:rPr>
        <w:t>εμινάρια</w:t>
      </w:r>
      <w:r>
        <w:rPr>
          <w:rFonts w:ascii="Calibri" w:hAnsi="Calibri" w:cs="Calibri"/>
          <w:sz w:val="24"/>
          <w:szCs w:val="24"/>
        </w:rPr>
        <w:t>/εργαστήρια</w:t>
      </w:r>
    </w:p>
    <w:p w14:paraId="059DD626" w14:textId="77777777" w:rsidR="00B5109C" w:rsidRPr="000941C0" w:rsidRDefault="00B5109C" w:rsidP="00CE5304">
      <w:pPr>
        <w:pStyle w:val="a8"/>
        <w:numPr>
          <w:ilvl w:val="0"/>
          <w:numId w:val="35"/>
        </w:numPr>
        <w:spacing w:after="0" w:line="240" w:lineRule="auto"/>
        <w:jc w:val="both"/>
        <w:rPr>
          <w:rFonts w:ascii="Calibri" w:hAnsi="Calibri" w:cs="Calibri"/>
          <w:color w:val="000000" w:themeColor="text1"/>
          <w:sz w:val="24"/>
          <w:szCs w:val="24"/>
        </w:rPr>
      </w:pPr>
      <w:r>
        <w:rPr>
          <w:rFonts w:ascii="Calibri" w:hAnsi="Calibri" w:cs="Calibri"/>
          <w:color w:val="000000" w:themeColor="text1"/>
          <w:sz w:val="24"/>
          <w:szCs w:val="24"/>
        </w:rPr>
        <w:t>Οι δ</w:t>
      </w:r>
      <w:r w:rsidRPr="000941C0">
        <w:rPr>
          <w:rFonts w:ascii="Calibri" w:hAnsi="Calibri" w:cs="Calibri"/>
          <w:color w:val="000000" w:themeColor="text1"/>
          <w:sz w:val="24"/>
          <w:szCs w:val="24"/>
        </w:rPr>
        <w:t>ιαλέξεις</w:t>
      </w:r>
    </w:p>
    <w:p w14:paraId="132D114D" w14:textId="77777777" w:rsidR="00B5109C" w:rsidRPr="000941C0" w:rsidRDefault="00B5109C" w:rsidP="00CE5304">
      <w:pPr>
        <w:pStyle w:val="a8"/>
        <w:numPr>
          <w:ilvl w:val="0"/>
          <w:numId w:val="35"/>
        </w:numPr>
        <w:spacing w:after="0" w:line="240" w:lineRule="auto"/>
        <w:jc w:val="both"/>
        <w:rPr>
          <w:rFonts w:ascii="Calibri" w:hAnsi="Calibri" w:cs="Calibri"/>
          <w:sz w:val="24"/>
          <w:szCs w:val="24"/>
        </w:rPr>
      </w:pPr>
      <w:r>
        <w:rPr>
          <w:rFonts w:ascii="Calibri" w:hAnsi="Calibri" w:cs="Calibri"/>
          <w:sz w:val="24"/>
          <w:szCs w:val="24"/>
        </w:rPr>
        <w:t>Η μ</w:t>
      </w:r>
      <w:r w:rsidRPr="000941C0">
        <w:rPr>
          <w:rFonts w:ascii="Calibri" w:hAnsi="Calibri" w:cs="Calibri"/>
          <w:sz w:val="24"/>
          <w:szCs w:val="24"/>
        </w:rPr>
        <w:t>ελέτη περίπτωσης</w:t>
      </w:r>
    </w:p>
    <w:p w14:paraId="42FD71DE" w14:textId="77777777" w:rsidR="00B5109C" w:rsidRPr="000941C0" w:rsidRDefault="00B5109C" w:rsidP="00981821">
      <w:pPr>
        <w:pStyle w:val="a8"/>
        <w:spacing w:after="0" w:line="240" w:lineRule="auto"/>
        <w:ind w:left="1494"/>
        <w:jc w:val="both"/>
        <w:rPr>
          <w:rFonts w:ascii="Calibri" w:hAnsi="Calibri" w:cs="Calibri"/>
          <w:color w:val="000000" w:themeColor="text1"/>
          <w:sz w:val="24"/>
          <w:szCs w:val="24"/>
        </w:rPr>
      </w:pPr>
    </w:p>
    <w:p w14:paraId="100622A6" w14:textId="77777777" w:rsidR="00B5109C" w:rsidRPr="000941C0" w:rsidRDefault="00B5109C" w:rsidP="00981821">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Ποι</w:t>
      </w:r>
      <w:r>
        <w:rPr>
          <w:rFonts w:ascii="Calibri" w:hAnsi="Calibri" w:cs="Calibri"/>
          <w:b/>
          <w:bCs/>
          <w:sz w:val="24"/>
          <w:szCs w:val="24"/>
        </w:rPr>
        <w:t>α</w:t>
      </w:r>
      <w:r w:rsidRPr="000941C0">
        <w:rPr>
          <w:rFonts w:ascii="Calibri" w:hAnsi="Calibri" w:cs="Calibri"/>
          <w:b/>
          <w:bCs/>
          <w:sz w:val="24"/>
          <w:szCs w:val="24"/>
        </w:rPr>
        <w:t xml:space="preserve"> από τ</w:t>
      </w:r>
      <w:r>
        <w:rPr>
          <w:rFonts w:ascii="Calibri" w:hAnsi="Calibri" w:cs="Calibri"/>
          <w:b/>
          <w:bCs/>
          <w:sz w:val="24"/>
          <w:szCs w:val="24"/>
        </w:rPr>
        <w:t>ις</w:t>
      </w:r>
      <w:r w:rsidRPr="000941C0">
        <w:rPr>
          <w:rFonts w:ascii="Calibri" w:hAnsi="Calibri" w:cs="Calibri"/>
          <w:b/>
          <w:bCs/>
          <w:sz w:val="24"/>
          <w:szCs w:val="24"/>
        </w:rPr>
        <w:t xml:space="preserve"> παρακάτω </w:t>
      </w:r>
      <w:r>
        <w:rPr>
          <w:rFonts w:ascii="Calibri" w:hAnsi="Calibri" w:cs="Calibri"/>
          <w:b/>
          <w:bCs/>
          <w:sz w:val="24"/>
          <w:szCs w:val="24"/>
        </w:rPr>
        <w:t xml:space="preserve">μεθόδους </w:t>
      </w:r>
      <w:r w:rsidRPr="000941C0">
        <w:rPr>
          <w:rFonts w:ascii="Calibri" w:hAnsi="Calibri" w:cs="Calibri"/>
          <w:b/>
          <w:bCs/>
          <w:sz w:val="24"/>
          <w:szCs w:val="24"/>
        </w:rPr>
        <w:t xml:space="preserve">ΔΕΝ αποτελεί μέθοδο εκπαίδευσης εκτός </w:t>
      </w:r>
      <w:r>
        <w:rPr>
          <w:rFonts w:ascii="Calibri" w:hAnsi="Calibri" w:cs="Calibri"/>
          <w:b/>
          <w:bCs/>
          <w:sz w:val="24"/>
          <w:szCs w:val="24"/>
        </w:rPr>
        <w:t xml:space="preserve">της θέσης </w:t>
      </w:r>
      <w:r w:rsidRPr="000941C0">
        <w:rPr>
          <w:rFonts w:ascii="Calibri" w:hAnsi="Calibri" w:cs="Calibri"/>
          <w:b/>
          <w:bCs/>
          <w:sz w:val="24"/>
          <w:szCs w:val="24"/>
        </w:rPr>
        <w:t>εργασίας;</w:t>
      </w:r>
    </w:p>
    <w:p w14:paraId="566BFB57" w14:textId="77777777" w:rsidR="00B5109C" w:rsidRPr="000941C0" w:rsidRDefault="00B5109C" w:rsidP="00CE5304">
      <w:pPr>
        <w:pStyle w:val="a8"/>
        <w:numPr>
          <w:ilvl w:val="0"/>
          <w:numId w:val="36"/>
        </w:numPr>
        <w:spacing w:after="0" w:line="240" w:lineRule="auto"/>
        <w:jc w:val="both"/>
        <w:rPr>
          <w:rFonts w:ascii="Calibri" w:hAnsi="Calibri" w:cs="Calibri"/>
          <w:sz w:val="24"/>
          <w:szCs w:val="24"/>
        </w:rPr>
      </w:pPr>
      <w:r>
        <w:rPr>
          <w:rFonts w:ascii="Calibri" w:hAnsi="Calibri" w:cs="Calibri"/>
          <w:sz w:val="24"/>
          <w:szCs w:val="24"/>
        </w:rPr>
        <w:t>Τα ε</w:t>
      </w:r>
      <w:r w:rsidRPr="000941C0">
        <w:rPr>
          <w:rFonts w:ascii="Calibri" w:hAnsi="Calibri" w:cs="Calibri"/>
          <w:sz w:val="24"/>
          <w:szCs w:val="24"/>
        </w:rPr>
        <w:t xml:space="preserve">πιχειρηματικά </w:t>
      </w:r>
      <w:r>
        <w:rPr>
          <w:rFonts w:ascii="Calibri" w:hAnsi="Calibri" w:cs="Calibri"/>
          <w:sz w:val="24"/>
          <w:szCs w:val="24"/>
        </w:rPr>
        <w:t>π</w:t>
      </w:r>
      <w:r w:rsidRPr="000941C0">
        <w:rPr>
          <w:rFonts w:ascii="Calibri" w:hAnsi="Calibri" w:cs="Calibri"/>
          <w:sz w:val="24"/>
          <w:szCs w:val="24"/>
        </w:rPr>
        <w:t>αίγνια</w:t>
      </w:r>
    </w:p>
    <w:p w14:paraId="07962BED" w14:textId="77777777" w:rsidR="00B5109C" w:rsidRPr="000941C0" w:rsidRDefault="00B5109C" w:rsidP="00CE5304">
      <w:pPr>
        <w:pStyle w:val="a8"/>
        <w:numPr>
          <w:ilvl w:val="0"/>
          <w:numId w:val="36"/>
        </w:numPr>
        <w:spacing w:after="0" w:line="240" w:lineRule="auto"/>
        <w:jc w:val="both"/>
        <w:rPr>
          <w:rFonts w:ascii="Calibri" w:hAnsi="Calibri" w:cs="Calibri"/>
          <w:b/>
          <w:bCs/>
          <w:color w:val="C00000"/>
          <w:sz w:val="24"/>
          <w:szCs w:val="24"/>
        </w:rPr>
      </w:pPr>
      <w:r>
        <w:rPr>
          <w:rFonts w:ascii="Calibri" w:hAnsi="Calibri" w:cs="Calibri"/>
          <w:b/>
          <w:bCs/>
          <w:color w:val="C00000"/>
          <w:sz w:val="24"/>
          <w:szCs w:val="24"/>
        </w:rPr>
        <w:t>Ο ε</w:t>
      </w:r>
      <w:r w:rsidRPr="000941C0">
        <w:rPr>
          <w:rFonts w:ascii="Calibri" w:hAnsi="Calibri" w:cs="Calibri"/>
          <w:b/>
          <w:bCs/>
          <w:color w:val="C00000"/>
          <w:sz w:val="24"/>
          <w:szCs w:val="24"/>
        </w:rPr>
        <w:t>μπλουτισμός θέσεως εργασίας</w:t>
      </w:r>
    </w:p>
    <w:p w14:paraId="271FC51E" w14:textId="77777777" w:rsidR="00B5109C" w:rsidRPr="000941C0" w:rsidRDefault="00B5109C" w:rsidP="00CE5304">
      <w:pPr>
        <w:pStyle w:val="a8"/>
        <w:numPr>
          <w:ilvl w:val="0"/>
          <w:numId w:val="36"/>
        </w:numPr>
        <w:spacing w:after="0" w:line="240" w:lineRule="auto"/>
        <w:jc w:val="both"/>
        <w:rPr>
          <w:rFonts w:ascii="Calibri" w:hAnsi="Calibri" w:cs="Calibri"/>
          <w:color w:val="000000" w:themeColor="text1"/>
          <w:sz w:val="24"/>
          <w:szCs w:val="24"/>
        </w:rPr>
      </w:pPr>
      <w:r>
        <w:rPr>
          <w:rFonts w:ascii="Calibri" w:hAnsi="Calibri" w:cs="Calibri"/>
          <w:color w:val="000000" w:themeColor="text1"/>
          <w:sz w:val="24"/>
          <w:szCs w:val="24"/>
        </w:rPr>
        <w:t>Οι δ</w:t>
      </w:r>
      <w:r w:rsidRPr="000941C0">
        <w:rPr>
          <w:rFonts w:ascii="Calibri" w:hAnsi="Calibri" w:cs="Calibri"/>
          <w:color w:val="000000" w:themeColor="text1"/>
          <w:sz w:val="24"/>
          <w:szCs w:val="24"/>
        </w:rPr>
        <w:t>ιαλέξεις</w:t>
      </w:r>
    </w:p>
    <w:p w14:paraId="08D9D536" w14:textId="77777777" w:rsidR="00B5109C" w:rsidRPr="000941C0" w:rsidRDefault="00B5109C" w:rsidP="00CE5304">
      <w:pPr>
        <w:pStyle w:val="a8"/>
        <w:numPr>
          <w:ilvl w:val="0"/>
          <w:numId w:val="36"/>
        </w:numPr>
        <w:spacing w:after="0" w:line="240" w:lineRule="auto"/>
        <w:jc w:val="both"/>
        <w:rPr>
          <w:rFonts w:ascii="Calibri" w:hAnsi="Calibri" w:cs="Calibri"/>
          <w:sz w:val="24"/>
          <w:szCs w:val="24"/>
        </w:rPr>
      </w:pPr>
      <w:r>
        <w:rPr>
          <w:rFonts w:ascii="Calibri" w:hAnsi="Calibri" w:cs="Calibri"/>
          <w:sz w:val="24"/>
          <w:szCs w:val="24"/>
        </w:rPr>
        <w:t>Η μελέτη περίπτωσης</w:t>
      </w:r>
    </w:p>
    <w:p w14:paraId="27D52CC5" w14:textId="77777777" w:rsidR="00B5109C" w:rsidRPr="000941C0" w:rsidRDefault="00B5109C" w:rsidP="00981821">
      <w:pPr>
        <w:pStyle w:val="a8"/>
        <w:spacing w:after="0" w:line="240" w:lineRule="auto"/>
        <w:ind w:left="1494"/>
        <w:jc w:val="both"/>
        <w:rPr>
          <w:rFonts w:ascii="Calibri" w:hAnsi="Calibri" w:cs="Calibri"/>
          <w:color w:val="000000" w:themeColor="text1"/>
          <w:sz w:val="24"/>
          <w:szCs w:val="24"/>
        </w:rPr>
      </w:pPr>
    </w:p>
    <w:p w14:paraId="3823453A" w14:textId="77777777" w:rsidR="00B5109C" w:rsidRPr="000941C0" w:rsidRDefault="00B5109C" w:rsidP="00981821">
      <w:pPr>
        <w:pStyle w:val="a8"/>
        <w:numPr>
          <w:ilvl w:val="0"/>
          <w:numId w:val="9"/>
        </w:numPr>
        <w:spacing w:after="0" w:line="240" w:lineRule="auto"/>
        <w:jc w:val="both"/>
        <w:rPr>
          <w:rFonts w:ascii="Calibri" w:hAnsi="Calibri" w:cs="Calibri"/>
          <w:b/>
          <w:bCs/>
          <w:sz w:val="24"/>
          <w:szCs w:val="24"/>
        </w:rPr>
      </w:pPr>
      <w:bookmarkStart w:id="13" w:name="_Hlk213612869"/>
      <w:r w:rsidRPr="000941C0">
        <w:rPr>
          <w:rFonts w:ascii="Calibri" w:hAnsi="Calibri" w:cs="Calibri"/>
          <w:b/>
          <w:bCs/>
          <w:sz w:val="24"/>
          <w:szCs w:val="24"/>
        </w:rPr>
        <w:t>Ποι</w:t>
      </w:r>
      <w:r>
        <w:rPr>
          <w:rFonts w:ascii="Calibri" w:hAnsi="Calibri" w:cs="Calibri"/>
          <w:b/>
          <w:bCs/>
          <w:sz w:val="24"/>
          <w:szCs w:val="24"/>
        </w:rPr>
        <w:t>α</w:t>
      </w:r>
      <w:r w:rsidRPr="000941C0">
        <w:rPr>
          <w:rFonts w:ascii="Calibri" w:hAnsi="Calibri" w:cs="Calibri"/>
          <w:b/>
          <w:bCs/>
          <w:sz w:val="24"/>
          <w:szCs w:val="24"/>
        </w:rPr>
        <w:t xml:space="preserve"> από τ</w:t>
      </w:r>
      <w:r>
        <w:rPr>
          <w:rFonts w:ascii="Calibri" w:hAnsi="Calibri" w:cs="Calibri"/>
          <w:b/>
          <w:bCs/>
          <w:sz w:val="24"/>
          <w:szCs w:val="24"/>
        </w:rPr>
        <w:t>ις</w:t>
      </w:r>
      <w:r w:rsidRPr="000941C0">
        <w:rPr>
          <w:rFonts w:ascii="Calibri" w:hAnsi="Calibri" w:cs="Calibri"/>
          <w:b/>
          <w:bCs/>
          <w:sz w:val="24"/>
          <w:szCs w:val="24"/>
        </w:rPr>
        <w:t xml:space="preserve"> παρακάτω </w:t>
      </w:r>
      <w:r>
        <w:rPr>
          <w:rFonts w:ascii="Calibri" w:hAnsi="Calibri" w:cs="Calibri"/>
          <w:b/>
          <w:bCs/>
          <w:sz w:val="24"/>
          <w:szCs w:val="24"/>
        </w:rPr>
        <w:t xml:space="preserve">μεθόδους </w:t>
      </w:r>
      <w:r w:rsidRPr="000941C0">
        <w:rPr>
          <w:rFonts w:ascii="Calibri" w:hAnsi="Calibri" w:cs="Calibri"/>
          <w:b/>
          <w:bCs/>
          <w:sz w:val="24"/>
          <w:szCs w:val="24"/>
        </w:rPr>
        <w:t xml:space="preserve">ΔΕΝ αποτελεί μέθοδο εκπαίδευσης εκτός </w:t>
      </w:r>
      <w:r>
        <w:rPr>
          <w:rFonts w:ascii="Calibri" w:hAnsi="Calibri" w:cs="Calibri"/>
          <w:b/>
          <w:bCs/>
          <w:sz w:val="24"/>
          <w:szCs w:val="24"/>
        </w:rPr>
        <w:t xml:space="preserve">της θέσης </w:t>
      </w:r>
      <w:r w:rsidRPr="000941C0">
        <w:rPr>
          <w:rFonts w:ascii="Calibri" w:hAnsi="Calibri" w:cs="Calibri"/>
          <w:b/>
          <w:bCs/>
          <w:sz w:val="24"/>
          <w:szCs w:val="24"/>
        </w:rPr>
        <w:t>εργασίας;</w:t>
      </w:r>
    </w:p>
    <w:p w14:paraId="3C239CBC" w14:textId="77777777" w:rsidR="00B5109C" w:rsidRPr="000941C0" w:rsidRDefault="00B5109C" w:rsidP="00CE5304">
      <w:pPr>
        <w:pStyle w:val="a8"/>
        <w:numPr>
          <w:ilvl w:val="0"/>
          <w:numId w:val="37"/>
        </w:numPr>
        <w:spacing w:after="0" w:line="240" w:lineRule="auto"/>
        <w:jc w:val="both"/>
        <w:rPr>
          <w:rFonts w:ascii="Calibri" w:hAnsi="Calibri" w:cs="Calibri"/>
          <w:sz w:val="24"/>
          <w:szCs w:val="24"/>
        </w:rPr>
      </w:pPr>
      <w:r>
        <w:rPr>
          <w:rFonts w:ascii="Calibri" w:hAnsi="Calibri" w:cs="Calibri"/>
          <w:sz w:val="24"/>
          <w:szCs w:val="24"/>
        </w:rPr>
        <w:t>Η μ</w:t>
      </w:r>
      <w:r w:rsidRPr="000941C0">
        <w:rPr>
          <w:rFonts w:ascii="Calibri" w:hAnsi="Calibri" w:cs="Calibri"/>
          <w:sz w:val="24"/>
          <w:szCs w:val="24"/>
        </w:rPr>
        <w:t>ελέτη περ</w:t>
      </w:r>
      <w:r>
        <w:rPr>
          <w:rFonts w:ascii="Calibri" w:hAnsi="Calibri" w:cs="Calibri"/>
          <w:sz w:val="24"/>
          <w:szCs w:val="24"/>
        </w:rPr>
        <w:t>ίπτωσης</w:t>
      </w:r>
    </w:p>
    <w:p w14:paraId="3D40A9E5" w14:textId="77777777" w:rsidR="00B5109C" w:rsidRPr="000941C0" w:rsidRDefault="00B5109C" w:rsidP="00CE5304">
      <w:pPr>
        <w:pStyle w:val="a8"/>
        <w:numPr>
          <w:ilvl w:val="0"/>
          <w:numId w:val="37"/>
        </w:numPr>
        <w:spacing w:after="0" w:line="240" w:lineRule="auto"/>
        <w:jc w:val="both"/>
        <w:rPr>
          <w:rFonts w:ascii="Calibri" w:hAnsi="Calibri" w:cs="Calibri"/>
          <w:sz w:val="24"/>
          <w:szCs w:val="24"/>
        </w:rPr>
      </w:pPr>
      <w:r>
        <w:rPr>
          <w:rFonts w:ascii="Calibri" w:hAnsi="Calibri" w:cs="Calibri"/>
          <w:sz w:val="24"/>
          <w:szCs w:val="24"/>
        </w:rPr>
        <w:t xml:space="preserve">Η </w:t>
      </w:r>
      <w:proofErr w:type="spellStart"/>
      <w:r>
        <w:rPr>
          <w:rFonts w:ascii="Calibri" w:hAnsi="Calibri" w:cs="Calibri"/>
          <w:sz w:val="24"/>
          <w:szCs w:val="24"/>
        </w:rPr>
        <w:t>υ</w:t>
      </w:r>
      <w:r w:rsidRPr="000941C0">
        <w:rPr>
          <w:rFonts w:ascii="Calibri" w:hAnsi="Calibri" w:cs="Calibri"/>
          <w:sz w:val="24"/>
          <w:szCs w:val="24"/>
        </w:rPr>
        <w:t>πόδυση</w:t>
      </w:r>
      <w:proofErr w:type="spellEnd"/>
      <w:r w:rsidRPr="000941C0">
        <w:rPr>
          <w:rFonts w:ascii="Calibri" w:hAnsi="Calibri" w:cs="Calibri"/>
          <w:sz w:val="24"/>
          <w:szCs w:val="24"/>
        </w:rPr>
        <w:t xml:space="preserve"> ρόλων</w:t>
      </w:r>
    </w:p>
    <w:p w14:paraId="74C2889C" w14:textId="77777777" w:rsidR="00B5109C" w:rsidRPr="006860BE" w:rsidRDefault="00B5109C" w:rsidP="00CE5304">
      <w:pPr>
        <w:pStyle w:val="a8"/>
        <w:numPr>
          <w:ilvl w:val="0"/>
          <w:numId w:val="37"/>
        </w:numPr>
        <w:spacing w:after="0" w:line="240" w:lineRule="auto"/>
        <w:jc w:val="both"/>
        <w:rPr>
          <w:rFonts w:ascii="Calibri" w:hAnsi="Calibri" w:cs="Calibri"/>
          <w:sz w:val="24"/>
          <w:szCs w:val="24"/>
        </w:rPr>
      </w:pPr>
      <w:r>
        <w:rPr>
          <w:rFonts w:ascii="Calibri" w:hAnsi="Calibri" w:cs="Calibri"/>
          <w:sz w:val="24"/>
          <w:szCs w:val="24"/>
        </w:rPr>
        <w:t>Τα σεμινάρια/εργαστήρια</w:t>
      </w:r>
    </w:p>
    <w:p w14:paraId="65FFC161" w14:textId="77777777" w:rsidR="00B5109C" w:rsidRPr="000941C0" w:rsidRDefault="00B5109C" w:rsidP="00CE5304">
      <w:pPr>
        <w:pStyle w:val="a8"/>
        <w:numPr>
          <w:ilvl w:val="0"/>
          <w:numId w:val="37"/>
        </w:numPr>
        <w:spacing w:after="0" w:line="240" w:lineRule="auto"/>
        <w:jc w:val="both"/>
        <w:rPr>
          <w:rFonts w:ascii="Calibri" w:hAnsi="Calibri" w:cs="Calibri"/>
          <w:b/>
          <w:bCs/>
          <w:color w:val="C00000"/>
          <w:sz w:val="24"/>
          <w:szCs w:val="24"/>
        </w:rPr>
      </w:pPr>
      <w:r>
        <w:rPr>
          <w:rFonts w:ascii="Calibri" w:hAnsi="Calibri" w:cs="Calibri"/>
          <w:b/>
          <w:bCs/>
          <w:color w:val="C00000"/>
          <w:sz w:val="24"/>
          <w:szCs w:val="24"/>
        </w:rPr>
        <w:t>Η ε</w:t>
      </w:r>
      <w:r w:rsidRPr="000941C0">
        <w:rPr>
          <w:rFonts w:ascii="Calibri" w:hAnsi="Calibri" w:cs="Calibri"/>
          <w:b/>
          <w:bCs/>
          <w:color w:val="C00000"/>
          <w:sz w:val="24"/>
          <w:szCs w:val="24"/>
        </w:rPr>
        <w:t>ναλλαγή θέσεων εργασίας</w:t>
      </w:r>
    </w:p>
    <w:bookmarkEnd w:id="13"/>
    <w:p w14:paraId="1FAA980F" w14:textId="77777777" w:rsidR="00B5109C" w:rsidRDefault="00B5109C" w:rsidP="00981821">
      <w:pPr>
        <w:pStyle w:val="a8"/>
        <w:spacing w:after="0" w:line="240" w:lineRule="auto"/>
        <w:ind w:left="1494"/>
        <w:jc w:val="both"/>
        <w:rPr>
          <w:rFonts w:ascii="Calibri" w:hAnsi="Calibri" w:cs="Calibri"/>
          <w:color w:val="000000" w:themeColor="text1"/>
          <w:sz w:val="24"/>
          <w:szCs w:val="24"/>
        </w:rPr>
      </w:pPr>
    </w:p>
    <w:p w14:paraId="6E98278D" w14:textId="77777777" w:rsidR="00B5109C" w:rsidRPr="00E26242" w:rsidRDefault="00B5109C" w:rsidP="00981821">
      <w:pPr>
        <w:pStyle w:val="a8"/>
        <w:numPr>
          <w:ilvl w:val="0"/>
          <w:numId w:val="9"/>
        </w:numPr>
        <w:spacing w:after="0" w:line="240" w:lineRule="auto"/>
        <w:jc w:val="both"/>
        <w:rPr>
          <w:rFonts w:ascii="Calibri" w:hAnsi="Calibri" w:cs="Calibri"/>
          <w:b/>
          <w:bCs/>
          <w:color w:val="000000" w:themeColor="text1"/>
          <w:sz w:val="24"/>
          <w:szCs w:val="24"/>
        </w:rPr>
      </w:pPr>
      <w:r w:rsidRPr="00E26242">
        <w:rPr>
          <w:rFonts w:ascii="Calibri" w:hAnsi="Calibri" w:cs="Calibri"/>
          <w:b/>
          <w:bCs/>
          <w:color w:val="000000" w:themeColor="text1"/>
          <w:sz w:val="24"/>
          <w:szCs w:val="24"/>
        </w:rPr>
        <w:t>Ποια από τις παρακάτω μεθόδους αποτελεί μέθοδο εκπαίδευσης εκτός της θέσης εργασίας;</w:t>
      </w:r>
    </w:p>
    <w:p w14:paraId="5E323D96" w14:textId="77777777" w:rsidR="00B5109C" w:rsidRPr="00E26242" w:rsidRDefault="00B5109C" w:rsidP="00CE5304">
      <w:pPr>
        <w:pStyle w:val="a8"/>
        <w:numPr>
          <w:ilvl w:val="0"/>
          <w:numId w:val="39"/>
        </w:numPr>
        <w:spacing w:after="0" w:line="240" w:lineRule="auto"/>
        <w:jc w:val="both"/>
        <w:rPr>
          <w:rFonts w:ascii="Calibri" w:hAnsi="Calibri" w:cs="Calibri"/>
          <w:color w:val="000000" w:themeColor="text1"/>
          <w:sz w:val="24"/>
          <w:szCs w:val="24"/>
        </w:rPr>
      </w:pPr>
      <w:r w:rsidRPr="00E26242">
        <w:rPr>
          <w:rFonts w:ascii="Calibri" w:hAnsi="Calibri" w:cs="Calibri"/>
          <w:iCs/>
          <w:color w:val="000000" w:themeColor="text1"/>
          <w:sz w:val="24"/>
          <w:szCs w:val="24"/>
        </w:rPr>
        <w:t>Η εναλλαγή των θέσεων εργασίας</w:t>
      </w:r>
    </w:p>
    <w:p w14:paraId="48719CF3" w14:textId="77777777" w:rsidR="00B5109C" w:rsidRPr="00E26242" w:rsidRDefault="00B5109C" w:rsidP="00CE5304">
      <w:pPr>
        <w:pStyle w:val="a8"/>
        <w:numPr>
          <w:ilvl w:val="0"/>
          <w:numId w:val="39"/>
        </w:numPr>
        <w:spacing w:after="0" w:line="240" w:lineRule="auto"/>
        <w:jc w:val="both"/>
        <w:rPr>
          <w:rFonts w:ascii="Calibri" w:hAnsi="Calibri" w:cs="Calibri"/>
          <w:color w:val="000000" w:themeColor="text1"/>
          <w:sz w:val="24"/>
          <w:szCs w:val="24"/>
        </w:rPr>
      </w:pPr>
      <w:r>
        <w:rPr>
          <w:rFonts w:ascii="Calibri" w:hAnsi="Calibri" w:cs="Calibri"/>
          <w:iCs/>
          <w:color w:val="000000" w:themeColor="text1"/>
          <w:sz w:val="24"/>
          <w:szCs w:val="24"/>
        </w:rPr>
        <w:t xml:space="preserve">Ο </w:t>
      </w:r>
      <w:r w:rsidRPr="00E26242">
        <w:rPr>
          <w:rFonts w:ascii="Calibri" w:hAnsi="Calibri" w:cs="Calibri"/>
          <w:iCs/>
          <w:color w:val="000000" w:themeColor="text1"/>
          <w:sz w:val="24"/>
          <w:szCs w:val="24"/>
        </w:rPr>
        <w:t>εμπλουτισμ</w:t>
      </w:r>
      <w:r>
        <w:rPr>
          <w:rFonts w:ascii="Calibri" w:hAnsi="Calibri" w:cs="Calibri"/>
          <w:iCs/>
          <w:color w:val="000000" w:themeColor="text1"/>
          <w:sz w:val="24"/>
          <w:szCs w:val="24"/>
        </w:rPr>
        <w:t>ός</w:t>
      </w:r>
      <w:r w:rsidRPr="00E26242">
        <w:rPr>
          <w:rFonts w:ascii="Calibri" w:hAnsi="Calibri" w:cs="Calibri"/>
          <w:iCs/>
          <w:color w:val="000000" w:themeColor="text1"/>
          <w:sz w:val="24"/>
          <w:szCs w:val="24"/>
        </w:rPr>
        <w:t xml:space="preserve"> τ</w:t>
      </w:r>
      <w:r>
        <w:rPr>
          <w:rFonts w:ascii="Calibri" w:hAnsi="Calibri" w:cs="Calibri"/>
          <w:iCs/>
          <w:color w:val="000000" w:themeColor="text1"/>
          <w:sz w:val="24"/>
          <w:szCs w:val="24"/>
        </w:rPr>
        <w:t>ων</w:t>
      </w:r>
      <w:r w:rsidRPr="00E26242">
        <w:rPr>
          <w:rFonts w:ascii="Calibri" w:hAnsi="Calibri" w:cs="Calibri"/>
          <w:iCs/>
          <w:color w:val="000000" w:themeColor="text1"/>
          <w:sz w:val="24"/>
          <w:szCs w:val="24"/>
        </w:rPr>
        <w:t xml:space="preserve"> θέσ</w:t>
      </w:r>
      <w:r>
        <w:rPr>
          <w:rFonts w:ascii="Calibri" w:hAnsi="Calibri" w:cs="Calibri"/>
          <w:iCs/>
          <w:color w:val="000000" w:themeColor="text1"/>
          <w:sz w:val="24"/>
          <w:szCs w:val="24"/>
        </w:rPr>
        <w:t>εων</w:t>
      </w:r>
      <w:r w:rsidRPr="00E26242">
        <w:rPr>
          <w:rFonts w:ascii="Calibri" w:hAnsi="Calibri" w:cs="Calibri"/>
          <w:iCs/>
          <w:color w:val="000000" w:themeColor="text1"/>
          <w:sz w:val="24"/>
          <w:szCs w:val="24"/>
        </w:rPr>
        <w:t xml:space="preserve"> εργασίας</w:t>
      </w:r>
    </w:p>
    <w:p w14:paraId="499F00FA" w14:textId="77777777" w:rsidR="00B5109C" w:rsidRPr="00E26242" w:rsidRDefault="00B5109C" w:rsidP="00CE5304">
      <w:pPr>
        <w:pStyle w:val="a8"/>
        <w:numPr>
          <w:ilvl w:val="0"/>
          <w:numId w:val="39"/>
        </w:numPr>
        <w:spacing w:after="0" w:line="240" w:lineRule="auto"/>
        <w:jc w:val="both"/>
        <w:rPr>
          <w:rFonts w:ascii="Calibri" w:hAnsi="Calibri" w:cs="Calibri"/>
          <w:b/>
          <w:bCs/>
          <w:color w:val="C00000"/>
          <w:sz w:val="24"/>
          <w:szCs w:val="24"/>
        </w:rPr>
      </w:pPr>
      <w:r>
        <w:rPr>
          <w:rFonts w:ascii="Calibri" w:hAnsi="Calibri" w:cs="Calibri"/>
          <w:b/>
          <w:bCs/>
          <w:iCs/>
          <w:color w:val="C00000"/>
          <w:sz w:val="24"/>
          <w:szCs w:val="24"/>
        </w:rPr>
        <w:t>Η</w:t>
      </w:r>
      <w:r w:rsidRPr="00E26242">
        <w:rPr>
          <w:rFonts w:ascii="Calibri" w:hAnsi="Calibri" w:cs="Calibri"/>
          <w:b/>
          <w:bCs/>
          <w:iCs/>
          <w:color w:val="C00000"/>
          <w:sz w:val="24"/>
          <w:szCs w:val="24"/>
        </w:rPr>
        <w:t xml:space="preserve"> μ</w:t>
      </w:r>
      <w:r>
        <w:rPr>
          <w:rFonts w:ascii="Calibri" w:hAnsi="Calibri" w:cs="Calibri"/>
          <w:b/>
          <w:bCs/>
          <w:iCs/>
          <w:color w:val="C00000"/>
          <w:sz w:val="24"/>
          <w:szCs w:val="24"/>
        </w:rPr>
        <w:t>ελέτη</w:t>
      </w:r>
      <w:r w:rsidRPr="00E26242">
        <w:rPr>
          <w:rFonts w:ascii="Calibri" w:hAnsi="Calibri" w:cs="Calibri"/>
          <w:b/>
          <w:bCs/>
          <w:iCs/>
          <w:color w:val="C00000"/>
          <w:sz w:val="24"/>
          <w:szCs w:val="24"/>
        </w:rPr>
        <w:t xml:space="preserve"> περίπτωσης  </w:t>
      </w:r>
    </w:p>
    <w:p w14:paraId="73F54378" w14:textId="77777777" w:rsidR="00B5109C" w:rsidRPr="00E26242" w:rsidRDefault="00B5109C" w:rsidP="00CE5304">
      <w:pPr>
        <w:pStyle w:val="a8"/>
        <w:numPr>
          <w:ilvl w:val="0"/>
          <w:numId w:val="39"/>
        </w:numPr>
        <w:spacing w:after="0" w:line="240" w:lineRule="auto"/>
        <w:jc w:val="both"/>
        <w:rPr>
          <w:rFonts w:ascii="Calibri" w:hAnsi="Calibri" w:cs="Calibri"/>
          <w:color w:val="000000" w:themeColor="text1"/>
          <w:sz w:val="24"/>
          <w:szCs w:val="24"/>
        </w:rPr>
      </w:pPr>
      <w:r w:rsidRPr="00E26242">
        <w:rPr>
          <w:rFonts w:ascii="Calibri" w:hAnsi="Calibri" w:cs="Calibri"/>
          <w:iCs/>
          <w:color w:val="000000" w:themeColor="text1"/>
          <w:sz w:val="24"/>
          <w:szCs w:val="24"/>
        </w:rPr>
        <w:t>Η πρακτική άσκηση</w:t>
      </w:r>
    </w:p>
    <w:p w14:paraId="120A71C7" w14:textId="77777777" w:rsidR="00E639FA" w:rsidRDefault="00E639FA" w:rsidP="00E639FA">
      <w:pPr>
        <w:pStyle w:val="a8"/>
        <w:spacing w:after="0" w:line="240" w:lineRule="auto"/>
        <w:ind w:left="1440"/>
        <w:rPr>
          <w:rFonts w:ascii="Calibri" w:hAnsi="Calibri" w:cs="Calibri"/>
          <w:sz w:val="24"/>
          <w:szCs w:val="24"/>
        </w:rPr>
      </w:pPr>
    </w:p>
    <w:p w14:paraId="54FEE676" w14:textId="59840294" w:rsidR="00623C91" w:rsidRPr="00623C91" w:rsidRDefault="00623C91" w:rsidP="00623C91">
      <w:pPr>
        <w:pStyle w:val="a8"/>
        <w:numPr>
          <w:ilvl w:val="0"/>
          <w:numId w:val="9"/>
        </w:numPr>
        <w:spacing w:after="0" w:line="240" w:lineRule="auto"/>
        <w:jc w:val="both"/>
        <w:rPr>
          <w:rFonts w:cstheme="minorHAnsi"/>
          <w:b/>
          <w:bCs/>
          <w:sz w:val="24"/>
          <w:szCs w:val="24"/>
        </w:rPr>
      </w:pPr>
      <w:r w:rsidRPr="00623C91">
        <w:rPr>
          <w:rFonts w:cstheme="minorHAnsi"/>
          <w:b/>
          <w:bCs/>
          <w:sz w:val="24"/>
          <w:szCs w:val="24"/>
        </w:rPr>
        <w:t>Η ανάπτυξη εργαζομένων (</w:t>
      </w:r>
      <w:r w:rsidRPr="00623C91">
        <w:rPr>
          <w:rFonts w:cstheme="minorHAnsi"/>
          <w:b/>
          <w:bCs/>
          <w:sz w:val="24"/>
          <w:szCs w:val="24"/>
          <w:lang w:val="en-GB"/>
        </w:rPr>
        <w:t>employee</w:t>
      </w:r>
      <w:r w:rsidRPr="00623C91">
        <w:rPr>
          <w:rFonts w:cstheme="minorHAnsi"/>
          <w:b/>
          <w:bCs/>
          <w:sz w:val="24"/>
          <w:szCs w:val="24"/>
        </w:rPr>
        <w:t xml:space="preserve">s’ </w:t>
      </w:r>
      <w:r w:rsidRPr="00623C91">
        <w:rPr>
          <w:rFonts w:cstheme="minorHAnsi"/>
          <w:b/>
          <w:bCs/>
          <w:sz w:val="24"/>
          <w:szCs w:val="24"/>
          <w:lang w:val="en-GB"/>
        </w:rPr>
        <w:t>development</w:t>
      </w:r>
      <w:r w:rsidRPr="00623C91">
        <w:rPr>
          <w:rFonts w:cstheme="minorHAnsi"/>
          <w:b/>
          <w:bCs/>
          <w:sz w:val="24"/>
          <w:szCs w:val="24"/>
        </w:rPr>
        <w:t>) αναφέρεται στην:</w:t>
      </w:r>
    </w:p>
    <w:p w14:paraId="51DC331A" w14:textId="77777777" w:rsidR="00623C91" w:rsidRPr="00655676" w:rsidRDefault="00623C91" w:rsidP="009F4A18">
      <w:pPr>
        <w:pStyle w:val="a8"/>
        <w:numPr>
          <w:ilvl w:val="0"/>
          <w:numId w:val="112"/>
        </w:numPr>
        <w:spacing w:after="0" w:line="240" w:lineRule="auto"/>
        <w:jc w:val="both"/>
        <w:rPr>
          <w:rFonts w:cstheme="minorHAnsi"/>
          <w:sz w:val="24"/>
          <w:szCs w:val="24"/>
        </w:rPr>
      </w:pPr>
      <w:r w:rsidRPr="00655676">
        <w:rPr>
          <w:rFonts w:cstheme="minorHAnsi"/>
          <w:sz w:val="24"/>
          <w:szCs w:val="24"/>
        </w:rPr>
        <w:t>Αξιολόγηση των εκπαιδευτικών προγραμμάτων και στην αποτελεσματικότητα την οποία αποκτούν οι εργαζόμενοι/</w:t>
      </w:r>
      <w:proofErr w:type="spellStart"/>
      <w:r w:rsidRPr="00655676">
        <w:rPr>
          <w:rFonts w:cstheme="minorHAnsi"/>
          <w:sz w:val="24"/>
          <w:szCs w:val="24"/>
        </w:rPr>
        <w:t>ες</w:t>
      </w:r>
      <w:proofErr w:type="spellEnd"/>
      <w:r w:rsidRPr="00655676">
        <w:rPr>
          <w:rFonts w:cstheme="minorHAnsi"/>
          <w:sz w:val="24"/>
          <w:szCs w:val="24"/>
        </w:rPr>
        <w:t>, ώστε να επιτελέσουν την εργασία τους, αφού έχει προηγηθεί εκπαίδευση</w:t>
      </w:r>
    </w:p>
    <w:p w14:paraId="07A15E6A" w14:textId="77777777" w:rsidR="00623C91" w:rsidRPr="00655676" w:rsidRDefault="00623C91" w:rsidP="009F4A18">
      <w:pPr>
        <w:pStyle w:val="a8"/>
        <w:numPr>
          <w:ilvl w:val="0"/>
          <w:numId w:val="112"/>
        </w:numPr>
        <w:spacing w:after="0" w:line="240" w:lineRule="auto"/>
        <w:jc w:val="both"/>
        <w:rPr>
          <w:rFonts w:cstheme="minorHAnsi"/>
          <w:sz w:val="24"/>
          <w:szCs w:val="24"/>
        </w:rPr>
      </w:pPr>
      <w:r w:rsidRPr="00655676">
        <w:rPr>
          <w:rFonts w:cstheme="minorHAnsi"/>
          <w:sz w:val="24"/>
          <w:szCs w:val="24"/>
        </w:rPr>
        <w:t>Αξιολόγηση της απόδοσης των εργαζομένων η οποία πραγματοποιείται πριν την εκπαίδευση και επαναξιολογείται κατόπιν αυτής</w:t>
      </w:r>
    </w:p>
    <w:p w14:paraId="54AFC68C" w14:textId="77777777" w:rsidR="00623C91" w:rsidRPr="00655676" w:rsidRDefault="00623C91" w:rsidP="009F4A18">
      <w:pPr>
        <w:pStyle w:val="a8"/>
        <w:numPr>
          <w:ilvl w:val="0"/>
          <w:numId w:val="112"/>
        </w:numPr>
        <w:spacing w:after="0" w:line="240" w:lineRule="auto"/>
        <w:jc w:val="both"/>
        <w:rPr>
          <w:rFonts w:cstheme="minorHAnsi"/>
          <w:sz w:val="24"/>
          <w:szCs w:val="24"/>
        </w:rPr>
      </w:pPr>
      <w:r w:rsidRPr="00655676">
        <w:rPr>
          <w:rFonts w:cstheme="minorHAnsi"/>
          <w:sz w:val="24"/>
          <w:szCs w:val="24"/>
        </w:rPr>
        <w:t>Αξιολόγηση της εκπαίδευσης μέσω της σύγκρισης των αποτελεσμάτων πριν και κατόπιν της εκπαίδευσης μαζί με άλλα άτομα</w:t>
      </w:r>
    </w:p>
    <w:p w14:paraId="7660D1FB" w14:textId="77777777" w:rsidR="00623C91" w:rsidRPr="0030464B" w:rsidRDefault="00623C91" w:rsidP="009F4A18">
      <w:pPr>
        <w:pStyle w:val="a8"/>
        <w:numPr>
          <w:ilvl w:val="0"/>
          <w:numId w:val="112"/>
        </w:numPr>
        <w:spacing w:after="0" w:line="240" w:lineRule="auto"/>
        <w:jc w:val="both"/>
        <w:rPr>
          <w:rFonts w:cstheme="minorHAnsi"/>
          <w:b/>
          <w:bCs/>
          <w:color w:val="C00000"/>
          <w:sz w:val="24"/>
          <w:szCs w:val="24"/>
        </w:rPr>
      </w:pPr>
      <w:r w:rsidRPr="0030464B">
        <w:rPr>
          <w:rFonts w:cstheme="minorHAnsi"/>
          <w:b/>
          <w:bCs/>
          <w:color w:val="C00000"/>
          <w:sz w:val="24"/>
          <w:szCs w:val="24"/>
        </w:rPr>
        <w:t>Εκπαίδευση που εστιάζει στην ανάπτυξη δεξιοτήτων των εργαζομένων οι οποίες είναι πολύτιμες για τον οργανισμό</w:t>
      </w:r>
    </w:p>
    <w:p w14:paraId="163D9EB9" w14:textId="77777777" w:rsidR="00623C91" w:rsidRPr="00623C91" w:rsidRDefault="00623C91" w:rsidP="00E639FA">
      <w:pPr>
        <w:pStyle w:val="a8"/>
        <w:spacing w:after="0" w:line="240" w:lineRule="auto"/>
        <w:ind w:left="1440"/>
        <w:rPr>
          <w:rFonts w:ascii="Calibri" w:hAnsi="Calibri" w:cs="Calibri"/>
          <w:sz w:val="24"/>
          <w:szCs w:val="24"/>
        </w:rPr>
      </w:pPr>
    </w:p>
    <w:p w14:paraId="44893185" w14:textId="77777777" w:rsidR="009D2F73" w:rsidRPr="008B0B94" w:rsidRDefault="009D2F73" w:rsidP="009D2F73">
      <w:pPr>
        <w:pStyle w:val="a8"/>
        <w:numPr>
          <w:ilvl w:val="0"/>
          <w:numId w:val="9"/>
        </w:numPr>
        <w:spacing w:after="0" w:line="240" w:lineRule="auto"/>
        <w:rPr>
          <w:b/>
          <w:sz w:val="24"/>
          <w:szCs w:val="24"/>
        </w:rPr>
      </w:pPr>
      <w:r w:rsidRPr="008B0B94">
        <w:rPr>
          <w:b/>
          <w:sz w:val="24"/>
          <w:szCs w:val="24"/>
        </w:rPr>
        <w:t>Η διαχείριση ταλέντων (</w:t>
      </w:r>
      <w:proofErr w:type="spellStart"/>
      <w:r w:rsidRPr="008B0B94">
        <w:rPr>
          <w:b/>
          <w:sz w:val="24"/>
          <w:szCs w:val="24"/>
        </w:rPr>
        <w:t>talent</w:t>
      </w:r>
      <w:proofErr w:type="spellEnd"/>
      <w:r w:rsidRPr="008B0B94">
        <w:rPr>
          <w:b/>
          <w:sz w:val="24"/>
          <w:szCs w:val="24"/>
        </w:rPr>
        <w:t xml:space="preserve"> </w:t>
      </w:r>
      <w:proofErr w:type="spellStart"/>
      <w:r w:rsidRPr="008B0B94">
        <w:rPr>
          <w:b/>
          <w:sz w:val="24"/>
          <w:szCs w:val="24"/>
        </w:rPr>
        <w:t>management</w:t>
      </w:r>
      <w:proofErr w:type="spellEnd"/>
      <w:r w:rsidRPr="008B0B94">
        <w:rPr>
          <w:b/>
          <w:sz w:val="24"/>
          <w:szCs w:val="24"/>
        </w:rPr>
        <w:t>) επικεντρώνεται:</w:t>
      </w:r>
    </w:p>
    <w:p w14:paraId="5E3D9FB8" w14:textId="77777777" w:rsidR="009D2F73" w:rsidRPr="008B0B94" w:rsidRDefault="009D2F73" w:rsidP="00CE5304">
      <w:pPr>
        <w:pStyle w:val="a8"/>
        <w:numPr>
          <w:ilvl w:val="0"/>
          <w:numId w:val="72"/>
        </w:numPr>
        <w:spacing w:after="0" w:line="240" w:lineRule="auto"/>
        <w:rPr>
          <w:sz w:val="24"/>
          <w:szCs w:val="24"/>
        </w:rPr>
      </w:pPr>
      <w:r w:rsidRPr="008B0B94">
        <w:rPr>
          <w:sz w:val="24"/>
          <w:szCs w:val="24"/>
        </w:rPr>
        <w:t>Στην καθολική εκπαίδευση όλων των εργαζόμενων</w:t>
      </w:r>
    </w:p>
    <w:p w14:paraId="7D253EF7" w14:textId="77777777" w:rsidR="009D2F73" w:rsidRPr="008B0B94" w:rsidRDefault="009D2F73" w:rsidP="00CE5304">
      <w:pPr>
        <w:pStyle w:val="a8"/>
        <w:numPr>
          <w:ilvl w:val="0"/>
          <w:numId w:val="72"/>
        </w:numPr>
        <w:spacing w:after="0" w:line="240" w:lineRule="auto"/>
        <w:rPr>
          <w:sz w:val="24"/>
          <w:szCs w:val="24"/>
        </w:rPr>
      </w:pPr>
      <w:r w:rsidRPr="008B0B94">
        <w:rPr>
          <w:sz w:val="24"/>
          <w:szCs w:val="24"/>
        </w:rPr>
        <w:t>Στην τυπική βαθμολόγηση της απόδοσης των εργαζόμενων</w:t>
      </w:r>
    </w:p>
    <w:p w14:paraId="18ED83DE" w14:textId="77777777" w:rsidR="009D2F73" w:rsidRPr="00E80736" w:rsidRDefault="009D2F73" w:rsidP="00CE5304">
      <w:pPr>
        <w:pStyle w:val="a8"/>
        <w:numPr>
          <w:ilvl w:val="0"/>
          <w:numId w:val="72"/>
        </w:numPr>
        <w:spacing w:after="0" w:line="240" w:lineRule="auto"/>
        <w:rPr>
          <w:b/>
          <w:color w:val="C00000"/>
          <w:sz w:val="24"/>
          <w:szCs w:val="24"/>
        </w:rPr>
      </w:pPr>
      <w:r w:rsidRPr="00E80736">
        <w:rPr>
          <w:b/>
          <w:color w:val="C00000"/>
          <w:sz w:val="24"/>
          <w:szCs w:val="24"/>
        </w:rPr>
        <w:t>Στον εντοπισμό και ανάπτυξη εργαζομένων υψηλών δυνατοτήτων</w:t>
      </w:r>
    </w:p>
    <w:p w14:paraId="6AE8921E" w14:textId="77777777" w:rsidR="009D2F73" w:rsidRPr="008B0B94" w:rsidRDefault="009D2F73" w:rsidP="00CE5304">
      <w:pPr>
        <w:pStyle w:val="a8"/>
        <w:numPr>
          <w:ilvl w:val="0"/>
          <w:numId w:val="72"/>
        </w:numPr>
        <w:spacing w:after="0" w:line="240" w:lineRule="auto"/>
        <w:rPr>
          <w:sz w:val="24"/>
          <w:szCs w:val="24"/>
        </w:rPr>
      </w:pPr>
      <w:r w:rsidRPr="008B0B94">
        <w:rPr>
          <w:sz w:val="24"/>
          <w:szCs w:val="24"/>
        </w:rPr>
        <w:t>Στον περιορισμό της κινητικότητας των στελεχών</w:t>
      </w:r>
    </w:p>
    <w:p w14:paraId="5C9468E6" w14:textId="77777777" w:rsidR="009D2F73" w:rsidRDefault="009D2F73" w:rsidP="00E639FA">
      <w:pPr>
        <w:pStyle w:val="a8"/>
        <w:spacing w:after="0" w:line="240" w:lineRule="auto"/>
        <w:ind w:left="1440"/>
        <w:rPr>
          <w:rFonts w:ascii="Calibri" w:hAnsi="Calibri" w:cs="Calibri"/>
          <w:sz w:val="24"/>
          <w:szCs w:val="24"/>
        </w:rPr>
      </w:pPr>
    </w:p>
    <w:p w14:paraId="17E12455" w14:textId="77777777" w:rsidR="0030464B" w:rsidRDefault="0030464B" w:rsidP="00E639FA">
      <w:pPr>
        <w:pStyle w:val="a8"/>
        <w:spacing w:after="0" w:line="240" w:lineRule="auto"/>
        <w:ind w:left="1440"/>
        <w:rPr>
          <w:rFonts w:ascii="Calibri" w:hAnsi="Calibri" w:cs="Calibri"/>
          <w:sz w:val="24"/>
          <w:szCs w:val="24"/>
        </w:rPr>
      </w:pPr>
    </w:p>
    <w:p w14:paraId="0D62A7F5" w14:textId="77777777" w:rsidR="0030464B" w:rsidRPr="00E95073" w:rsidRDefault="0030464B" w:rsidP="00E639FA">
      <w:pPr>
        <w:pStyle w:val="a8"/>
        <w:spacing w:after="0" w:line="240" w:lineRule="auto"/>
        <w:ind w:left="1440"/>
        <w:rPr>
          <w:rFonts w:ascii="Calibri" w:hAnsi="Calibri" w:cs="Calibri"/>
          <w:sz w:val="24"/>
          <w:szCs w:val="24"/>
        </w:rPr>
      </w:pPr>
    </w:p>
    <w:p w14:paraId="416859D7" w14:textId="77777777" w:rsidR="0044504B" w:rsidRPr="00A70D76" w:rsidRDefault="0044504B" w:rsidP="0044504B">
      <w:pPr>
        <w:pStyle w:val="a8"/>
        <w:numPr>
          <w:ilvl w:val="0"/>
          <w:numId w:val="9"/>
        </w:numPr>
        <w:spacing w:after="0" w:line="240" w:lineRule="auto"/>
        <w:jc w:val="both"/>
        <w:rPr>
          <w:sz w:val="24"/>
          <w:szCs w:val="24"/>
        </w:rPr>
      </w:pPr>
      <w:r w:rsidRPr="00A70D76">
        <w:rPr>
          <w:b/>
          <w:sz w:val="24"/>
          <w:szCs w:val="24"/>
        </w:rPr>
        <w:lastRenderedPageBreak/>
        <w:t>Η διοίκηση απόδοσης (</w:t>
      </w:r>
      <w:proofErr w:type="spellStart"/>
      <w:r w:rsidRPr="00A70D76">
        <w:rPr>
          <w:b/>
          <w:sz w:val="24"/>
          <w:szCs w:val="24"/>
        </w:rPr>
        <w:t>performance</w:t>
      </w:r>
      <w:proofErr w:type="spellEnd"/>
      <w:r w:rsidRPr="00A70D76">
        <w:rPr>
          <w:b/>
          <w:sz w:val="24"/>
          <w:szCs w:val="24"/>
        </w:rPr>
        <w:t xml:space="preserve"> </w:t>
      </w:r>
      <w:proofErr w:type="spellStart"/>
      <w:r w:rsidRPr="00A70D76">
        <w:rPr>
          <w:b/>
          <w:sz w:val="24"/>
          <w:szCs w:val="24"/>
        </w:rPr>
        <w:t>management</w:t>
      </w:r>
      <w:proofErr w:type="spellEnd"/>
      <w:r w:rsidRPr="00A70D76">
        <w:rPr>
          <w:b/>
          <w:sz w:val="24"/>
          <w:szCs w:val="24"/>
        </w:rPr>
        <w:t>) διαφέρει</w:t>
      </w:r>
      <w:r w:rsidRPr="00A70D76">
        <w:rPr>
          <w:sz w:val="24"/>
          <w:szCs w:val="24"/>
        </w:rPr>
        <w:t xml:space="preserve"> </w:t>
      </w:r>
      <w:r w:rsidRPr="00A70D76">
        <w:rPr>
          <w:b/>
          <w:sz w:val="24"/>
          <w:szCs w:val="24"/>
        </w:rPr>
        <w:t>από την απλή αξιολόγηση διότι:</w:t>
      </w:r>
    </w:p>
    <w:p w14:paraId="5B4B6512" w14:textId="77777777" w:rsidR="0044504B" w:rsidRPr="00A70D76" w:rsidRDefault="0044504B" w:rsidP="00CE5304">
      <w:pPr>
        <w:pStyle w:val="a8"/>
        <w:numPr>
          <w:ilvl w:val="0"/>
          <w:numId w:val="68"/>
        </w:numPr>
        <w:spacing w:after="0" w:line="240" w:lineRule="auto"/>
        <w:jc w:val="both"/>
        <w:rPr>
          <w:sz w:val="24"/>
          <w:szCs w:val="24"/>
        </w:rPr>
      </w:pPr>
      <w:r w:rsidRPr="00A70D76">
        <w:rPr>
          <w:sz w:val="24"/>
          <w:szCs w:val="24"/>
        </w:rPr>
        <w:t>Εφαρμόζεται λιγότερο συχνά μέσα στο έτος</w:t>
      </w:r>
    </w:p>
    <w:p w14:paraId="767146D1" w14:textId="77777777" w:rsidR="0044504B" w:rsidRPr="00A70D76" w:rsidRDefault="0044504B" w:rsidP="00CE5304">
      <w:pPr>
        <w:pStyle w:val="a8"/>
        <w:numPr>
          <w:ilvl w:val="0"/>
          <w:numId w:val="68"/>
        </w:numPr>
        <w:spacing w:after="0" w:line="240" w:lineRule="auto"/>
        <w:jc w:val="both"/>
        <w:rPr>
          <w:sz w:val="24"/>
          <w:szCs w:val="24"/>
        </w:rPr>
      </w:pPr>
      <w:r w:rsidRPr="00A70D76">
        <w:rPr>
          <w:sz w:val="24"/>
          <w:szCs w:val="24"/>
        </w:rPr>
        <w:t>Εστιάζει αποκλειστικά στις ποσοτικές εκροές και αποτελέσματα</w:t>
      </w:r>
    </w:p>
    <w:p w14:paraId="72B6B39D" w14:textId="77777777" w:rsidR="0044504B" w:rsidRPr="00E80736" w:rsidRDefault="0044504B" w:rsidP="00CE5304">
      <w:pPr>
        <w:pStyle w:val="a8"/>
        <w:numPr>
          <w:ilvl w:val="0"/>
          <w:numId w:val="68"/>
        </w:numPr>
        <w:spacing w:after="0" w:line="240" w:lineRule="auto"/>
        <w:jc w:val="both"/>
        <w:rPr>
          <w:b/>
          <w:color w:val="C00000"/>
          <w:sz w:val="24"/>
          <w:szCs w:val="24"/>
        </w:rPr>
      </w:pPr>
      <w:r w:rsidRPr="00E80736">
        <w:rPr>
          <w:b/>
          <w:color w:val="C00000"/>
          <w:sz w:val="24"/>
          <w:szCs w:val="24"/>
        </w:rPr>
        <w:t>Αποτελεί συνεχή και ολοκληρωμένη διοικητική διαδικασία</w:t>
      </w:r>
    </w:p>
    <w:p w14:paraId="66157941" w14:textId="77777777" w:rsidR="0044504B" w:rsidRPr="00A70D76" w:rsidRDefault="0044504B" w:rsidP="00CE5304">
      <w:pPr>
        <w:pStyle w:val="a8"/>
        <w:numPr>
          <w:ilvl w:val="0"/>
          <w:numId w:val="68"/>
        </w:numPr>
        <w:spacing w:after="0" w:line="240" w:lineRule="auto"/>
        <w:jc w:val="both"/>
        <w:rPr>
          <w:sz w:val="24"/>
          <w:szCs w:val="24"/>
        </w:rPr>
      </w:pPr>
      <w:r w:rsidRPr="00A70D76">
        <w:rPr>
          <w:sz w:val="24"/>
          <w:szCs w:val="24"/>
        </w:rPr>
        <w:t>Περιορίζεται στο έλεγχο της συμπεριφοράς των υπαλλήλων</w:t>
      </w:r>
    </w:p>
    <w:p w14:paraId="1A465242" w14:textId="77777777" w:rsidR="0044504B" w:rsidRPr="00E95073" w:rsidRDefault="0044504B" w:rsidP="00E639FA">
      <w:pPr>
        <w:pStyle w:val="a8"/>
        <w:spacing w:after="0" w:line="240" w:lineRule="auto"/>
        <w:ind w:left="1440"/>
        <w:rPr>
          <w:rFonts w:ascii="Calibri" w:hAnsi="Calibri" w:cs="Calibri"/>
          <w:sz w:val="24"/>
          <w:szCs w:val="24"/>
        </w:rPr>
      </w:pPr>
    </w:p>
    <w:p w14:paraId="19188DDC" w14:textId="77777777" w:rsidR="0044504B" w:rsidRPr="003B7D93" w:rsidRDefault="0044504B" w:rsidP="0044504B">
      <w:pPr>
        <w:pStyle w:val="a8"/>
        <w:numPr>
          <w:ilvl w:val="0"/>
          <w:numId w:val="9"/>
        </w:numPr>
        <w:spacing w:after="0" w:line="240" w:lineRule="auto"/>
        <w:rPr>
          <w:sz w:val="24"/>
          <w:szCs w:val="24"/>
        </w:rPr>
      </w:pPr>
      <w:r w:rsidRPr="003B7D93">
        <w:rPr>
          <w:b/>
          <w:bCs/>
          <w:sz w:val="24"/>
          <w:szCs w:val="24"/>
        </w:rPr>
        <w:t>Η Διοίκηση της Απόδοσης (</w:t>
      </w:r>
      <w:proofErr w:type="spellStart"/>
      <w:r w:rsidRPr="003B7D93">
        <w:rPr>
          <w:b/>
          <w:bCs/>
          <w:sz w:val="24"/>
          <w:szCs w:val="24"/>
        </w:rPr>
        <w:t>Performance</w:t>
      </w:r>
      <w:proofErr w:type="spellEnd"/>
      <w:r w:rsidRPr="003B7D93">
        <w:rPr>
          <w:b/>
          <w:bCs/>
          <w:sz w:val="24"/>
          <w:szCs w:val="24"/>
        </w:rPr>
        <w:t xml:space="preserve"> </w:t>
      </w:r>
      <w:proofErr w:type="spellStart"/>
      <w:r w:rsidRPr="003B7D93">
        <w:rPr>
          <w:b/>
          <w:bCs/>
          <w:sz w:val="24"/>
          <w:szCs w:val="24"/>
        </w:rPr>
        <w:t>Management</w:t>
      </w:r>
      <w:proofErr w:type="spellEnd"/>
      <w:r w:rsidRPr="003B7D93">
        <w:rPr>
          <w:b/>
          <w:bCs/>
          <w:sz w:val="24"/>
          <w:szCs w:val="24"/>
        </w:rPr>
        <w:t>) περιλαμβάνει:</w:t>
      </w:r>
    </w:p>
    <w:p w14:paraId="5E06E5D2" w14:textId="77777777" w:rsidR="0044504B" w:rsidRPr="003B7D93" w:rsidRDefault="0044504B" w:rsidP="00CE5304">
      <w:pPr>
        <w:pStyle w:val="a8"/>
        <w:numPr>
          <w:ilvl w:val="0"/>
          <w:numId w:val="54"/>
        </w:numPr>
        <w:spacing w:after="0" w:line="240" w:lineRule="auto"/>
        <w:rPr>
          <w:sz w:val="24"/>
          <w:szCs w:val="24"/>
        </w:rPr>
      </w:pPr>
      <w:r w:rsidRPr="003B7D93">
        <w:rPr>
          <w:sz w:val="24"/>
          <w:szCs w:val="24"/>
        </w:rPr>
        <w:t>Μόνο την ετήσια συζήτηση αξιολόγησης</w:t>
      </w:r>
    </w:p>
    <w:p w14:paraId="49AB8C45" w14:textId="77777777" w:rsidR="0044504B" w:rsidRPr="00E80736" w:rsidRDefault="0044504B" w:rsidP="00CE5304">
      <w:pPr>
        <w:pStyle w:val="a8"/>
        <w:numPr>
          <w:ilvl w:val="0"/>
          <w:numId w:val="54"/>
        </w:numPr>
        <w:spacing w:after="0" w:line="240" w:lineRule="auto"/>
        <w:rPr>
          <w:b/>
          <w:color w:val="C00000"/>
          <w:sz w:val="24"/>
          <w:szCs w:val="24"/>
        </w:rPr>
      </w:pPr>
      <w:r w:rsidRPr="00E80736">
        <w:rPr>
          <w:b/>
          <w:bCs/>
          <w:color w:val="C00000"/>
          <w:sz w:val="24"/>
          <w:szCs w:val="24"/>
        </w:rPr>
        <w:t xml:space="preserve">Τη συνεχή διαδικασία </w:t>
      </w:r>
      <w:proofErr w:type="spellStart"/>
      <w:r w:rsidRPr="00E80736">
        <w:rPr>
          <w:b/>
          <w:bCs/>
          <w:color w:val="C00000"/>
          <w:sz w:val="24"/>
          <w:szCs w:val="24"/>
        </w:rPr>
        <w:t>στοχοθεσίας</w:t>
      </w:r>
      <w:proofErr w:type="spellEnd"/>
      <w:r w:rsidRPr="00E80736">
        <w:rPr>
          <w:b/>
          <w:bCs/>
          <w:color w:val="C00000"/>
          <w:sz w:val="24"/>
          <w:szCs w:val="24"/>
        </w:rPr>
        <w:t>, υποστήριξης και ανάπτυξης</w:t>
      </w:r>
      <w:r w:rsidRPr="00E80736">
        <w:rPr>
          <w:b/>
          <w:color w:val="C00000"/>
          <w:sz w:val="24"/>
          <w:szCs w:val="24"/>
        </w:rPr>
        <w:t xml:space="preserve"> </w:t>
      </w:r>
    </w:p>
    <w:p w14:paraId="55310AE2" w14:textId="77777777" w:rsidR="0044504B" w:rsidRPr="003B7D93" w:rsidRDefault="0044504B" w:rsidP="00CE5304">
      <w:pPr>
        <w:pStyle w:val="a8"/>
        <w:numPr>
          <w:ilvl w:val="0"/>
          <w:numId w:val="54"/>
        </w:numPr>
        <w:spacing w:after="0" w:line="240" w:lineRule="auto"/>
        <w:rPr>
          <w:sz w:val="24"/>
          <w:szCs w:val="24"/>
        </w:rPr>
      </w:pPr>
      <w:r w:rsidRPr="003B7D93">
        <w:rPr>
          <w:sz w:val="24"/>
          <w:szCs w:val="24"/>
        </w:rPr>
        <w:t>Την αυστηρή επιτήρηση των υπαλλήλων με χαμηλή απόδοση</w:t>
      </w:r>
    </w:p>
    <w:p w14:paraId="557B5572" w14:textId="77777777" w:rsidR="0044504B" w:rsidRPr="003B7D93" w:rsidRDefault="0044504B" w:rsidP="00CE5304">
      <w:pPr>
        <w:pStyle w:val="a8"/>
        <w:numPr>
          <w:ilvl w:val="0"/>
          <w:numId w:val="54"/>
        </w:numPr>
        <w:spacing w:after="0" w:line="240" w:lineRule="auto"/>
        <w:rPr>
          <w:sz w:val="24"/>
          <w:szCs w:val="24"/>
        </w:rPr>
      </w:pPr>
      <w:r w:rsidRPr="003B7D93">
        <w:rPr>
          <w:sz w:val="24"/>
          <w:szCs w:val="24"/>
        </w:rPr>
        <w:t>Τον αυτόματο υπολογισμό των χρηματικών κινήτρων απόδοσης</w:t>
      </w:r>
    </w:p>
    <w:p w14:paraId="7C6346A7" w14:textId="77777777" w:rsidR="0044504B" w:rsidRPr="00E95073" w:rsidRDefault="0044504B" w:rsidP="00E639FA">
      <w:pPr>
        <w:pStyle w:val="a8"/>
        <w:spacing w:after="0" w:line="240" w:lineRule="auto"/>
        <w:ind w:left="1440"/>
        <w:rPr>
          <w:rFonts w:ascii="Calibri" w:hAnsi="Calibri" w:cs="Calibri"/>
          <w:sz w:val="24"/>
          <w:szCs w:val="24"/>
        </w:rPr>
      </w:pPr>
    </w:p>
    <w:p w14:paraId="3DC641C6" w14:textId="77777777" w:rsidR="009D2F73" w:rsidRPr="00CE31C4" w:rsidRDefault="009D2F73" w:rsidP="009D2F73">
      <w:pPr>
        <w:pStyle w:val="a8"/>
        <w:numPr>
          <w:ilvl w:val="0"/>
          <w:numId w:val="9"/>
        </w:numPr>
        <w:spacing w:after="0" w:line="240" w:lineRule="auto"/>
        <w:jc w:val="both"/>
        <w:rPr>
          <w:b/>
          <w:sz w:val="24"/>
          <w:szCs w:val="24"/>
        </w:rPr>
      </w:pPr>
      <w:r w:rsidRPr="00CE31C4">
        <w:rPr>
          <w:b/>
          <w:sz w:val="24"/>
          <w:szCs w:val="24"/>
        </w:rPr>
        <w:t>Η αξιολόγηση της απόδοσης των επενδύσεων στην εκπαίδευση (</w:t>
      </w:r>
      <w:proofErr w:type="spellStart"/>
      <w:r w:rsidRPr="00CE31C4">
        <w:rPr>
          <w:b/>
          <w:sz w:val="24"/>
          <w:szCs w:val="24"/>
        </w:rPr>
        <w:t>Return</w:t>
      </w:r>
      <w:proofErr w:type="spellEnd"/>
      <w:r w:rsidRPr="00CE31C4">
        <w:rPr>
          <w:b/>
          <w:sz w:val="24"/>
          <w:szCs w:val="24"/>
        </w:rPr>
        <w:t xml:space="preserve"> on Investment):</w:t>
      </w:r>
    </w:p>
    <w:p w14:paraId="79D61FC5" w14:textId="77777777" w:rsidR="009D2F73" w:rsidRPr="00CE31C4" w:rsidRDefault="009D2F73" w:rsidP="00CE5304">
      <w:pPr>
        <w:pStyle w:val="a8"/>
        <w:numPr>
          <w:ilvl w:val="0"/>
          <w:numId w:val="61"/>
        </w:numPr>
        <w:spacing w:after="0" w:line="240" w:lineRule="auto"/>
        <w:jc w:val="both"/>
        <w:rPr>
          <w:sz w:val="24"/>
          <w:szCs w:val="24"/>
        </w:rPr>
      </w:pPr>
      <w:r w:rsidRPr="00CE31C4">
        <w:rPr>
          <w:sz w:val="24"/>
          <w:szCs w:val="24"/>
        </w:rPr>
        <w:t>Εστιάζει στον υπολογισμό του άμεσου κόστους υλοποίησης των εκπαιδευτικών προγραμμάτων</w:t>
      </w:r>
    </w:p>
    <w:p w14:paraId="268DB66A" w14:textId="77777777" w:rsidR="009D2F73" w:rsidRPr="00CE31C4" w:rsidRDefault="009D2F73" w:rsidP="00CE5304">
      <w:pPr>
        <w:pStyle w:val="a8"/>
        <w:numPr>
          <w:ilvl w:val="0"/>
          <w:numId w:val="61"/>
        </w:numPr>
        <w:spacing w:after="0" w:line="240" w:lineRule="auto"/>
        <w:jc w:val="both"/>
        <w:rPr>
          <w:b/>
          <w:color w:val="C00000"/>
          <w:sz w:val="24"/>
          <w:szCs w:val="24"/>
        </w:rPr>
      </w:pPr>
      <w:r w:rsidRPr="00CE31C4">
        <w:rPr>
          <w:b/>
          <w:color w:val="C00000"/>
          <w:sz w:val="24"/>
          <w:szCs w:val="24"/>
        </w:rPr>
        <w:t>Αποτιμά τη χρηματοοικονομική συμβολή της εκπαίδευσης στα αποτελέσματα του φορέα</w:t>
      </w:r>
    </w:p>
    <w:p w14:paraId="259BBF13" w14:textId="77777777" w:rsidR="009D2F73" w:rsidRPr="00CE31C4" w:rsidRDefault="009D2F73" w:rsidP="00CE5304">
      <w:pPr>
        <w:pStyle w:val="a8"/>
        <w:numPr>
          <w:ilvl w:val="0"/>
          <w:numId w:val="61"/>
        </w:numPr>
        <w:spacing w:after="0" w:line="240" w:lineRule="auto"/>
        <w:jc w:val="both"/>
        <w:rPr>
          <w:sz w:val="24"/>
          <w:szCs w:val="24"/>
        </w:rPr>
      </w:pPr>
      <w:r w:rsidRPr="00CE31C4">
        <w:rPr>
          <w:sz w:val="24"/>
          <w:szCs w:val="24"/>
        </w:rPr>
        <w:t>Αξιολογεί τον βαθμό ικανοποίησης των εκπαιδευόμενων από το περιεχόμενο της εκπαίδευσης και τους εισηγητές/τις εισηγήτριες</w:t>
      </w:r>
    </w:p>
    <w:p w14:paraId="62FE0914" w14:textId="77777777" w:rsidR="009D2F73" w:rsidRPr="00CE31C4" w:rsidRDefault="009D2F73" w:rsidP="00CE5304">
      <w:pPr>
        <w:pStyle w:val="a8"/>
        <w:numPr>
          <w:ilvl w:val="0"/>
          <w:numId w:val="61"/>
        </w:numPr>
        <w:spacing w:after="0" w:line="240" w:lineRule="auto"/>
        <w:jc w:val="both"/>
        <w:rPr>
          <w:sz w:val="24"/>
          <w:szCs w:val="24"/>
        </w:rPr>
      </w:pPr>
      <w:r w:rsidRPr="00CE31C4">
        <w:rPr>
          <w:sz w:val="24"/>
          <w:szCs w:val="24"/>
        </w:rPr>
        <w:t>Αντικαθιστά τις διαδικασίες αξιολόγησης της εργασιακής απόδοσης του προσωπικού</w:t>
      </w:r>
    </w:p>
    <w:p w14:paraId="775CCA35" w14:textId="77777777" w:rsidR="009D2F73" w:rsidRPr="009D2F73" w:rsidRDefault="009D2F73" w:rsidP="00E639FA">
      <w:pPr>
        <w:pStyle w:val="a8"/>
        <w:spacing w:after="0" w:line="240" w:lineRule="auto"/>
        <w:ind w:left="1440"/>
        <w:rPr>
          <w:rFonts w:ascii="Calibri" w:hAnsi="Calibri" w:cs="Calibri"/>
          <w:sz w:val="24"/>
          <w:szCs w:val="24"/>
        </w:rPr>
      </w:pPr>
    </w:p>
    <w:p w14:paraId="35BB8DD3" w14:textId="77777777" w:rsidR="00E639FA" w:rsidRPr="000941C0" w:rsidRDefault="00E639FA" w:rsidP="00E639FA">
      <w:pPr>
        <w:pStyle w:val="a8"/>
        <w:numPr>
          <w:ilvl w:val="0"/>
          <w:numId w:val="9"/>
        </w:numPr>
        <w:spacing w:after="0" w:line="240" w:lineRule="auto"/>
        <w:jc w:val="both"/>
        <w:rPr>
          <w:rFonts w:ascii="Calibri" w:hAnsi="Calibri" w:cs="Calibri"/>
          <w:b/>
          <w:bCs/>
          <w:sz w:val="24"/>
          <w:szCs w:val="24"/>
        </w:rPr>
      </w:pPr>
      <w:r w:rsidRPr="000941C0">
        <w:rPr>
          <w:rFonts w:ascii="Calibri" w:hAnsi="Calibri" w:cs="Calibri"/>
          <w:b/>
          <w:bCs/>
          <w:sz w:val="24"/>
          <w:szCs w:val="24"/>
        </w:rPr>
        <w:t>Ποιο από τα παρακάτω ΔΕΝ αποτελεί λάθος στη διαδικασία αξιολόγησης</w:t>
      </w:r>
      <w:r>
        <w:rPr>
          <w:rFonts w:ascii="Calibri" w:hAnsi="Calibri" w:cs="Calibri"/>
          <w:b/>
          <w:bCs/>
          <w:sz w:val="24"/>
          <w:szCs w:val="24"/>
        </w:rPr>
        <w:t xml:space="preserve"> απόδοσης</w:t>
      </w:r>
      <w:r w:rsidRPr="000941C0">
        <w:rPr>
          <w:rFonts w:ascii="Calibri" w:hAnsi="Calibri" w:cs="Calibri"/>
          <w:b/>
          <w:bCs/>
          <w:sz w:val="24"/>
          <w:szCs w:val="24"/>
        </w:rPr>
        <w:t>;</w:t>
      </w:r>
    </w:p>
    <w:p w14:paraId="773CA9C5" w14:textId="77777777" w:rsidR="00E639FA" w:rsidRPr="00FC1C76" w:rsidRDefault="00E639FA" w:rsidP="00CE5304">
      <w:pPr>
        <w:pStyle w:val="a8"/>
        <w:numPr>
          <w:ilvl w:val="0"/>
          <w:numId w:val="21"/>
        </w:numPr>
        <w:spacing w:after="0" w:line="240" w:lineRule="auto"/>
        <w:jc w:val="both"/>
        <w:rPr>
          <w:rFonts w:ascii="Calibri" w:hAnsi="Calibri" w:cs="Calibri"/>
          <w:b/>
          <w:bCs/>
          <w:color w:val="C00000"/>
          <w:sz w:val="24"/>
          <w:szCs w:val="24"/>
        </w:rPr>
      </w:pPr>
      <w:r w:rsidRPr="00FC1C76">
        <w:rPr>
          <w:rFonts w:ascii="Calibri" w:hAnsi="Calibri" w:cs="Calibri"/>
          <w:b/>
          <w:bCs/>
          <w:iCs/>
          <w:color w:val="C00000"/>
          <w:sz w:val="24"/>
          <w:szCs w:val="24"/>
        </w:rPr>
        <w:t xml:space="preserve">Η αξιολόγηση που βασίζεται στη συνολική </w:t>
      </w:r>
      <w:r>
        <w:rPr>
          <w:rFonts w:ascii="Calibri" w:hAnsi="Calibri" w:cs="Calibri"/>
          <w:b/>
          <w:bCs/>
          <w:iCs/>
          <w:color w:val="C00000"/>
          <w:sz w:val="24"/>
          <w:szCs w:val="24"/>
        </w:rPr>
        <w:t>απόδοση</w:t>
      </w:r>
      <w:r w:rsidRPr="00FC1C76">
        <w:rPr>
          <w:rFonts w:ascii="Calibri" w:hAnsi="Calibri" w:cs="Calibri"/>
          <w:b/>
          <w:bCs/>
          <w:iCs/>
          <w:color w:val="C00000"/>
          <w:sz w:val="24"/>
          <w:szCs w:val="24"/>
        </w:rPr>
        <w:t xml:space="preserve"> της περιόδου και όχι μόνο στις πιο πρόσφατες επιδόσεις των υπαλλήλων </w:t>
      </w:r>
    </w:p>
    <w:p w14:paraId="6D49EDC3" w14:textId="77777777" w:rsidR="00E639FA" w:rsidRPr="000941C0" w:rsidRDefault="00E639FA" w:rsidP="00CE5304">
      <w:pPr>
        <w:pStyle w:val="a8"/>
        <w:numPr>
          <w:ilvl w:val="0"/>
          <w:numId w:val="21"/>
        </w:numPr>
        <w:spacing w:after="0" w:line="240" w:lineRule="auto"/>
        <w:jc w:val="both"/>
        <w:rPr>
          <w:rFonts w:ascii="Calibri" w:hAnsi="Calibri" w:cs="Calibri"/>
          <w:sz w:val="24"/>
          <w:szCs w:val="24"/>
        </w:rPr>
      </w:pPr>
      <w:r>
        <w:rPr>
          <w:rFonts w:ascii="Calibri" w:hAnsi="Calibri" w:cs="Calibri"/>
          <w:bCs/>
          <w:iCs/>
          <w:sz w:val="24"/>
          <w:szCs w:val="24"/>
        </w:rPr>
        <w:t>Το λ</w:t>
      </w:r>
      <w:r w:rsidRPr="000941C0">
        <w:rPr>
          <w:rFonts w:ascii="Calibri" w:hAnsi="Calibri" w:cs="Calibri"/>
          <w:bCs/>
          <w:iCs/>
          <w:sz w:val="24"/>
          <w:szCs w:val="24"/>
        </w:rPr>
        <w:t>άθος επιείκειας (οι περισσότεροι</w:t>
      </w:r>
      <w:r>
        <w:rPr>
          <w:rFonts w:ascii="Calibri" w:hAnsi="Calibri" w:cs="Calibri"/>
          <w:bCs/>
          <w:iCs/>
          <w:sz w:val="24"/>
          <w:szCs w:val="24"/>
        </w:rPr>
        <w:t>/</w:t>
      </w:r>
      <w:proofErr w:type="spellStart"/>
      <w:r>
        <w:rPr>
          <w:rFonts w:ascii="Calibri" w:hAnsi="Calibri" w:cs="Calibri"/>
          <w:bCs/>
          <w:iCs/>
          <w:sz w:val="24"/>
          <w:szCs w:val="24"/>
        </w:rPr>
        <w:t>ες</w:t>
      </w:r>
      <w:proofErr w:type="spellEnd"/>
      <w:r w:rsidRPr="000941C0">
        <w:rPr>
          <w:rFonts w:ascii="Calibri" w:hAnsi="Calibri" w:cs="Calibri"/>
          <w:bCs/>
          <w:iCs/>
          <w:sz w:val="24"/>
          <w:szCs w:val="24"/>
        </w:rPr>
        <w:t xml:space="preserve"> υπάλληλοι λαμβάνουν υψηλές μετρήσεις απόδοσης) </w:t>
      </w:r>
    </w:p>
    <w:p w14:paraId="48335424" w14:textId="77777777" w:rsidR="00E639FA" w:rsidRPr="000941C0" w:rsidRDefault="00E639FA" w:rsidP="00CE5304">
      <w:pPr>
        <w:pStyle w:val="a8"/>
        <w:numPr>
          <w:ilvl w:val="0"/>
          <w:numId w:val="21"/>
        </w:numPr>
        <w:spacing w:after="0" w:line="240" w:lineRule="auto"/>
        <w:jc w:val="both"/>
        <w:rPr>
          <w:rFonts w:ascii="Calibri" w:hAnsi="Calibri" w:cs="Calibri"/>
          <w:sz w:val="24"/>
          <w:szCs w:val="24"/>
        </w:rPr>
      </w:pPr>
      <w:r>
        <w:rPr>
          <w:rFonts w:ascii="Calibri" w:hAnsi="Calibri" w:cs="Calibri"/>
          <w:bCs/>
          <w:iCs/>
          <w:sz w:val="24"/>
          <w:szCs w:val="24"/>
        </w:rPr>
        <w:t>Το λ</w:t>
      </w:r>
      <w:r w:rsidRPr="000941C0">
        <w:rPr>
          <w:rFonts w:ascii="Calibri" w:hAnsi="Calibri" w:cs="Calibri"/>
          <w:bCs/>
          <w:iCs/>
          <w:sz w:val="24"/>
          <w:szCs w:val="24"/>
        </w:rPr>
        <w:t xml:space="preserve">άθος αυστηρότητας (οι </w:t>
      </w:r>
      <w:proofErr w:type="spellStart"/>
      <w:r w:rsidRPr="000941C0">
        <w:rPr>
          <w:rFonts w:ascii="Calibri" w:hAnsi="Calibri" w:cs="Calibri"/>
          <w:bCs/>
          <w:iCs/>
          <w:sz w:val="24"/>
          <w:szCs w:val="24"/>
        </w:rPr>
        <w:t>αξιολογητές</w:t>
      </w:r>
      <w:proofErr w:type="spellEnd"/>
      <w:r w:rsidRPr="000941C0">
        <w:rPr>
          <w:rFonts w:ascii="Calibri" w:hAnsi="Calibri" w:cs="Calibri"/>
          <w:bCs/>
          <w:iCs/>
          <w:sz w:val="24"/>
          <w:szCs w:val="24"/>
        </w:rPr>
        <w:t>/</w:t>
      </w:r>
      <w:proofErr w:type="spellStart"/>
      <w:r w:rsidRPr="000941C0">
        <w:rPr>
          <w:rFonts w:ascii="Calibri" w:hAnsi="Calibri" w:cs="Calibri"/>
          <w:bCs/>
          <w:iCs/>
          <w:sz w:val="24"/>
          <w:szCs w:val="24"/>
        </w:rPr>
        <w:t>τριες</w:t>
      </w:r>
      <w:proofErr w:type="spellEnd"/>
      <w:r w:rsidRPr="000941C0">
        <w:rPr>
          <w:rFonts w:ascii="Calibri" w:hAnsi="Calibri" w:cs="Calibri"/>
          <w:bCs/>
          <w:iCs/>
          <w:sz w:val="24"/>
          <w:szCs w:val="24"/>
        </w:rPr>
        <w:t xml:space="preserve"> δεν εκτιμούν ευνοϊκά τις αποδόσεις των υπαλλήλων)</w:t>
      </w:r>
    </w:p>
    <w:p w14:paraId="742FBE1E" w14:textId="77777777" w:rsidR="00E639FA" w:rsidRPr="000941C0" w:rsidRDefault="00E639FA" w:rsidP="00CE5304">
      <w:pPr>
        <w:pStyle w:val="a8"/>
        <w:numPr>
          <w:ilvl w:val="0"/>
          <w:numId w:val="21"/>
        </w:numPr>
        <w:spacing w:after="0" w:line="240" w:lineRule="auto"/>
        <w:jc w:val="both"/>
        <w:rPr>
          <w:rFonts w:ascii="Calibri" w:hAnsi="Calibri" w:cs="Calibri"/>
          <w:sz w:val="24"/>
          <w:szCs w:val="24"/>
        </w:rPr>
      </w:pPr>
      <w:r>
        <w:rPr>
          <w:rFonts w:ascii="Calibri" w:hAnsi="Calibri" w:cs="Calibri"/>
          <w:bCs/>
          <w:iCs/>
          <w:sz w:val="24"/>
          <w:szCs w:val="24"/>
        </w:rPr>
        <w:t>Οι π</w:t>
      </w:r>
      <w:r w:rsidRPr="000941C0">
        <w:rPr>
          <w:rFonts w:ascii="Calibri" w:hAnsi="Calibri" w:cs="Calibri"/>
          <w:bCs/>
          <w:iCs/>
          <w:sz w:val="24"/>
          <w:szCs w:val="24"/>
        </w:rPr>
        <w:t>ροσωπικές προκαταλήψεις σε φύλο, εθνικότητα, προσωπικές προτιμήσεις κ.α.</w:t>
      </w:r>
    </w:p>
    <w:p w14:paraId="3FD43A9F" w14:textId="77777777" w:rsidR="00031E43" w:rsidRDefault="00031E43" w:rsidP="00031E43">
      <w:pPr>
        <w:pStyle w:val="a8"/>
        <w:spacing w:after="0" w:line="240" w:lineRule="auto"/>
        <w:rPr>
          <w:rFonts w:ascii="Calibri" w:hAnsi="Calibri" w:cs="Calibri"/>
          <w:sz w:val="24"/>
          <w:szCs w:val="24"/>
        </w:rPr>
      </w:pPr>
    </w:p>
    <w:p w14:paraId="4BD9B509" w14:textId="77777777" w:rsidR="00031E43" w:rsidRPr="00E41002" w:rsidRDefault="00031E43" w:rsidP="00031E43">
      <w:pPr>
        <w:pStyle w:val="a8"/>
        <w:numPr>
          <w:ilvl w:val="0"/>
          <w:numId w:val="9"/>
        </w:numPr>
        <w:spacing w:after="0" w:line="240" w:lineRule="auto"/>
        <w:jc w:val="both"/>
        <w:rPr>
          <w:sz w:val="24"/>
          <w:szCs w:val="24"/>
        </w:rPr>
      </w:pPr>
      <w:r w:rsidRPr="00E41002">
        <w:rPr>
          <w:b/>
          <w:bCs/>
          <w:sz w:val="24"/>
          <w:szCs w:val="24"/>
        </w:rPr>
        <w:t xml:space="preserve">Το «Σφάλμα του Φωτοστέφανου» (Halo </w:t>
      </w:r>
      <w:proofErr w:type="spellStart"/>
      <w:r w:rsidRPr="00E41002">
        <w:rPr>
          <w:b/>
          <w:bCs/>
          <w:sz w:val="24"/>
          <w:szCs w:val="24"/>
        </w:rPr>
        <w:t>Effect</w:t>
      </w:r>
      <w:proofErr w:type="spellEnd"/>
      <w:r w:rsidRPr="00E41002">
        <w:rPr>
          <w:b/>
          <w:bCs/>
          <w:sz w:val="24"/>
          <w:szCs w:val="24"/>
        </w:rPr>
        <w:t>) κατά την αξιολόγηση απόδοσης των υπαλλήλων είναι:</w:t>
      </w:r>
    </w:p>
    <w:p w14:paraId="7A02FAD9" w14:textId="77777777" w:rsidR="00031E43" w:rsidRPr="00E41002" w:rsidRDefault="00031E43" w:rsidP="00CE5304">
      <w:pPr>
        <w:pStyle w:val="a8"/>
        <w:numPr>
          <w:ilvl w:val="0"/>
          <w:numId w:val="56"/>
        </w:numPr>
        <w:spacing w:after="0" w:line="240" w:lineRule="auto"/>
        <w:jc w:val="both"/>
        <w:rPr>
          <w:b/>
          <w:bCs/>
          <w:color w:val="C00000"/>
          <w:sz w:val="24"/>
          <w:szCs w:val="24"/>
        </w:rPr>
      </w:pPr>
      <w:r w:rsidRPr="00E41002">
        <w:rPr>
          <w:b/>
          <w:bCs/>
          <w:color w:val="C00000"/>
          <w:sz w:val="24"/>
          <w:szCs w:val="24"/>
        </w:rPr>
        <w:t xml:space="preserve">Η επίδραση ενός θετικού χαρακτηριστικού στη συνολική αξιολόγηση </w:t>
      </w:r>
    </w:p>
    <w:p w14:paraId="5F5E5C34" w14:textId="77777777" w:rsidR="00031E43" w:rsidRPr="00E41002" w:rsidRDefault="00031E43" w:rsidP="00CE5304">
      <w:pPr>
        <w:pStyle w:val="a8"/>
        <w:numPr>
          <w:ilvl w:val="0"/>
          <w:numId w:val="56"/>
        </w:numPr>
        <w:spacing w:after="0" w:line="240" w:lineRule="auto"/>
        <w:jc w:val="both"/>
        <w:rPr>
          <w:sz w:val="24"/>
          <w:szCs w:val="24"/>
        </w:rPr>
      </w:pPr>
      <w:r w:rsidRPr="00E41002">
        <w:rPr>
          <w:sz w:val="24"/>
          <w:szCs w:val="24"/>
        </w:rPr>
        <w:t>Η τάση βαθμολόγησης όλων με τον μέσο όρο της βαθμολογικής κλίμακας</w:t>
      </w:r>
    </w:p>
    <w:p w14:paraId="42041D05" w14:textId="77777777" w:rsidR="00031E43" w:rsidRPr="00E41002" w:rsidRDefault="00031E43" w:rsidP="00CE5304">
      <w:pPr>
        <w:pStyle w:val="a8"/>
        <w:numPr>
          <w:ilvl w:val="0"/>
          <w:numId w:val="56"/>
        </w:numPr>
        <w:spacing w:after="0" w:line="240" w:lineRule="auto"/>
        <w:jc w:val="both"/>
        <w:rPr>
          <w:sz w:val="24"/>
          <w:szCs w:val="24"/>
        </w:rPr>
      </w:pPr>
      <w:r w:rsidRPr="00E41002">
        <w:rPr>
          <w:sz w:val="24"/>
          <w:szCs w:val="24"/>
        </w:rPr>
        <w:t>Η επιρροή των πιο πρόσφατων γεγονότων στην αξιολογική κρίση</w:t>
      </w:r>
    </w:p>
    <w:p w14:paraId="32DA1266" w14:textId="77777777" w:rsidR="00031E43" w:rsidRPr="00E41002" w:rsidRDefault="00031E43" w:rsidP="00CE5304">
      <w:pPr>
        <w:pStyle w:val="a8"/>
        <w:numPr>
          <w:ilvl w:val="0"/>
          <w:numId w:val="56"/>
        </w:numPr>
        <w:spacing w:after="0" w:line="240" w:lineRule="auto"/>
        <w:jc w:val="both"/>
        <w:rPr>
          <w:sz w:val="24"/>
          <w:szCs w:val="24"/>
        </w:rPr>
      </w:pPr>
      <w:r w:rsidRPr="00E41002">
        <w:rPr>
          <w:sz w:val="24"/>
          <w:szCs w:val="24"/>
        </w:rPr>
        <w:t xml:space="preserve">Η μεροληψία των </w:t>
      </w:r>
      <w:proofErr w:type="spellStart"/>
      <w:r w:rsidRPr="00E41002">
        <w:rPr>
          <w:sz w:val="24"/>
          <w:szCs w:val="24"/>
        </w:rPr>
        <w:t>αξιολογητών</w:t>
      </w:r>
      <w:proofErr w:type="spellEnd"/>
      <w:r w:rsidRPr="00E41002">
        <w:rPr>
          <w:sz w:val="24"/>
          <w:szCs w:val="24"/>
        </w:rPr>
        <w:t>/τριών λόγω φύλου ή εθνικότητας των αξιολογούμενων</w:t>
      </w:r>
    </w:p>
    <w:p w14:paraId="289A3AF3" w14:textId="77777777" w:rsidR="00031E43" w:rsidRPr="00E95073" w:rsidRDefault="00031E43" w:rsidP="00981821">
      <w:pPr>
        <w:pStyle w:val="a8"/>
        <w:spacing w:after="0" w:line="240" w:lineRule="auto"/>
        <w:ind w:left="1494"/>
        <w:jc w:val="both"/>
        <w:rPr>
          <w:rFonts w:ascii="Calibri" w:hAnsi="Calibri" w:cs="Calibri"/>
          <w:color w:val="000000" w:themeColor="text1"/>
          <w:sz w:val="24"/>
          <w:szCs w:val="24"/>
        </w:rPr>
      </w:pPr>
    </w:p>
    <w:p w14:paraId="1509C775" w14:textId="77777777" w:rsidR="0044504B" w:rsidRPr="003B7D93" w:rsidRDefault="0044504B" w:rsidP="0044504B">
      <w:pPr>
        <w:pStyle w:val="a8"/>
        <w:numPr>
          <w:ilvl w:val="0"/>
          <w:numId w:val="9"/>
        </w:numPr>
        <w:spacing w:after="0" w:line="240" w:lineRule="auto"/>
        <w:jc w:val="both"/>
        <w:rPr>
          <w:b/>
          <w:sz w:val="24"/>
          <w:szCs w:val="24"/>
        </w:rPr>
      </w:pPr>
      <w:r w:rsidRPr="003B7D93">
        <w:rPr>
          <w:b/>
          <w:sz w:val="24"/>
          <w:szCs w:val="24"/>
        </w:rPr>
        <w:t>Ποιο είναι το κύριο μειονέκτημα της αξιολόγησης της απόδοσης υπαλλήλου με βάση την κρίση του άμεσου προϊστάμενου/ της άμεσης προϊσταμένης;</w:t>
      </w:r>
    </w:p>
    <w:p w14:paraId="33358D93" w14:textId="77777777" w:rsidR="0044504B" w:rsidRPr="003B7D93" w:rsidRDefault="0044504B" w:rsidP="00CE5304">
      <w:pPr>
        <w:pStyle w:val="a8"/>
        <w:numPr>
          <w:ilvl w:val="0"/>
          <w:numId w:val="51"/>
        </w:numPr>
        <w:spacing w:after="0" w:line="240" w:lineRule="auto"/>
        <w:rPr>
          <w:sz w:val="24"/>
          <w:szCs w:val="24"/>
        </w:rPr>
      </w:pPr>
      <w:r w:rsidRPr="003B7D93">
        <w:rPr>
          <w:sz w:val="24"/>
          <w:szCs w:val="24"/>
        </w:rPr>
        <w:t>Η μεγάλη χρονική διάρκεια της διαδικασίας</w:t>
      </w:r>
    </w:p>
    <w:p w14:paraId="2885117A" w14:textId="77777777" w:rsidR="0044504B" w:rsidRPr="003B7D93" w:rsidRDefault="0044504B" w:rsidP="00CE5304">
      <w:pPr>
        <w:pStyle w:val="a8"/>
        <w:numPr>
          <w:ilvl w:val="0"/>
          <w:numId w:val="51"/>
        </w:numPr>
        <w:spacing w:after="0" w:line="240" w:lineRule="auto"/>
        <w:rPr>
          <w:sz w:val="24"/>
          <w:szCs w:val="24"/>
        </w:rPr>
      </w:pPr>
      <w:r w:rsidRPr="003B7D93">
        <w:rPr>
          <w:sz w:val="24"/>
          <w:szCs w:val="24"/>
        </w:rPr>
        <w:t>Το πολύ υψηλό διοικητικό κόστος</w:t>
      </w:r>
    </w:p>
    <w:p w14:paraId="13FC3D54" w14:textId="77777777" w:rsidR="0044504B" w:rsidRPr="003B7D93" w:rsidRDefault="0044504B" w:rsidP="00CE5304">
      <w:pPr>
        <w:pStyle w:val="a8"/>
        <w:numPr>
          <w:ilvl w:val="0"/>
          <w:numId w:val="51"/>
        </w:numPr>
        <w:spacing w:after="0" w:line="240" w:lineRule="auto"/>
        <w:rPr>
          <w:b/>
          <w:color w:val="C00000"/>
          <w:sz w:val="24"/>
          <w:szCs w:val="24"/>
        </w:rPr>
      </w:pPr>
      <w:r w:rsidRPr="003B7D93">
        <w:rPr>
          <w:b/>
          <w:color w:val="C00000"/>
          <w:sz w:val="24"/>
          <w:szCs w:val="24"/>
        </w:rPr>
        <w:t>Η πιθανότητα υποκειμενικότητας και μεροληψίας</w:t>
      </w:r>
    </w:p>
    <w:p w14:paraId="4EC98858" w14:textId="77777777" w:rsidR="0044504B" w:rsidRPr="003B7D93" w:rsidRDefault="0044504B" w:rsidP="00CE5304">
      <w:pPr>
        <w:pStyle w:val="a8"/>
        <w:numPr>
          <w:ilvl w:val="0"/>
          <w:numId w:val="51"/>
        </w:numPr>
        <w:spacing w:after="0" w:line="240" w:lineRule="auto"/>
        <w:rPr>
          <w:sz w:val="24"/>
          <w:szCs w:val="24"/>
        </w:rPr>
      </w:pPr>
      <w:r w:rsidRPr="003B7D93">
        <w:rPr>
          <w:sz w:val="24"/>
          <w:szCs w:val="24"/>
        </w:rPr>
        <w:t xml:space="preserve">Η έλλειψη γνώσης του αντικειμένου εργασίας </w:t>
      </w:r>
    </w:p>
    <w:p w14:paraId="30ED80B3" w14:textId="77777777" w:rsidR="0044504B" w:rsidRDefault="0044504B" w:rsidP="00981821">
      <w:pPr>
        <w:pStyle w:val="a8"/>
        <w:spacing w:after="0" w:line="240" w:lineRule="auto"/>
        <w:ind w:left="1494"/>
        <w:jc w:val="both"/>
        <w:rPr>
          <w:rFonts w:ascii="Calibri" w:hAnsi="Calibri" w:cs="Calibri"/>
          <w:color w:val="000000" w:themeColor="text1"/>
          <w:sz w:val="24"/>
          <w:szCs w:val="24"/>
        </w:rPr>
      </w:pPr>
    </w:p>
    <w:p w14:paraId="4488CA98" w14:textId="77777777" w:rsidR="0030464B" w:rsidRPr="0044504B" w:rsidRDefault="0030464B" w:rsidP="00981821">
      <w:pPr>
        <w:pStyle w:val="a8"/>
        <w:spacing w:after="0" w:line="240" w:lineRule="auto"/>
        <w:ind w:left="1494"/>
        <w:jc w:val="both"/>
        <w:rPr>
          <w:rFonts w:ascii="Calibri" w:hAnsi="Calibri" w:cs="Calibri"/>
          <w:color w:val="000000" w:themeColor="text1"/>
          <w:sz w:val="24"/>
          <w:szCs w:val="24"/>
        </w:rPr>
      </w:pPr>
    </w:p>
    <w:p w14:paraId="28ABD9F6" w14:textId="77777777" w:rsidR="00B5109C" w:rsidRPr="00F41D9E" w:rsidRDefault="00B5109C" w:rsidP="00981821">
      <w:pPr>
        <w:pStyle w:val="a8"/>
        <w:numPr>
          <w:ilvl w:val="0"/>
          <w:numId w:val="9"/>
        </w:numPr>
        <w:spacing w:after="0" w:line="240" w:lineRule="auto"/>
        <w:rPr>
          <w:rFonts w:ascii="Calibri" w:hAnsi="Calibri" w:cs="Calibri"/>
          <w:b/>
          <w:bCs/>
          <w:sz w:val="24"/>
          <w:szCs w:val="24"/>
        </w:rPr>
      </w:pPr>
      <w:r w:rsidRPr="00F41D9E">
        <w:rPr>
          <w:rFonts w:ascii="Calibri" w:hAnsi="Calibri" w:cs="Calibri"/>
          <w:b/>
          <w:bCs/>
          <w:sz w:val="24"/>
          <w:szCs w:val="24"/>
        </w:rPr>
        <w:lastRenderedPageBreak/>
        <w:t>Ποια από τις παρακάτω μεθόδους αξιολόγησης ΔΕΝ είναι αντικειμενική μέθοδος;</w:t>
      </w:r>
    </w:p>
    <w:p w14:paraId="63D572F4" w14:textId="77777777" w:rsidR="00B5109C" w:rsidRPr="00733AA8" w:rsidRDefault="00B5109C" w:rsidP="00CE5304">
      <w:pPr>
        <w:pStyle w:val="a8"/>
        <w:numPr>
          <w:ilvl w:val="0"/>
          <w:numId w:val="38"/>
        </w:numPr>
        <w:spacing w:after="0" w:line="240" w:lineRule="auto"/>
        <w:jc w:val="both"/>
        <w:rPr>
          <w:rFonts w:ascii="Calibri" w:hAnsi="Calibri" w:cs="Calibri"/>
          <w:bCs/>
          <w:iCs/>
          <w:sz w:val="24"/>
          <w:szCs w:val="24"/>
        </w:rPr>
      </w:pPr>
      <w:r w:rsidRPr="00733AA8">
        <w:rPr>
          <w:rFonts w:ascii="Calibri" w:hAnsi="Calibri" w:cs="Calibri"/>
          <w:bCs/>
          <w:iCs/>
          <w:sz w:val="24"/>
          <w:szCs w:val="24"/>
        </w:rPr>
        <w:t xml:space="preserve">Η μέτρηση του αριθμού των έτοιμων προϊόντων </w:t>
      </w:r>
    </w:p>
    <w:p w14:paraId="0EA7EA83" w14:textId="77777777" w:rsidR="00B5109C" w:rsidRPr="00733AA8" w:rsidRDefault="00B5109C" w:rsidP="00CE5304">
      <w:pPr>
        <w:pStyle w:val="a8"/>
        <w:numPr>
          <w:ilvl w:val="0"/>
          <w:numId w:val="38"/>
        </w:numPr>
        <w:spacing w:after="0" w:line="240" w:lineRule="auto"/>
        <w:jc w:val="both"/>
        <w:rPr>
          <w:rFonts w:ascii="Calibri" w:hAnsi="Calibri" w:cs="Calibri"/>
          <w:bCs/>
          <w:iCs/>
          <w:sz w:val="24"/>
          <w:szCs w:val="24"/>
        </w:rPr>
      </w:pPr>
      <w:r w:rsidRPr="00733AA8">
        <w:rPr>
          <w:rFonts w:ascii="Calibri" w:hAnsi="Calibri" w:cs="Calibri"/>
          <w:bCs/>
          <w:iCs/>
          <w:sz w:val="24"/>
          <w:szCs w:val="24"/>
        </w:rPr>
        <w:t>Οι πωλήσεις των εργαζομένων</w:t>
      </w:r>
    </w:p>
    <w:p w14:paraId="5ADC5E55" w14:textId="77777777" w:rsidR="00B5109C" w:rsidRPr="00F41D9E" w:rsidRDefault="00B5109C" w:rsidP="00CE5304">
      <w:pPr>
        <w:pStyle w:val="a8"/>
        <w:numPr>
          <w:ilvl w:val="0"/>
          <w:numId w:val="38"/>
        </w:numPr>
        <w:spacing w:after="0" w:line="240" w:lineRule="auto"/>
        <w:jc w:val="both"/>
        <w:rPr>
          <w:rFonts w:ascii="Calibri" w:hAnsi="Calibri" w:cs="Calibri"/>
          <w:b/>
          <w:bCs/>
          <w:iCs/>
          <w:color w:val="C00000"/>
          <w:sz w:val="24"/>
          <w:szCs w:val="24"/>
        </w:rPr>
      </w:pPr>
      <w:r w:rsidRPr="00F41D9E">
        <w:rPr>
          <w:rFonts w:ascii="Calibri" w:hAnsi="Calibri" w:cs="Calibri"/>
          <w:b/>
          <w:bCs/>
          <w:iCs/>
          <w:color w:val="C00000"/>
          <w:sz w:val="24"/>
          <w:szCs w:val="24"/>
        </w:rPr>
        <w:t>Τα κρίσιμα περιστατικά</w:t>
      </w:r>
    </w:p>
    <w:p w14:paraId="531BCC4D" w14:textId="77777777" w:rsidR="00B5109C" w:rsidRPr="00F41D9E" w:rsidRDefault="00B5109C" w:rsidP="00CE5304">
      <w:pPr>
        <w:pStyle w:val="a8"/>
        <w:numPr>
          <w:ilvl w:val="0"/>
          <w:numId w:val="38"/>
        </w:numPr>
        <w:spacing w:after="0" w:line="240" w:lineRule="auto"/>
        <w:jc w:val="both"/>
        <w:rPr>
          <w:rFonts w:ascii="Calibri" w:hAnsi="Calibri" w:cs="Calibri"/>
          <w:bCs/>
          <w:iCs/>
          <w:sz w:val="24"/>
          <w:szCs w:val="24"/>
        </w:rPr>
      </w:pPr>
      <w:r w:rsidRPr="00F41D9E">
        <w:rPr>
          <w:rFonts w:ascii="Calibri" w:hAnsi="Calibri" w:cs="Calibri"/>
          <w:bCs/>
          <w:iCs/>
          <w:sz w:val="24"/>
          <w:szCs w:val="24"/>
        </w:rPr>
        <w:t xml:space="preserve">Τα στοιχεία των εργαζομένων </w:t>
      </w:r>
      <w:r>
        <w:rPr>
          <w:rFonts w:ascii="Calibri" w:hAnsi="Calibri" w:cs="Calibri"/>
          <w:bCs/>
          <w:iCs/>
          <w:sz w:val="24"/>
          <w:szCs w:val="24"/>
        </w:rPr>
        <w:t xml:space="preserve">που αφορούν </w:t>
      </w:r>
      <w:r w:rsidRPr="00F41D9E">
        <w:rPr>
          <w:rFonts w:ascii="Calibri" w:hAnsi="Calibri" w:cs="Calibri"/>
          <w:bCs/>
          <w:iCs/>
          <w:sz w:val="24"/>
          <w:szCs w:val="24"/>
        </w:rPr>
        <w:t>απουσίες</w:t>
      </w:r>
      <w:r>
        <w:rPr>
          <w:rFonts w:ascii="Calibri" w:hAnsi="Calibri" w:cs="Calibri"/>
          <w:bCs/>
          <w:iCs/>
          <w:sz w:val="24"/>
          <w:szCs w:val="24"/>
        </w:rPr>
        <w:t xml:space="preserve"> και </w:t>
      </w:r>
      <w:r w:rsidRPr="00F41D9E">
        <w:rPr>
          <w:rFonts w:ascii="Calibri" w:hAnsi="Calibri" w:cs="Calibri"/>
          <w:bCs/>
          <w:iCs/>
          <w:sz w:val="24"/>
          <w:szCs w:val="24"/>
        </w:rPr>
        <w:t xml:space="preserve">πειθαρχικές ποινές </w:t>
      </w:r>
    </w:p>
    <w:p w14:paraId="6C79959D" w14:textId="77777777" w:rsidR="00B5109C" w:rsidRPr="00B0205B" w:rsidRDefault="00B5109C" w:rsidP="00981821">
      <w:pPr>
        <w:pStyle w:val="a8"/>
        <w:spacing w:after="0" w:line="240" w:lineRule="auto"/>
        <w:ind w:left="1440"/>
        <w:rPr>
          <w:rFonts w:ascii="Calibri" w:hAnsi="Calibri" w:cs="Calibri"/>
          <w:sz w:val="24"/>
          <w:szCs w:val="24"/>
        </w:rPr>
      </w:pPr>
    </w:p>
    <w:p w14:paraId="0F6D9A9B" w14:textId="77777777" w:rsidR="00B5109C" w:rsidRPr="00F41D9E" w:rsidRDefault="00B5109C" w:rsidP="00981821">
      <w:pPr>
        <w:pStyle w:val="a8"/>
        <w:numPr>
          <w:ilvl w:val="0"/>
          <w:numId w:val="9"/>
        </w:numPr>
        <w:spacing w:after="0" w:line="240" w:lineRule="auto"/>
        <w:rPr>
          <w:rFonts w:ascii="Calibri" w:hAnsi="Calibri" w:cs="Calibri"/>
          <w:b/>
          <w:bCs/>
          <w:sz w:val="24"/>
          <w:szCs w:val="24"/>
        </w:rPr>
      </w:pPr>
      <w:r w:rsidRPr="00F41D9E">
        <w:rPr>
          <w:rFonts w:ascii="Calibri" w:hAnsi="Calibri" w:cs="Calibri"/>
          <w:b/>
          <w:bCs/>
          <w:sz w:val="24"/>
          <w:szCs w:val="24"/>
        </w:rPr>
        <w:t xml:space="preserve">Ποια από τις παρακάτω μεθόδους αξιολόγησης ΔΕΝ είναι </w:t>
      </w:r>
      <w:r>
        <w:rPr>
          <w:rFonts w:ascii="Calibri" w:hAnsi="Calibri" w:cs="Calibri"/>
          <w:b/>
          <w:bCs/>
          <w:sz w:val="24"/>
          <w:szCs w:val="24"/>
        </w:rPr>
        <w:t>υποκειμενική</w:t>
      </w:r>
      <w:r w:rsidRPr="00F41D9E">
        <w:rPr>
          <w:rFonts w:ascii="Calibri" w:hAnsi="Calibri" w:cs="Calibri"/>
          <w:b/>
          <w:bCs/>
          <w:sz w:val="24"/>
          <w:szCs w:val="24"/>
        </w:rPr>
        <w:t xml:space="preserve"> μέθοδος;</w:t>
      </w:r>
    </w:p>
    <w:p w14:paraId="7AD0D571" w14:textId="77777777" w:rsidR="00B5109C" w:rsidRPr="00E80736" w:rsidRDefault="00B5109C" w:rsidP="00CE5304">
      <w:pPr>
        <w:pStyle w:val="a8"/>
        <w:numPr>
          <w:ilvl w:val="0"/>
          <w:numId w:val="80"/>
        </w:numPr>
        <w:spacing w:after="0" w:line="240" w:lineRule="auto"/>
        <w:jc w:val="both"/>
        <w:rPr>
          <w:rFonts w:ascii="Calibri" w:hAnsi="Calibri" w:cs="Calibri"/>
          <w:bCs/>
          <w:iCs/>
          <w:sz w:val="24"/>
          <w:szCs w:val="24"/>
        </w:rPr>
      </w:pPr>
      <w:r w:rsidRPr="00E80736">
        <w:rPr>
          <w:rFonts w:ascii="Calibri" w:hAnsi="Calibri" w:cs="Calibri"/>
          <w:bCs/>
          <w:iCs/>
          <w:sz w:val="24"/>
          <w:szCs w:val="24"/>
        </w:rPr>
        <w:t>Τα κρίσιμα περιστατικά</w:t>
      </w:r>
    </w:p>
    <w:p w14:paraId="3899458A" w14:textId="77777777" w:rsidR="00B5109C" w:rsidRPr="00E80736" w:rsidRDefault="00B5109C" w:rsidP="00CE5304">
      <w:pPr>
        <w:pStyle w:val="a8"/>
        <w:numPr>
          <w:ilvl w:val="0"/>
          <w:numId w:val="80"/>
        </w:numPr>
        <w:spacing w:after="0" w:line="240" w:lineRule="auto"/>
        <w:jc w:val="both"/>
        <w:rPr>
          <w:rFonts w:ascii="Calibri" w:hAnsi="Calibri" w:cs="Calibri"/>
          <w:b/>
          <w:bCs/>
          <w:iCs/>
          <w:color w:val="C00000"/>
          <w:sz w:val="24"/>
          <w:szCs w:val="24"/>
        </w:rPr>
      </w:pPr>
      <w:r w:rsidRPr="00E80736">
        <w:rPr>
          <w:rFonts w:ascii="Calibri" w:hAnsi="Calibri" w:cs="Calibri"/>
          <w:b/>
          <w:bCs/>
          <w:iCs/>
          <w:color w:val="C00000"/>
          <w:sz w:val="24"/>
          <w:szCs w:val="24"/>
        </w:rPr>
        <w:t>Τα προσωπικά στοιχεία των εργαζομένων</w:t>
      </w:r>
    </w:p>
    <w:p w14:paraId="6B0D91C7" w14:textId="77777777" w:rsidR="00B5109C" w:rsidRPr="00E80736" w:rsidRDefault="00B5109C" w:rsidP="00CE5304">
      <w:pPr>
        <w:pStyle w:val="a8"/>
        <w:numPr>
          <w:ilvl w:val="0"/>
          <w:numId w:val="80"/>
        </w:numPr>
        <w:spacing w:after="0" w:line="240" w:lineRule="auto"/>
        <w:jc w:val="both"/>
        <w:rPr>
          <w:rFonts w:ascii="Calibri" w:hAnsi="Calibri" w:cs="Calibri"/>
          <w:bCs/>
          <w:iCs/>
          <w:sz w:val="24"/>
          <w:szCs w:val="24"/>
        </w:rPr>
      </w:pPr>
      <w:r w:rsidRPr="00E80736">
        <w:rPr>
          <w:rFonts w:ascii="Calibri" w:hAnsi="Calibri" w:cs="Calibri"/>
          <w:bCs/>
          <w:iCs/>
          <w:sz w:val="24"/>
          <w:szCs w:val="24"/>
        </w:rPr>
        <w:t xml:space="preserve">Η αξιολογική σύγκριση των υπαλλήλων </w:t>
      </w:r>
    </w:p>
    <w:p w14:paraId="029E668C" w14:textId="77777777" w:rsidR="00B5109C" w:rsidRPr="00E80736" w:rsidRDefault="00B5109C" w:rsidP="00CE5304">
      <w:pPr>
        <w:pStyle w:val="a8"/>
        <w:numPr>
          <w:ilvl w:val="0"/>
          <w:numId w:val="80"/>
        </w:numPr>
        <w:spacing w:after="0" w:line="240" w:lineRule="auto"/>
        <w:jc w:val="both"/>
        <w:rPr>
          <w:rFonts w:ascii="Calibri" w:hAnsi="Calibri" w:cs="Calibri"/>
          <w:bCs/>
          <w:iCs/>
          <w:sz w:val="24"/>
          <w:szCs w:val="24"/>
        </w:rPr>
      </w:pPr>
      <w:r w:rsidRPr="00E80736">
        <w:rPr>
          <w:rFonts w:ascii="Calibri" w:hAnsi="Calibri" w:cs="Calibri"/>
          <w:bCs/>
          <w:iCs/>
          <w:sz w:val="24"/>
          <w:szCs w:val="24"/>
        </w:rPr>
        <w:t>Η κατάταξη σε ζευγάρια</w:t>
      </w:r>
    </w:p>
    <w:p w14:paraId="122F11D3" w14:textId="77777777" w:rsidR="0046399E" w:rsidRDefault="0046399E" w:rsidP="0046399E">
      <w:pPr>
        <w:pStyle w:val="a8"/>
        <w:spacing w:after="0" w:line="240" w:lineRule="auto"/>
        <w:ind w:left="1440"/>
        <w:jc w:val="both"/>
        <w:rPr>
          <w:rFonts w:cstheme="minorHAnsi"/>
          <w:b/>
          <w:sz w:val="24"/>
          <w:szCs w:val="24"/>
        </w:rPr>
      </w:pPr>
    </w:p>
    <w:p w14:paraId="622FDF59" w14:textId="77777777" w:rsidR="004478F5" w:rsidRPr="008B0B94" w:rsidRDefault="004478F5" w:rsidP="004478F5">
      <w:pPr>
        <w:pStyle w:val="a8"/>
        <w:numPr>
          <w:ilvl w:val="0"/>
          <w:numId w:val="9"/>
        </w:numPr>
        <w:spacing w:after="0" w:line="240" w:lineRule="auto"/>
        <w:rPr>
          <w:b/>
          <w:sz w:val="24"/>
          <w:szCs w:val="24"/>
        </w:rPr>
      </w:pPr>
      <w:r w:rsidRPr="008B0B94">
        <w:rPr>
          <w:b/>
          <w:sz w:val="24"/>
          <w:szCs w:val="24"/>
        </w:rPr>
        <w:t>Η μέθοδος αξιολόγησης «τριακοσίων εξήντα μοιρών» (360°) χαρακτηρίζεται από:</w:t>
      </w:r>
    </w:p>
    <w:p w14:paraId="619855C9" w14:textId="77777777" w:rsidR="004478F5" w:rsidRPr="00E80736" w:rsidRDefault="004478F5" w:rsidP="004478F5">
      <w:pPr>
        <w:pStyle w:val="a8"/>
        <w:numPr>
          <w:ilvl w:val="0"/>
          <w:numId w:val="71"/>
        </w:numPr>
        <w:spacing w:after="0" w:line="240" w:lineRule="auto"/>
        <w:rPr>
          <w:b/>
          <w:color w:val="C00000"/>
          <w:sz w:val="24"/>
          <w:szCs w:val="24"/>
        </w:rPr>
      </w:pPr>
      <w:r w:rsidRPr="00E80736">
        <w:rPr>
          <w:b/>
          <w:color w:val="C00000"/>
          <w:sz w:val="24"/>
          <w:szCs w:val="24"/>
        </w:rPr>
        <w:t xml:space="preserve">Ανατροφοδότηση από πολλαπλές πηγές </w:t>
      </w:r>
    </w:p>
    <w:p w14:paraId="2C1FF4E9" w14:textId="77777777" w:rsidR="004478F5" w:rsidRPr="008B0B94" w:rsidRDefault="004478F5" w:rsidP="004478F5">
      <w:pPr>
        <w:pStyle w:val="a8"/>
        <w:numPr>
          <w:ilvl w:val="0"/>
          <w:numId w:val="71"/>
        </w:numPr>
        <w:spacing w:after="0" w:line="240" w:lineRule="auto"/>
        <w:rPr>
          <w:sz w:val="24"/>
          <w:szCs w:val="24"/>
        </w:rPr>
      </w:pPr>
      <w:r w:rsidRPr="008B0B94">
        <w:rPr>
          <w:sz w:val="24"/>
          <w:szCs w:val="24"/>
        </w:rPr>
        <w:t>Μονομερή αξιολόγηση από προϊστάμενους/</w:t>
      </w:r>
      <w:proofErr w:type="spellStart"/>
      <w:r w:rsidRPr="008B0B94">
        <w:rPr>
          <w:sz w:val="24"/>
          <w:szCs w:val="24"/>
        </w:rPr>
        <w:t>ες</w:t>
      </w:r>
      <w:proofErr w:type="spellEnd"/>
    </w:p>
    <w:p w14:paraId="61034FE8" w14:textId="77777777" w:rsidR="004478F5" w:rsidRPr="008B0B94" w:rsidRDefault="004478F5" w:rsidP="004478F5">
      <w:pPr>
        <w:pStyle w:val="a8"/>
        <w:numPr>
          <w:ilvl w:val="0"/>
          <w:numId w:val="71"/>
        </w:numPr>
        <w:spacing w:after="0" w:line="240" w:lineRule="auto"/>
        <w:rPr>
          <w:sz w:val="24"/>
          <w:szCs w:val="24"/>
        </w:rPr>
      </w:pPr>
      <w:r w:rsidRPr="008B0B94">
        <w:rPr>
          <w:sz w:val="24"/>
          <w:szCs w:val="24"/>
        </w:rPr>
        <w:t xml:space="preserve">Έμφαση στην </w:t>
      </w:r>
      <w:proofErr w:type="spellStart"/>
      <w:r w:rsidRPr="008B0B94">
        <w:rPr>
          <w:sz w:val="24"/>
          <w:szCs w:val="24"/>
        </w:rPr>
        <w:t>αυτοαξιολόγηση</w:t>
      </w:r>
      <w:proofErr w:type="spellEnd"/>
    </w:p>
    <w:p w14:paraId="571D5923" w14:textId="77777777" w:rsidR="004478F5" w:rsidRPr="008B0B94" w:rsidRDefault="004478F5" w:rsidP="004478F5">
      <w:pPr>
        <w:pStyle w:val="a8"/>
        <w:numPr>
          <w:ilvl w:val="0"/>
          <w:numId w:val="71"/>
        </w:numPr>
        <w:spacing w:after="0" w:line="240" w:lineRule="auto"/>
        <w:rPr>
          <w:sz w:val="24"/>
          <w:szCs w:val="24"/>
        </w:rPr>
      </w:pPr>
      <w:r w:rsidRPr="008B0B94">
        <w:rPr>
          <w:sz w:val="24"/>
          <w:szCs w:val="24"/>
        </w:rPr>
        <w:t>Αποκλειστική χρήση ποσοτικών δεικτών παραγωγικότητας</w:t>
      </w:r>
    </w:p>
    <w:p w14:paraId="3E6B7929" w14:textId="77777777" w:rsidR="004478F5" w:rsidRPr="00961866" w:rsidRDefault="004478F5" w:rsidP="0046399E">
      <w:pPr>
        <w:pStyle w:val="a8"/>
        <w:spacing w:after="0" w:line="240" w:lineRule="auto"/>
        <w:ind w:left="1440"/>
        <w:jc w:val="both"/>
        <w:rPr>
          <w:rFonts w:cstheme="minorHAnsi"/>
          <w:b/>
          <w:sz w:val="24"/>
          <w:szCs w:val="24"/>
        </w:rPr>
      </w:pPr>
    </w:p>
    <w:p w14:paraId="32CB7D42" w14:textId="77777777" w:rsidR="0046399E" w:rsidRPr="00961866" w:rsidRDefault="0046399E" w:rsidP="0046399E">
      <w:pPr>
        <w:pStyle w:val="a8"/>
        <w:numPr>
          <w:ilvl w:val="0"/>
          <w:numId w:val="9"/>
        </w:numPr>
        <w:spacing w:after="0" w:line="240" w:lineRule="auto"/>
        <w:jc w:val="both"/>
        <w:rPr>
          <w:rFonts w:cstheme="minorHAnsi"/>
          <w:b/>
          <w:sz w:val="24"/>
          <w:szCs w:val="24"/>
        </w:rPr>
      </w:pPr>
      <w:r w:rsidRPr="00961866">
        <w:rPr>
          <w:rFonts w:cstheme="minorHAnsi"/>
          <w:b/>
          <w:sz w:val="24"/>
          <w:szCs w:val="24"/>
        </w:rPr>
        <w:t xml:space="preserve">Σύμφωνα με τον ν. 4940/2022, ποια από τις παρακάτω διαδικασίες </w:t>
      </w:r>
      <w:r w:rsidRPr="00961866">
        <w:rPr>
          <w:rFonts w:cstheme="minorHAnsi"/>
          <w:b/>
          <w:iCs/>
          <w:sz w:val="24"/>
          <w:szCs w:val="24"/>
        </w:rPr>
        <w:t>ΔΕΝ</w:t>
      </w:r>
      <w:r w:rsidRPr="00961866">
        <w:rPr>
          <w:rFonts w:cstheme="minorHAnsi"/>
          <w:b/>
          <w:sz w:val="24"/>
          <w:szCs w:val="24"/>
        </w:rPr>
        <w:t xml:space="preserve"> προβλέπεται στο πλαίσιο της αξιολόγησης των δημοσίων υπαλλήλων;</w:t>
      </w:r>
    </w:p>
    <w:p w14:paraId="439109E5" w14:textId="77777777" w:rsidR="0046399E" w:rsidRPr="00961866" w:rsidRDefault="0046399E" w:rsidP="0046399E">
      <w:pPr>
        <w:pStyle w:val="Web"/>
        <w:numPr>
          <w:ilvl w:val="0"/>
          <w:numId w:val="89"/>
        </w:numPr>
        <w:spacing w:before="0" w:beforeAutospacing="0" w:after="0" w:afterAutospacing="0"/>
        <w:rPr>
          <w:rFonts w:asciiTheme="minorHAnsi" w:hAnsiTheme="minorHAnsi" w:cstheme="minorHAnsi"/>
        </w:rPr>
      </w:pPr>
      <w:r w:rsidRPr="00961866">
        <w:rPr>
          <w:rFonts w:asciiTheme="minorHAnsi" w:hAnsiTheme="minorHAnsi" w:cstheme="minorHAnsi"/>
        </w:rPr>
        <w:t>Η αξιολόγηση των εννέα δεξιοτήτων του/της υπαλλήλου</w:t>
      </w:r>
    </w:p>
    <w:p w14:paraId="2E356385" w14:textId="77777777" w:rsidR="0046399E" w:rsidRPr="00961866" w:rsidRDefault="0046399E" w:rsidP="0046399E">
      <w:pPr>
        <w:pStyle w:val="Web"/>
        <w:numPr>
          <w:ilvl w:val="0"/>
          <w:numId w:val="89"/>
        </w:numPr>
        <w:spacing w:before="0" w:beforeAutospacing="0" w:after="0" w:afterAutospacing="0"/>
        <w:rPr>
          <w:rFonts w:asciiTheme="minorHAnsi" w:hAnsiTheme="minorHAnsi" w:cstheme="minorHAnsi"/>
        </w:rPr>
      </w:pPr>
      <w:r w:rsidRPr="00961866">
        <w:rPr>
          <w:rFonts w:asciiTheme="minorHAnsi" w:hAnsiTheme="minorHAnsi" w:cstheme="minorHAnsi"/>
        </w:rPr>
        <w:t xml:space="preserve">Η αξιολόγηση από τον/την άμεσο/η Προϊστάμενο/η </w:t>
      </w:r>
    </w:p>
    <w:p w14:paraId="5137AA2D" w14:textId="77777777" w:rsidR="0046399E" w:rsidRPr="00B00087" w:rsidRDefault="0046399E" w:rsidP="0046399E">
      <w:pPr>
        <w:pStyle w:val="Web"/>
        <w:numPr>
          <w:ilvl w:val="0"/>
          <w:numId w:val="89"/>
        </w:numPr>
        <w:spacing w:before="0" w:beforeAutospacing="0" w:after="0" w:afterAutospacing="0"/>
        <w:rPr>
          <w:rFonts w:asciiTheme="minorHAnsi" w:hAnsiTheme="minorHAnsi" w:cstheme="minorHAnsi"/>
          <w:b/>
          <w:bCs/>
          <w:color w:val="C00000"/>
        </w:rPr>
      </w:pPr>
      <w:r w:rsidRPr="00B00087">
        <w:rPr>
          <w:rFonts w:asciiTheme="minorHAnsi" w:hAnsiTheme="minorHAnsi" w:cstheme="minorHAnsi"/>
          <w:b/>
          <w:bCs/>
          <w:color w:val="C00000"/>
        </w:rPr>
        <w:t>Η αξιολόγηση από το σύνολο των συναδέλφων του/της υπαλλήλου</w:t>
      </w:r>
    </w:p>
    <w:p w14:paraId="5F88576A" w14:textId="77777777" w:rsidR="0046399E" w:rsidRPr="00961866" w:rsidRDefault="0046399E" w:rsidP="0046399E">
      <w:pPr>
        <w:pStyle w:val="Web"/>
        <w:numPr>
          <w:ilvl w:val="0"/>
          <w:numId w:val="89"/>
        </w:numPr>
        <w:spacing w:before="0" w:beforeAutospacing="0" w:after="0" w:afterAutospacing="0"/>
        <w:rPr>
          <w:rFonts w:asciiTheme="minorHAnsi" w:hAnsiTheme="minorHAnsi" w:cstheme="minorHAnsi"/>
        </w:rPr>
      </w:pPr>
      <w:r w:rsidRPr="00961866">
        <w:rPr>
          <w:rFonts w:asciiTheme="minorHAnsi" w:hAnsiTheme="minorHAnsi" w:cstheme="minorHAnsi"/>
        </w:rPr>
        <w:t xml:space="preserve">Η συζήτηση αξιολόγησης μεταξύ </w:t>
      </w:r>
      <w:proofErr w:type="spellStart"/>
      <w:r w:rsidRPr="00961866">
        <w:rPr>
          <w:rFonts w:asciiTheme="minorHAnsi" w:hAnsiTheme="minorHAnsi" w:cstheme="minorHAnsi"/>
        </w:rPr>
        <w:t>αξιολογητή</w:t>
      </w:r>
      <w:proofErr w:type="spellEnd"/>
      <w:r w:rsidRPr="00961866">
        <w:rPr>
          <w:rFonts w:asciiTheme="minorHAnsi" w:hAnsiTheme="minorHAnsi" w:cstheme="minorHAnsi"/>
        </w:rPr>
        <w:t>/</w:t>
      </w:r>
      <w:proofErr w:type="spellStart"/>
      <w:r w:rsidRPr="00961866">
        <w:rPr>
          <w:rFonts w:asciiTheme="minorHAnsi" w:hAnsiTheme="minorHAnsi" w:cstheme="minorHAnsi"/>
        </w:rPr>
        <w:t>τριας</w:t>
      </w:r>
      <w:proofErr w:type="spellEnd"/>
      <w:r w:rsidRPr="00961866">
        <w:rPr>
          <w:rFonts w:asciiTheme="minorHAnsi" w:hAnsiTheme="minorHAnsi" w:cstheme="minorHAnsi"/>
        </w:rPr>
        <w:t xml:space="preserve"> και αξιολογούμενου/ης</w:t>
      </w:r>
    </w:p>
    <w:p w14:paraId="30FD9CCC" w14:textId="77777777" w:rsidR="0030464B" w:rsidRPr="00961866" w:rsidRDefault="0030464B" w:rsidP="0030464B">
      <w:pPr>
        <w:pStyle w:val="a8"/>
        <w:spacing w:after="0" w:line="240" w:lineRule="auto"/>
        <w:ind w:left="1440"/>
        <w:jc w:val="both"/>
        <w:rPr>
          <w:rFonts w:ascii="Calibri" w:hAnsi="Calibri" w:cs="Calibri"/>
          <w:b/>
          <w:bCs/>
          <w:color w:val="000000" w:themeColor="text1"/>
          <w:sz w:val="24"/>
          <w:szCs w:val="24"/>
        </w:rPr>
      </w:pPr>
    </w:p>
    <w:p w14:paraId="0C751AF3" w14:textId="77777777" w:rsidR="0030464B" w:rsidRPr="00961866" w:rsidRDefault="0030464B" w:rsidP="0030464B">
      <w:pPr>
        <w:pStyle w:val="a8"/>
        <w:numPr>
          <w:ilvl w:val="0"/>
          <w:numId w:val="9"/>
        </w:numPr>
        <w:spacing w:after="0" w:line="240" w:lineRule="auto"/>
        <w:jc w:val="both"/>
        <w:rPr>
          <w:rFonts w:ascii="Calibri" w:hAnsi="Calibri" w:cs="Calibri"/>
          <w:b/>
          <w:sz w:val="24"/>
          <w:szCs w:val="24"/>
        </w:rPr>
      </w:pPr>
      <w:r w:rsidRPr="00961866">
        <w:rPr>
          <w:rFonts w:ascii="Calibri" w:hAnsi="Calibri" w:cs="Calibri"/>
          <w:b/>
          <w:sz w:val="24"/>
          <w:szCs w:val="24"/>
          <w:lang w:val="en-US"/>
        </w:rPr>
        <w:t>H</w:t>
      </w:r>
      <w:r w:rsidRPr="00961866">
        <w:rPr>
          <w:rFonts w:ascii="Calibri" w:hAnsi="Calibri" w:cs="Calibri"/>
          <w:b/>
          <w:sz w:val="24"/>
          <w:szCs w:val="24"/>
        </w:rPr>
        <w:t xml:space="preserve"> </w:t>
      </w:r>
      <w:r w:rsidRPr="00961866">
        <w:rPr>
          <w:rFonts w:ascii="Calibri" w:hAnsi="Calibri" w:cs="Calibri"/>
          <w:b/>
          <w:color w:val="000000"/>
          <w:sz w:val="24"/>
          <w:szCs w:val="24"/>
          <w:shd w:val="clear" w:color="auto" w:fill="FFFFFF"/>
        </w:rPr>
        <w:t xml:space="preserve">έκθεση αξιολόγησης του/της δημοσίου/ας υπαλλήλου περιλαμβάνει: </w:t>
      </w:r>
    </w:p>
    <w:p w14:paraId="039791C8" w14:textId="77777777" w:rsidR="0030464B" w:rsidRPr="00961866" w:rsidRDefault="0030464B" w:rsidP="0030464B">
      <w:pPr>
        <w:pStyle w:val="a8"/>
        <w:numPr>
          <w:ilvl w:val="0"/>
          <w:numId w:val="94"/>
        </w:numPr>
        <w:spacing w:after="0" w:line="240" w:lineRule="auto"/>
        <w:jc w:val="both"/>
        <w:rPr>
          <w:rFonts w:ascii="Calibri" w:hAnsi="Calibri" w:cs="Calibri"/>
          <w:sz w:val="24"/>
          <w:szCs w:val="24"/>
        </w:rPr>
      </w:pPr>
      <w:r w:rsidRPr="00961866">
        <w:rPr>
          <w:rFonts w:ascii="Calibri" w:hAnsi="Calibri" w:cs="Calibri"/>
          <w:color w:val="000000"/>
          <w:sz w:val="24"/>
          <w:szCs w:val="24"/>
          <w:shd w:val="clear" w:color="auto" w:fill="FFFFFF"/>
        </w:rPr>
        <w:t>Την υποχρεωτική επιλογή τριών (3) δεξιοτήτων προς ανάπτυξη και την ειδική αιτιολογία, όπου αυτή απαιτείται</w:t>
      </w:r>
    </w:p>
    <w:p w14:paraId="68C04D4B" w14:textId="77777777" w:rsidR="0030464B" w:rsidRPr="00961866" w:rsidRDefault="0030464B" w:rsidP="0030464B">
      <w:pPr>
        <w:pStyle w:val="a8"/>
        <w:numPr>
          <w:ilvl w:val="0"/>
          <w:numId w:val="94"/>
        </w:numPr>
        <w:spacing w:after="0" w:line="240" w:lineRule="auto"/>
        <w:jc w:val="both"/>
        <w:rPr>
          <w:rFonts w:ascii="Calibri" w:hAnsi="Calibri" w:cs="Calibri"/>
          <w:sz w:val="24"/>
          <w:szCs w:val="24"/>
        </w:rPr>
      </w:pPr>
      <w:r w:rsidRPr="00961866">
        <w:rPr>
          <w:rFonts w:ascii="Calibri" w:hAnsi="Calibri" w:cs="Calibri"/>
          <w:color w:val="000000"/>
          <w:sz w:val="24"/>
          <w:szCs w:val="24"/>
          <w:shd w:val="clear" w:color="auto" w:fill="FFFFFF"/>
        </w:rPr>
        <w:t>Την υποχρεωτική επιλογή μίας (1) δεξιότητας προς ανάπτυξη και μίας (1) έως τριών (3) δυνατών δεξιοτήτων</w:t>
      </w:r>
    </w:p>
    <w:p w14:paraId="34621375" w14:textId="77777777" w:rsidR="0030464B" w:rsidRPr="00961866" w:rsidRDefault="0030464B" w:rsidP="0030464B">
      <w:pPr>
        <w:pStyle w:val="a8"/>
        <w:numPr>
          <w:ilvl w:val="0"/>
          <w:numId w:val="94"/>
        </w:numPr>
        <w:spacing w:after="0" w:line="240" w:lineRule="auto"/>
        <w:jc w:val="both"/>
        <w:rPr>
          <w:rFonts w:ascii="Calibri" w:hAnsi="Calibri" w:cs="Calibri"/>
          <w:sz w:val="24"/>
          <w:szCs w:val="24"/>
        </w:rPr>
      </w:pPr>
      <w:r w:rsidRPr="00961866">
        <w:rPr>
          <w:rFonts w:ascii="Calibri" w:hAnsi="Calibri" w:cs="Calibri"/>
          <w:color w:val="000000"/>
          <w:sz w:val="24"/>
          <w:szCs w:val="24"/>
          <w:shd w:val="clear" w:color="auto" w:fill="FFFFFF"/>
        </w:rPr>
        <w:t>Την υποχρεωτική επιλογή μίας (1) έως τριών (3) δυνατών δεξιοτήτων και την ειδική αιτιολογία, όπου αυτή απαιτείται</w:t>
      </w:r>
    </w:p>
    <w:p w14:paraId="319147D8" w14:textId="77777777" w:rsidR="0030464B" w:rsidRPr="0030464B" w:rsidRDefault="0030464B" w:rsidP="0030464B">
      <w:pPr>
        <w:pStyle w:val="a8"/>
        <w:numPr>
          <w:ilvl w:val="0"/>
          <w:numId w:val="94"/>
        </w:numPr>
        <w:spacing w:after="0" w:line="240" w:lineRule="auto"/>
        <w:jc w:val="both"/>
        <w:rPr>
          <w:rFonts w:ascii="Calibri" w:hAnsi="Calibri" w:cs="Calibri"/>
          <w:b/>
          <w:bCs/>
          <w:color w:val="C00000"/>
          <w:sz w:val="24"/>
          <w:szCs w:val="24"/>
        </w:rPr>
      </w:pPr>
      <w:r w:rsidRPr="0030464B">
        <w:rPr>
          <w:rFonts w:ascii="Calibri" w:hAnsi="Calibri" w:cs="Calibri"/>
          <w:b/>
          <w:bCs/>
          <w:color w:val="C00000"/>
          <w:sz w:val="24"/>
          <w:szCs w:val="24"/>
          <w:shd w:val="clear" w:color="auto" w:fill="FFFFFF"/>
        </w:rPr>
        <w:t>Την υποχρεωτική επιλογή τριών (3) δεξιοτήτων προς ανάπτυξη και μίας (1) έως τριών (3) δυνατών δεξιοτήτων και την ειδική αιτιολογία, όπου αυτή απαιτείται</w:t>
      </w:r>
    </w:p>
    <w:p w14:paraId="2D7E093B" w14:textId="77777777" w:rsidR="0030464B" w:rsidRPr="00961866" w:rsidRDefault="0030464B" w:rsidP="0030464B">
      <w:pPr>
        <w:pStyle w:val="a8"/>
        <w:spacing w:after="0" w:line="240" w:lineRule="auto"/>
        <w:ind w:left="1440"/>
        <w:jc w:val="both"/>
        <w:rPr>
          <w:rFonts w:ascii="Calibri" w:hAnsi="Calibri" w:cs="Calibri"/>
          <w:color w:val="C00000"/>
          <w:sz w:val="24"/>
          <w:szCs w:val="24"/>
        </w:rPr>
      </w:pPr>
    </w:p>
    <w:p w14:paraId="5734D527" w14:textId="77777777" w:rsidR="0030464B" w:rsidRPr="00961866" w:rsidRDefault="0030464B" w:rsidP="0030464B">
      <w:pPr>
        <w:pStyle w:val="a8"/>
        <w:numPr>
          <w:ilvl w:val="0"/>
          <w:numId w:val="9"/>
        </w:numPr>
        <w:spacing w:after="0" w:line="240" w:lineRule="auto"/>
        <w:jc w:val="both"/>
        <w:rPr>
          <w:rFonts w:ascii="Calibri" w:hAnsi="Calibri" w:cs="Calibri"/>
          <w:b/>
          <w:sz w:val="24"/>
          <w:szCs w:val="24"/>
        </w:rPr>
      </w:pPr>
      <w:r w:rsidRPr="00961866">
        <w:rPr>
          <w:rFonts w:ascii="Calibri" w:eastAsia="Times New Roman" w:hAnsi="Calibri" w:cs="Calibri"/>
          <w:b/>
          <w:sz w:val="24"/>
          <w:szCs w:val="24"/>
          <w:lang w:eastAsia="el-GR"/>
        </w:rPr>
        <w:t xml:space="preserve">Σύμφωνα με τον ν. 4940/2022, ποιον από τους παρακάτω σκοπούς εξυπηρετεί η συζήτηση αξιολόγησης μεταξύ </w:t>
      </w:r>
      <w:proofErr w:type="spellStart"/>
      <w:r w:rsidRPr="00961866">
        <w:rPr>
          <w:rFonts w:ascii="Calibri" w:eastAsia="Times New Roman" w:hAnsi="Calibri" w:cs="Calibri"/>
          <w:b/>
          <w:sz w:val="24"/>
          <w:szCs w:val="24"/>
          <w:lang w:eastAsia="el-GR"/>
        </w:rPr>
        <w:t>αξιολογητή</w:t>
      </w:r>
      <w:proofErr w:type="spellEnd"/>
      <w:r w:rsidRPr="00961866">
        <w:rPr>
          <w:rFonts w:ascii="Calibri" w:eastAsia="Times New Roman" w:hAnsi="Calibri" w:cs="Calibri"/>
          <w:b/>
          <w:sz w:val="24"/>
          <w:szCs w:val="24"/>
          <w:lang w:eastAsia="el-GR"/>
        </w:rPr>
        <w:t>/</w:t>
      </w:r>
      <w:proofErr w:type="spellStart"/>
      <w:r w:rsidRPr="00961866">
        <w:rPr>
          <w:rFonts w:ascii="Calibri" w:eastAsia="Times New Roman" w:hAnsi="Calibri" w:cs="Calibri"/>
          <w:b/>
          <w:sz w:val="24"/>
          <w:szCs w:val="24"/>
          <w:lang w:eastAsia="el-GR"/>
        </w:rPr>
        <w:t>τριας</w:t>
      </w:r>
      <w:proofErr w:type="spellEnd"/>
      <w:r w:rsidRPr="00961866">
        <w:rPr>
          <w:rFonts w:ascii="Calibri" w:eastAsia="Times New Roman" w:hAnsi="Calibri" w:cs="Calibri"/>
          <w:b/>
          <w:sz w:val="24"/>
          <w:szCs w:val="24"/>
          <w:lang w:eastAsia="el-GR"/>
        </w:rPr>
        <w:t xml:space="preserve"> και αξιολογούμενου/ης δημοσίου/ας υπαλλήλου;</w:t>
      </w:r>
    </w:p>
    <w:p w14:paraId="20E22644" w14:textId="77777777" w:rsidR="0030464B" w:rsidRPr="00961866" w:rsidRDefault="0030464B" w:rsidP="0030464B">
      <w:pPr>
        <w:pStyle w:val="a8"/>
        <w:numPr>
          <w:ilvl w:val="0"/>
          <w:numId w:val="95"/>
        </w:numPr>
        <w:spacing w:after="0" w:line="240" w:lineRule="auto"/>
        <w:jc w:val="both"/>
        <w:rPr>
          <w:rFonts w:ascii="Calibri" w:eastAsia="Times New Roman" w:hAnsi="Calibri" w:cs="Calibri"/>
          <w:sz w:val="24"/>
          <w:szCs w:val="24"/>
          <w:lang w:eastAsia="el-GR"/>
        </w:rPr>
      </w:pPr>
      <w:r w:rsidRPr="00961866">
        <w:rPr>
          <w:rFonts w:ascii="Calibri" w:eastAsia="Times New Roman" w:hAnsi="Calibri" w:cs="Calibri"/>
          <w:sz w:val="24"/>
          <w:szCs w:val="24"/>
          <w:lang w:eastAsia="el-GR"/>
        </w:rPr>
        <w:t>Την απλή ανακοίνωση του αποτελέσματος της γραπτής αξιολόγησης</w:t>
      </w:r>
    </w:p>
    <w:p w14:paraId="1EE2C42A" w14:textId="77777777" w:rsidR="0030464B" w:rsidRPr="0030464B" w:rsidRDefault="0030464B" w:rsidP="0030464B">
      <w:pPr>
        <w:pStyle w:val="a8"/>
        <w:numPr>
          <w:ilvl w:val="0"/>
          <w:numId w:val="95"/>
        </w:numPr>
        <w:spacing w:after="0" w:line="240" w:lineRule="auto"/>
        <w:jc w:val="both"/>
        <w:rPr>
          <w:rFonts w:ascii="Calibri" w:eastAsia="Times New Roman" w:hAnsi="Calibri" w:cs="Calibri"/>
          <w:b/>
          <w:bCs/>
          <w:color w:val="C00000"/>
          <w:sz w:val="24"/>
          <w:szCs w:val="24"/>
          <w:lang w:eastAsia="el-GR"/>
        </w:rPr>
      </w:pPr>
      <w:r w:rsidRPr="0030464B">
        <w:rPr>
          <w:rFonts w:ascii="Calibri" w:eastAsia="Times New Roman" w:hAnsi="Calibri" w:cs="Calibri"/>
          <w:b/>
          <w:bCs/>
          <w:color w:val="C00000"/>
          <w:sz w:val="24"/>
          <w:szCs w:val="24"/>
          <w:lang w:eastAsia="el-GR"/>
        </w:rPr>
        <w:t>Την αμφίδρομη επικοινωνία για την αποτίμηση της απόδοσης και τη διαμόρφωση του Σχεδίου Ανάπτυξης του/της αξιολογούμενου/ης</w:t>
      </w:r>
    </w:p>
    <w:p w14:paraId="7C8C4157" w14:textId="77777777" w:rsidR="0030464B" w:rsidRPr="00961866" w:rsidRDefault="0030464B" w:rsidP="0030464B">
      <w:pPr>
        <w:pStyle w:val="a8"/>
        <w:numPr>
          <w:ilvl w:val="0"/>
          <w:numId w:val="95"/>
        </w:numPr>
        <w:spacing w:after="0" w:line="240" w:lineRule="auto"/>
        <w:jc w:val="both"/>
        <w:rPr>
          <w:rFonts w:ascii="Calibri" w:eastAsia="Times New Roman" w:hAnsi="Calibri" w:cs="Calibri"/>
          <w:sz w:val="24"/>
          <w:szCs w:val="24"/>
          <w:lang w:eastAsia="el-GR"/>
        </w:rPr>
      </w:pPr>
      <w:r w:rsidRPr="00961866">
        <w:rPr>
          <w:rFonts w:ascii="Calibri" w:eastAsia="Times New Roman" w:hAnsi="Calibri" w:cs="Calibri"/>
          <w:sz w:val="24"/>
          <w:szCs w:val="24"/>
          <w:lang w:eastAsia="el-GR"/>
        </w:rPr>
        <w:t>Την εξέταση ενστάσεων του/της αξιολογούμενου/ης σε περίπτωση διαφωνίας με την αρχική αξιολόγηση του/της Προϊσταμένου/ης του/της</w:t>
      </w:r>
    </w:p>
    <w:p w14:paraId="2BB3AEC0" w14:textId="77777777" w:rsidR="0030464B" w:rsidRPr="00961866" w:rsidRDefault="0030464B" w:rsidP="0030464B">
      <w:pPr>
        <w:pStyle w:val="a8"/>
        <w:numPr>
          <w:ilvl w:val="0"/>
          <w:numId w:val="95"/>
        </w:numPr>
        <w:spacing w:after="0" w:line="240" w:lineRule="auto"/>
        <w:jc w:val="both"/>
        <w:rPr>
          <w:rFonts w:ascii="Calibri" w:eastAsia="Times New Roman" w:hAnsi="Calibri" w:cs="Calibri"/>
          <w:sz w:val="24"/>
          <w:szCs w:val="24"/>
          <w:lang w:eastAsia="el-GR"/>
        </w:rPr>
      </w:pPr>
      <w:r w:rsidRPr="00961866">
        <w:rPr>
          <w:rFonts w:ascii="Calibri" w:eastAsia="Times New Roman" w:hAnsi="Calibri" w:cs="Calibri"/>
          <w:sz w:val="24"/>
          <w:szCs w:val="24"/>
          <w:lang w:eastAsia="el-GR"/>
        </w:rPr>
        <w:t xml:space="preserve">Την προαιρετική ανταλλαγή απόψεων μεταξύ </w:t>
      </w:r>
      <w:proofErr w:type="spellStart"/>
      <w:r w:rsidRPr="00961866">
        <w:rPr>
          <w:rFonts w:ascii="Calibri" w:eastAsia="Times New Roman" w:hAnsi="Calibri" w:cs="Calibri"/>
          <w:sz w:val="24"/>
          <w:szCs w:val="24"/>
          <w:lang w:eastAsia="el-GR"/>
        </w:rPr>
        <w:t>αξιολογητή</w:t>
      </w:r>
      <w:proofErr w:type="spellEnd"/>
      <w:r w:rsidRPr="00961866">
        <w:rPr>
          <w:rFonts w:ascii="Calibri" w:eastAsia="Times New Roman" w:hAnsi="Calibri" w:cs="Calibri"/>
          <w:sz w:val="24"/>
          <w:szCs w:val="24"/>
          <w:lang w:eastAsia="el-GR"/>
        </w:rPr>
        <w:t>/</w:t>
      </w:r>
      <w:proofErr w:type="spellStart"/>
      <w:r w:rsidRPr="00961866">
        <w:rPr>
          <w:rFonts w:ascii="Calibri" w:eastAsia="Times New Roman" w:hAnsi="Calibri" w:cs="Calibri"/>
          <w:sz w:val="24"/>
          <w:szCs w:val="24"/>
          <w:lang w:eastAsia="el-GR"/>
        </w:rPr>
        <w:t>τριας</w:t>
      </w:r>
      <w:proofErr w:type="spellEnd"/>
      <w:r w:rsidRPr="00961866">
        <w:rPr>
          <w:rFonts w:ascii="Calibri" w:eastAsia="Times New Roman" w:hAnsi="Calibri" w:cs="Calibri"/>
          <w:sz w:val="24"/>
          <w:szCs w:val="24"/>
          <w:lang w:eastAsia="el-GR"/>
        </w:rPr>
        <w:t xml:space="preserve"> και αξιολογούμενου/ης, εφόσον το κρίνει σκόπιμο ο/η </w:t>
      </w:r>
      <w:proofErr w:type="spellStart"/>
      <w:r w:rsidRPr="00961866">
        <w:rPr>
          <w:rFonts w:ascii="Calibri" w:eastAsia="Times New Roman" w:hAnsi="Calibri" w:cs="Calibri"/>
          <w:sz w:val="24"/>
          <w:szCs w:val="24"/>
          <w:lang w:eastAsia="el-GR"/>
        </w:rPr>
        <w:t>αξιολογητής</w:t>
      </w:r>
      <w:proofErr w:type="spellEnd"/>
      <w:r w:rsidRPr="00961866">
        <w:rPr>
          <w:rFonts w:ascii="Calibri" w:eastAsia="Times New Roman" w:hAnsi="Calibri" w:cs="Calibri"/>
          <w:sz w:val="24"/>
          <w:szCs w:val="24"/>
          <w:lang w:eastAsia="el-GR"/>
        </w:rPr>
        <w:t>/</w:t>
      </w:r>
      <w:proofErr w:type="spellStart"/>
      <w:r w:rsidRPr="00961866">
        <w:rPr>
          <w:rFonts w:ascii="Calibri" w:eastAsia="Times New Roman" w:hAnsi="Calibri" w:cs="Calibri"/>
          <w:sz w:val="24"/>
          <w:szCs w:val="24"/>
          <w:lang w:eastAsia="el-GR"/>
        </w:rPr>
        <w:t>τρια</w:t>
      </w:r>
      <w:proofErr w:type="spellEnd"/>
    </w:p>
    <w:p w14:paraId="2743D73D" w14:textId="77777777" w:rsidR="0030464B" w:rsidRPr="00961866" w:rsidRDefault="0030464B" w:rsidP="0030464B">
      <w:pPr>
        <w:pStyle w:val="a8"/>
        <w:spacing w:after="0" w:line="240" w:lineRule="auto"/>
        <w:ind w:left="1440"/>
        <w:jc w:val="both"/>
        <w:rPr>
          <w:rFonts w:ascii="Calibri" w:eastAsia="Times New Roman" w:hAnsi="Calibri" w:cs="Calibri"/>
          <w:sz w:val="24"/>
          <w:szCs w:val="24"/>
          <w:lang w:eastAsia="el-GR"/>
        </w:rPr>
      </w:pPr>
    </w:p>
    <w:p w14:paraId="70A510AE" w14:textId="77777777" w:rsidR="0030464B" w:rsidRPr="00961866" w:rsidRDefault="0030464B" w:rsidP="0030464B">
      <w:pPr>
        <w:pStyle w:val="a8"/>
        <w:numPr>
          <w:ilvl w:val="0"/>
          <w:numId w:val="9"/>
        </w:numPr>
        <w:spacing w:after="0" w:line="240" w:lineRule="auto"/>
        <w:jc w:val="both"/>
        <w:rPr>
          <w:rFonts w:ascii="Calibri" w:hAnsi="Calibri" w:cs="Calibri"/>
          <w:b/>
          <w:sz w:val="24"/>
          <w:szCs w:val="24"/>
        </w:rPr>
      </w:pPr>
      <w:r w:rsidRPr="00961866">
        <w:rPr>
          <w:rFonts w:ascii="Calibri" w:hAnsi="Calibri" w:cs="Calibri"/>
          <w:b/>
          <w:color w:val="000000"/>
          <w:sz w:val="24"/>
          <w:szCs w:val="24"/>
        </w:rPr>
        <w:lastRenderedPageBreak/>
        <w:t>Σύμφωνα με τον ν. 4940/2022, ποιοι/</w:t>
      </w:r>
      <w:proofErr w:type="spellStart"/>
      <w:r w:rsidRPr="00961866">
        <w:rPr>
          <w:rFonts w:ascii="Calibri" w:hAnsi="Calibri" w:cs="Calibri"/>
          <w:b/>
          <w:color w:val="000000"/>
          <w:sz w:val="24"/>
          <w:szCs w:val="24"/>
        </w:rPr>
        <w:t>ες</w:t>
      </w:r>
      <w:proofErr w:type="spellEnd"/>
      <w:r w:rsidRPr="00961866">
        <w:rPr>
          <w:rFonts w:ascii="Calibri" w:hAnsi="Calibri" w:cs="Calibri"/>
          <w:b/>
          <w:color w:val="000000"/>
          <w:sz w:val="24"/>
          <w:szCs w:val="24"/>
        </w:rPr>
        <w:t xml:space="preserve"> υπάλληλοι εξαιρούνται από το σύστημα αξιολόγησης;</w:t>
      </w:r>
    </w:p>
    <w:p w14:paraId="077DD508" w14:textId="77777777" w:rsidR="0030464B" w:rsidRPr="00961866" w:rsidRDefault="0030464B" w:rsidP="0030464B">
      <w:pPr>
        <w:pStyle w:val="a8"/>
        <w:numPr>
          <w:ilvl w:val="0"/>
          <w:numId w:val="96"/>
        </w:numPr>
        <w:spacing w:after="0" w:line="240" w:lineRule="auto"/>
        <w:jc w:val="both"/>
        <w:rPr>
          <w:rFonts w:ascii="Calibri" w:hAnsi="Calibri" w:cs="Calibri"/>
          <w:b/>
          <w:sz w:val="24"/>
          <w:szCs w:val="24"/>
        </w:rPr>
      </w:pPr>
      <w:r w:rsidRPr="00961866">
        <w:rPr>
          <w:rFonts w:ascii="Calibri" w:hAnsi="Calibri" w:cs="Calibri"/>
          <w:color w:val="000000"/>
          <w:sz w:val="24"/>
          <w:szCs w:val="24"/>
        </w:rPr>
        <w:t>Οι υπάλληλοι με σχέση ιδιωτικού δικαίου αορίστου χρόνου των Περιφερειών</w:t>
      </w:r>
    </w:p>
    <w:p w14:paraId="01624417" w14:textId="77777777" w:rsidR="0030464B" w:rsidRPr="00961866" w:rsidRDefault="0030464B" w:rsidP="0030464B">
      <w:pPr>
        <w:pStyle w:val="a8"/>
        <w:numPr>
          <w:ilvl w:val="0"/>
          <w:numId w:val="96"/>
        </w:numPr>
        <w:spacing w:after="0" w:line="240" w:lineRule="auto"/>
        <w:jc w:val="both"/>
        <w:rPr>
          <w:rFonts w:ascii="Calibri" w:hAnsi="Calibri" w:cs="Calibri"/>
          <w:b/>
          <w:sz w:val="24"/>
          <w:szCs w:val="24"/>
        </w:rPr>
      </w:pPr>
      <w:r w:rsidRPr="00961866">
        <w:rPr>
          <w:rFonts w:ascii="Calibri" w:hAnsi="Calibri" w:cs="Calibri"/>
          <w:color w:val="000000"/>
          <w:sz w:val="24"/>
          <w:szCs w:val="24"/>
        </w:rPr>
        <w:t>Οι ιατροί και οδοντίατροι του κλάδου Δημόσιας Υγείας Ε.Σ.Υ.</w:t>
      </w:r>
    </w:p>
    <w:p w14:paraId="31DAD1F7" w14:textId="77777777" w:rsidR="0030464B" w:rsidRPr="0030464B" w:rsidRDefault="0030464B" w:rsidP="0030464B">
      <w:pPr>
        <w:pStyle w:val="a8"/>
        <w:numPr>
          <w:ilvl w:val="0"/>
          <w:numId w:val="96"/>
        </w:numPr>
        <w:spacing w:after="0" w:line="240" w:lineRule="auto"/>
        <w:jc w:val="both"/>
        <w:rPr>
          <w:rFonts w:ascii="Calibri" w:hAnsi="Calibri" w:cs="Calibri"/>
          <w:b/>
          <w:bCs/>
          <w:color w:val="C00000"/>
          <w:sz w:val="24"/>
          <w:szCs w:val="24"/>
        </w:rPr>
      </w:pPr>
      <w:r w:rsidRPr="0030464B">
        <w:rPr>
          <w:rFonts w:ascii="Calibri" w:hAnsi="Calibri" w:cs="Calibri"/>
          <w:b/>
          <w:bCs/>
          <w:color w:val="C00000"/>
          <w:sz w:val="24"/>
          <w:szCs w:val="24"/>
        </w:rPr>
        <w:t>Οι θρησκευτικοί λειτουργοί που επιβαρύνουν τον κρατικό προϋπολογισμό</w:t>
      </w:r>
    </w:p>
    <w:p w14:paraId="32B5BFA2" w14:textId="77777777" w:rsidR="0030464B" w:rsidRPr="004478F5" w:rsidRDefault="0030464B" w:rsidP="0030464B">
      <w:pPr>
        <w:pStyle w:val="a8"/>
        <w:numPr>
          <w:ilvl w:val="0"/>
          <w:numId w:val="96"/>
        </w:numPr>
        <w:spacing w:after="0" w:line="240" w:lineRule="auto"/>
        <w:jc w:val="both"/>
        <w:rPr>
          <w:rFonts w:ascii="Calibri" w:hAnsi="Calibri" w:cs="Calibri"/>
          <w:b/>
          <w:sz w:val="24"/>
          <w:szCs w:val="24"/>
        </w:rPr>
      </w:pPr>
      <w:r w:rsidRPr="00961866">
        <w:rPr>
          <w:rFonts w:ascii="Calibri" w:hAnsi="Calibri" w:cs="Calibri"/>
          <w:color w:val="000000"/>
          <w:sz w:val="24"/>
          <w:szCs w:val="24"/>
        </w:rPr>
        <w:t>Οι εκπαιδευτικοί της πρωτοβάθμιας και δευτεροβάθμιας εκπαίδευσης με απόσπαση σε διοικητικές υπηρεσίες</w:t>
      </w:r>
    </w:p>
    <w:p w14:paraId="194C6384" w14:textId="77777777" w:rsidR="004478F5" w:rsidRPr="00961866" w:rsidRDefault="004478F5" w:rsidP="004478F5">
      <w:pPr>
        <w:pStyle w:val="a8"/>
        <w:spacing w:after="0" w:line="240" w:lineRule="auto"/>
        <w:ind w:left="1440"/>
        <w:jc w:val="both"/>
        <w:rPr>
          <w:rFonts w:ascii="Calibri" w:hAnsi="Calibri" w:cs="Calibri"/>
          <w:b/>
          <w:sz w:val="24"/>
          <w:szCs w:val="24"/>
        </w:rPr>
      </w:pPr>
    </w:p>
    <w:p w14:paraId="779D3B9D" w14:textId="77777777" w:rsidR="0030464B" w:rsidRPr="00961866" w:rsidRDefault="0030464B" w:rsidP="0030464B">
      <w:pPr>
        <w:pStyle w:val="a8"/>
        <w:numPr>
          <w:ilvl w:val="0"/>
          <w:numId w:val="9"/>
        </w:numPr>
        <w:spacing w:after="0" w:line="240" w:lineRule="auto"/>
        <w:jc w:val="both"/>
        <w:rPr>
          <w:rFonts w:ascii="Calibri" w:hAnsi="Calibri" w:cs="Calibri"/>
          <w:b/>
          <w:sz w:val="24"/>
          <w:szCs w:val="24"/>
        </w:rPr>
      </w:pPr>
      <w:r w:rsidRPr="00961866">
        <w:rPr>
          <w:rFonts w:ascii="Calibri" w:hAnsi="Calibri" w:cs="Calibri"/>
          <w:b/>
          <w:color w:val="000000"/>
          <w:sz w:val="24"/>
          <w:szCs w:val="24"/>
        </w:rPr>
        <w:t>Σύμφωνα με τον ν.4940/2022, τι περιλαμβάνεται κατ’ ελάχιστο στην πλατφόρμα ηλεκτρονικής αξιολόγησης των δημοσίων υπαλλήλων;</w:t>
      </w:r>
    </w:p>
    <w:p w14:paraId="66050110" w14:textId="77777777" w:rsidR="0030464B" w:rsidRPr="00961866" w:rsidRDefault="0030464B" w:rsidP="0030464B">
      <w:pPr>
        <w:pStyle w:val="a8"/>
        <w:numPr>
          <w:ilvl w:val="0"/>
          <w:numId w:val="97"/>
        </w:numPr>
        <w:spacing w:after="0" w:line="240" w:lineRule="auto"/>
        <w:jc w:val="both"/>
        <w:rPr>
          <w:rFonts w:ascii="Calibri" w:hAnsi="Calibri" w:cs="Calibri"/>
          <w:color w:val="000000"/>
          <w:sz w:val="24"/>
          <w:szCs w:val="24"/>
        </w:rPr>
      </w:pPr>
      <w:r w:rsidRPr="00961866">
        <w:rPr>
          <w:rFonts w:ascii="Calibri" w:hAnsi="Calibri" w:cs="Calibri"/>
          <w:color w:val="000000"/>
          <w:sz w:val="24"/>
          <w:szCs w:val="24"/>
        </w:rPr>
        <w:t xml:space="preserve">Τα ονόματα των </w:t>
      </w:r>
      <w:proofErr w:type="spellStart"/>
      <w:r w:rsidRPr="00961866">
        <w:rPr>
          <w:rFonts w:ascii="Calibri" w:hAnsi="Calibri" w:cs="Calibri"/>
          <w:color w:val="000000"/>
          <w:sz w:val="24"/>
          <w:szCs w:val="24"/>
        </w:rPr>
        <w:t>αξιολογητών</w:t>
      </w:r>
      <w:proofErr w:type="spellEnd"/>
      <w:r w:rsidRPr="00961866">
        <w:rPr>
          <w:rFonts w:ascii="Calibri" w:hAnsi="Calibri" w:cs="Calibri"/>
          <w:color w:val="000000"/>
          <w:sz w:val="24"/>
          <w:szCs w:val="24"/>
        </w:rPr>
        <w:t>/τριών</w:t>
      </w:r>
    </w:p>
    <w:p w14:paraId="6906BCB8" w14:textId="77777777" w:rsidR="0030464B" w:rsidRPr="0030464B" w:rsidRDefault="0030464B" w:rsidP="0030464B">
      <w:pPr>
        <w:pStyle w:val="a8"/>
        <w:numPr>
          <w:ilvl w:val="0"/>
          <w:numId w:val="97"/>
        </w:numPr>
        <w:spacing w:after="0" w:line="240" w:lineRule="auto"/>
        <w:jc w:val="both"/>
        <w:rPr>
          <w:rFonts w:ascii="Calibri" w:hAnsi="Calibri" w:cs="Calibri"/>
          <w:b/>
          <w:bCs/>
          <w:color w:val="C00000"/>
          <w:sz w:val="24"/>
          <w:szCs w:val="24"/>
        </w:rPr>
      </w:pPr>
      <w:r w:rsidRPr="0030464B">
        <w:rPr>
          <w:rFonts w:ascii="Calibri" w:hAnsi="Calibri" w:cs="Calibri"/>
          <w:b/>
          <w:bCs/>
          <w:color w:val="C00000"/>
          <w:sz w:val="24"/>
          <w:szCs w:val="24"/>
        </w:rPr>
        <w:t>Οι ημερομηνίες διεξαγωγής των συζητήσεων αξιολόγησης</w:t>
      </w:r>
    </w:p>
    <w:p w14:paraId="4282CCFD" w14:textId="77777777" w:rsidR="0030464B" w:rsidRPr="00961866" w:rsidRDefault="0030464B" w:rsidP="0030464B">
      <w:pPr>
        <w:pStyle w:val="a8"/>
        <w:numPr>
          <w:ilvl w:val="0"/>
          <w:numId w:val="97"/>
        </w:numPr>
        <w:spacing w:after="0" w:line="240" w:lineRule="auto"/>
        <w:jc w:val="both"/>
        <w:rPr>
          <w:rFonts w:ascii="Calibri" w:hAnsi="Calibri" w:cs="Calibri"/>
          <w:color w:val="000000"/>
          <w:sz w:val="24"/>
          <w:szCs w:val="24"/>
        </w:rPr>
      </w:pPr>
      <w:r w:rsidRPr="00961866">
        <w:rPr>
          <w:rFonts w:ascii="Calibri" w:hAnsi="Calibri" w:cs="Calibri"/>
          <w:color w:val="000000"/>
          <w:sz w:val="24"/>
          <w:szCs w:val="24"/>
        </w:rPr>
        <w:t>Τα στατιστικά δεδομένα αξιολόγησης</w:t>
      </w:r>
    </w:p>
    <w:p w14:paraId="2EFEE033" w14:textId="77777777" w:rsidR="0030464B" w:rsidRDefault="0030464B" w:rsidP="0030464B">
      <w:pPr>
        <w:pStyle w:val="a8"/>
        <w:numPr>
          <w:ilvl w:val="0"/>
          <w:numId w:val="97"/>
        </w:numPr>
        <w:spacing w:after="0" w:line="240" w:lineRule="auto"/>
        <w:jc w:val="both"/>
        <w:rPr>
          <w:rFonts w:ascii="Calibri" w:hAnsi="Calibri" w:cs="Calibri"/>
          <w:color w:val="000000"/>
          <w:sz w:val="24"/>
          <w:szCs w:val="24"/>
        </w:rPr>
      </w:pPr>
      <w:r w:rsidRPr="00961866">
        <w:rPr>
          <w:rFonts w:ascii="Calibri" w:hAnsi="Calibri" w:cs="Calibri"/>
          <w:color w:val="000000"/>
          <w:sz w:val="24"/>
          <w:szCs w:val="24"/>
        </w:rPr>
        <w:t>Οι λεπτομερείς περιγραφές των δεξιοτήτων των υπαλλήλων</w:t>
      </w:r>
    </w:p>
    <w:p w14:paraId="674358AE" w14:textId="77777777" w:rsidR="0030464B" w:rsidRPr="00961866" w:rsidRDefault="0030464B" w:rsidP="0030464B">
      <w:pPr>
        <w:pStyle w:val="a8"/>
        <w:spacing w:after="0" w:line="240" w:lineRule="auto"/>
        <w:ind w:left="1440"/>
        <w:jc w:val="both"/>
        <w:rPr>
          <w:rFonts w:ascii="Calibri" w:hAnsi="Calibri" w:cs="Calibri"/>
          <w:color w:val="000000"/>
          <w:sz w:val="24"/>
          <w:szCs w:val="24"/>
        </w:rPr>
      </w:pPr>
    </w:p>
    <w:p w14:paraId="02EBD9A6" w14:textId="77777777" w:rsidR="0030464B" w:rsidRPr="00961866" w:rsidRDefault="0030464B" w:rsidP="0030464B">
      <w:pPr>
        <w:pStyle w:val="a8"/>
        <w:numPr>
          <w:ilvl w:val="0"/>
          <w:numId w:val="9"/>
        </w:numPr>
        <w:spacing w:after="0" w:line="240" w:lineRule="auto"/>
        <w:jc w:val="both"/>
        <w:rPr>
          <w:rFonts w:ascii="Calibri" w:hAnsi="Calibri" w:cs="Calibri"/>
          <w:b/>
          <w:sz w:val="24"/>
          <w:szCs w:val="24"/>
        </w:rPr>
      </w:pPr>
      <w:r w:rsidRPr="00961866">
        <w:rPr>
          <w:rFonts w:ascii="Calibri" w:hAnsi="Calibri" w:cs="Calibri"/>
          <w:b/>
          <w:color w:val="000000"/>
          <w:sz w:val="24"/>
          <w:szCs w:val="24"/>
        </w:rPr>
        <w:t xml:space="preserve">Σύμφωνα με τον ν. 4940/2022, αν ΔΕΝ επιτευχθεί συμφωνία μεταξύ </w:t>
      </w:r>
      <w:proofErr w:type="spellStart"/>
      <w:r w:rsidRPr="00961866">
        <w:rPr>
          <w:rFonts w:ascii="Calibri" w:hAnsi="Calibri" w:cs="Calibri"/>
          <w:b/>
          <w:color w:val="000000"/>
          <w:sz w:val="24"/>
          <w:szCs w:val="24"/>
        </w:rPr>
        <w:t>αξιολογητή</w:t>
      </w:r>
      <w:proofErr w:type="spellEnd"/>
      <w:r w:rsidRPr="00961866">
        <w:rPr>
          <w:rFonts w:ascii="Calibri" w:hAnsi="Calibri" w:cs="Calibri"/>
          <w:b/>
          <w:color w:val="000000"/>
          <w:sz w:val="24"/>
          <w:szCs w:val="24"/>
        </w:rPr>
        <w:t>/</w:t>
      </w:r>
      <w:proofErr w:type="spellStart"/>
      <w:r w:rsidRPr="00961866">
        <w:rPr>
          <w:rFonts w:ascii="Calibri" w:hAnsi="Calibri" w:cs="Calibri"/>
          <w:b/>
          <w:color w:val="000000"/>
          <w:sz w:val="24"/>
          <w:szCs w:val="24"/>
        </w:rPr>
        <w:t>τριας</w:t>
      </w:r>
      <w:proofErr w:type="spellEnd"/>
      <w:r w:rsidRPr="00961866">
        <w:rPr>
          <w:rFonts w:ascii="Calibri" w:hAnsi="Calibri" w:cs="Calibri"/>
          <w:b/>
          <w:color w:val="000000"/>
          <w:sz w:val="24"/>
          <w:szCs w:val="24"/>
        </w:rPr>
        <w:t xml:space="preserve"> και αξιολογούμενου/ης κατά τη συζήτηση για την </w:t>
      </w:r>
      <w:proofErr w:type="spellStart"/>
      <w:r w:rsidRPr="00961866">
        <w:rPr>
          <w:rFonts w:ascii="Calibri" w:hAnsi="Calibri" w:cs="Calibri"/>
          <w:b/>
          <w:color w:val="000000"/>
          <w:sz w:val="24"/>
          <w:szCs w:val="24"/>
        </w:rPr>
        <w:t>επικαιροποίηση</w:t>
      </w:r>
      <w:proofErr w:type="spellEnd"/>
      <w:r w:rsidRPr="00961866">
        <w:rPr>
          <w:rFonts w:ascii="Calibri" w:hAnsi="Calibri" w:cs="Calibri"/>
          <w:b/>
          <w:color w:val="000000"/>
          <w:sz w:val="24"/>
          <w:szCs w:val="24"/>
        </w:rPr>
        <w:t xml:space="preserve"> του Σχεδίου Ανάπτυξης του υπαλλήλου:</w:t>
      </w:r>
    </w:p>
    <w:p w14:paraId="2D0975F8" w14:textId="77777777" w:rsidR="0030464B" w:rsidRPr="00961866" w:rsidRDefault="0030464B" w:rsidP="0030464B">
      <w:pPr>
        <w:pStyle w:val="a8"/>
        <w:numPr>
          <w:ilvl w:val="0"/>
          <w:numId w:val="98"/>
        </w:numPr>
        <w:spacing w:after="0" w:line="240" w:lineRule="auto"/>
        <w:ind w:left="1434" w:hanging="357"/>
        <w:jc w:val="both"/>
        <w:rPr>
          <w:rFonts w:ascii="Calibri" w:hAnsi="Calibri" w:cs="Calibri"/>
          <w:color w:val="000000"/>
          <w:sz w:val="24"/>
          <w:szCs w:val="24"/>
        </w:rPr>
      </w:pPr>
      <w:r w:rsidRPr="00961866">
        <w:rPr>
          <w:rFonts w:ascii="Calibri" w:hAnsi="Calibri" w:cs="Calibri"/>
          <w:color w:val="000000"/>
          <w:sz w:val="24"/>
          <w:szCs w:val="24"/>
        </w:rPr>
        <w:t xml:space="preserve">Το θέμα παραπέμπεται στο Υπηρεσιακό Συμβούλιο </w:t>
      </w:r>
    </w:p>
    <w:p w14:paraId="5EFF7B91" w14:textId="77777777" w:rsidR="0030464B" w:rsidRPr="0030464B" w:rsidRDefault="0030464B" w:rsidP="0030464B">
      <w:pPr>
        <w:pStyle w:val="a8"/>
        <w:numPr>
          <w:ilvl w:val="0"/>
          <w:numId w:val="98"/>
        </w:numPr>
        <w:spacing w:after="0" w:line="240" w:lineRule="auto"/>
        <w:jc w:val="both"/>
        <w:rPr>
          <w:rFonts w:ascii="Calibri" w:hAnsi="Calibri" w:cs="Calibri"/>
          <w:b/>
          <w:bCs/>
          <w:color w:val="C00000"/>
          <w:sz w:val="24"/>
          <w:szCs w:val="24"/>
        </w:rPr>
      </w:pPr>
      <w:r w:rsidRPr="0030464B">
        <w:rPr>
          <w:rFonts w:ascii="Calibri" w:hAnsi="Calibri" w:cs="Calibri"/>
          <w:b/>
          <w:bCs/>
          <w:color w:val="C00000"/>
          <w:sz w:val="24"/>
          <w:szCs w:val="24"/>
        </w:rPr>
        <w:t xml:space="preserve">Ο/Η </w:t>
      </w:r>
      <w:proofErr w:type="spellStart"/>
      <w:r w:rsidRPr="0030464B">
        <w:rPr>
          <w:rFonts w:ascii="Calibri" w:hAnsi="Calibri" w:cs="Calibri"/>
          <w:b/>
          <w:bCs/>
          <w:color w:val="C00000"/>
          <w:sz w:val="24"/>
          <w:szCs w:val="24"/>
        </w:rPr>
        <w:t>αξιολογητής</w:t>
      </w:r>
      <w:proofErr w:type="spellEnd"/>
      <w:r w:rsidRPr="0030464B">
        <w:rPr>
          <w:rFonts w:ascii="Calibri" w:hAnsi="Calibri" w:cs="Calibri"/>
          <w:b/>
          <w:bCs/>
          <w:color w:val="C00000"/>
          <w:sz w:val="24"/>
          <w:szCs w:val="24"/>
        </w:rPr>
        <w:t>/</w:t>
      </w:r>
      <w:proofErr w:type="spellStart"/>
      <w:r w:rsidRPr="0030464B">
        <w:rPr>
          <w:rFonts w:ascii="Calibri" w:hAnsi="Calibri" w:cs="Calibri"/>
          <w:b/>
          <w:bCs/>
          <w:color w:val="C00000"/>
          <w:sz w:val="24"/>
          <w:szCs w:val="24"/>
        </w:rPr>
        <w:t>τρια</w:t>
      </w:r>
      <w:proofErr w:type="spellEnd"/>
      <w:r w:rsidRPr="0030464B">
        <w:rPr>
          <w:rFonts w:ascii="Calibri" w:hAnsi="Calibri" w:cs="Calibri"/>
          <w:b/>
          <w:bCs/>
          <w:color w:val="C00000"/>
          <w:sz w:val="24"/>
          <w:szCs w:val="24"/>
        </w:rPr>
        <w:t xml:space="preserve"> αποφασίζει σχετικά</w:t>
      </w:r>
    </w:p>
    <w:p w14:paraId="0A345DAB" w14:textId="77777777" w:rsidR="0030464B" w:rsidRPr="00961866" w:rsidRDefault="0030464B" w:rsidP="0030464B">
      <w:pPr>
        <w:pStyle w:val="a8"/>
        <w:numPr>
          <w:ilvl w:val="0"/>
          <w:numId w:val="98"/>
        </w:numPr>
        <w:spacing w:after="0" w:line="240" w:lineRule="auto"/>
        <w:jc w:val="both"/>
        <w:rPr>
          <w:rFonts w:ascii="Calibri" w:hAnsi="Calibri" w:cs="Calibri"/>
          <w:color w:val="000000"/>
          <w:sz w:val="24"/>
          <w:szCs w:val="24"/>
        </w:rPr>
      </w:pPr>
      <w:r w:rsidRPr="00961866">
        <w:rPr>
          <w:rFonts w:ascii="Calibri" w:hAnsi="Calibri" w:cs="Calibri"/>
          <w:color w:val="000000"/>
          <w:sz w:val="24"/>
          <w:szCs w:val="24"/>
        </w:rPr>
        <w:t>Ο/Η αξιολογούμενος/η έχει δικαίωμα υποβολής ένστασης</w:t>
      </w:r>
    </w:p>
    <w:p w14:paraId="15FA237E" w14:textId="77777777" w:rsidR="0030464B" w:rsidRPr="00961866" w:rsidRDefault="0030464B" w:rsidP="0030464B">
      <w:pPr>
        <w:pStyle w:val="a8"/>
        <w:numPr>
          <w:ilvl w:val="0"/>
          <w:numId w:val="98"/>
        </w:numPr>
        <w:spacing w:after="0" w:line="240" w:lineRule="auto"/>
        <w:jc w:val="both"/>
        <w:rPr>
          <w:rFonts w:ascii="Calibri" w:hAnsi="Calibri" w:cs="Calibri"/>
          <w:b/>
          <w:sz w:val="24"/>
          <w:szCs w:val="24"/>
        </w:rPr>
      </w:pPr>
      <w:r w:rsidRPr="00961866">
        <w:rPr>
          <w:rFonts w:ascii="Calibri" w:hAnsi="Calibri" w:cs="Calibri"/>
          <w:color w:val="000000"/>
          <w:sz w:val="24"/>
          <w:szCs w:val="24"/>
        </w:rPr>
        <w:t>Το Σχέδιο Ανάπτυξης παραμένει σε ισχύ όπως είχε αρχικά συμφωνηθεί</w:t>
      </w:r>
    </w:p>
    <w:p w14:paraId="1D69E1E2" w14:textId="77777777" w:rsidR="0030464B" w:rsidRPr="00961866" w:rsidRDefault="0030464B" w:rsidP="0030464B">
      <w:pPr>
        <w:pStyle w:val="a8"/>
        <w:spacing w:after="0" w:line="240" w:lineRule="auto"/>
        <w:ind w:left="1440"/>
        <w:jc w:val="both"/>
        <w:rPr>
          <w:rFonts w:ascii="Calibri" w:hAnsi="Calibri" w:cs="Calibri"/>
          <w:sz w:val="24"/>
          <w:szCs w:val="24"/>
        </w:rPr>
      </w:pPr>
    </w:p>
    <w:p w14:paraId="020B6E0D" w14:textId="77777777" w:rsidR="0030464B" w:rsidRPr="00961866" w:rsidRDefault="0030464B" w:rsidP="0030464B">
      <w:pPr>
        <w:pStyle w:val="a8"/>
        <w:numPr>
          <w:ilvl w:val="0"/>
          <w:numId w:val="9"/>
        </w:numPr>
        <w:spacing w:after="0" w:line="240" w:lineRule="auto"/>
        <w:jc w:val="both"/>
        <w:rPr>
          <w:rFonts w:ascii="Calibri" w:hAnsi="Calibri" w:cs="Calibri"/>
          <w:b/>
          <w:bCs/>
          <w:color w:val="000000" w:themeColor="text1"/>
          <w:sz w:val="24"/>
          <w:szCs w:val="24"/>
        </w:rPr>
      </w:pPr>
      <w:r w:rsidRPr="00961866">
        <w:rPr>
          <w:rFonts w:ascii="Calibri" w:hAnsi="Calibri" w:cs="Calibri"/>
          <w:b/>
          <w:bCs/>
          <w:color w:val="000000" w:themeColor="text1"/>
          <w:sz w:val="24"/>
          <w:szCs w:val="24"/>
        </w:rPr>
        <w:t>Συμβουλευτική συνδρομή και υποστήριξη στο προσωπικό του υπουργείου, ιδίως αναφορικά με θέματα εφαρμογής του συστήματος αξιολόγησης, παρέχεται από την/τον:</w:t>
      </w:r>
    </w:p>
    <w:p w14:paraId="0B899F20" w14:textId="77777777" w:rsidR="0030464B" w:rsidRPr="00961866" w:rsidRDefault="0030464B" w:rsidP="0030464B">
      <w:pPr>
        <w:pStyle w:val="a8"/>
        <w:numPr>
          <w:ilvl w:val="0"/>
          <w:numId w:val="100"/>
        </w:numPr>
        <w:spacing w:after="0" w:line="240" w:lineRule="auto"/>
        <w:ind w:left="1208" w:hanging="357"/>
        <w:jc w:val="both"/>
        <w:rPr>
          <w:rFonts w:ascii="Calibri" w:hAnsi="Calibri" w:cs="Calibri"/>
          <w:b/>
          <w:bCs/>
          <w:color w:val="000000" w:themeColor="text1"/>
          <w:sz w:val="24"/>
          <w:szCs w:val="24"/>
        </w:rPr>
      </w:pPr>
      <w:r w:rsidRPr="00961866">
        <w:rPr>
          <w:rFonts w:ascii="Calibri" w:hAnsi="Calibri" w:cs="Calibri"/>
          <w:color w:val="000000" w:themeColor="text1"/>
          <w:sz w:val="24"/>
          <w:szCs w:val="24"/>
        </w:rPr>
        <w:t>Σύμβουλο Ακεραιότητας του οικείου φορέα</w:t>
      </w:r>
    </w:p>
    <w:p w14:paraId="39AA3D29" w14:textId="77777777" w:rsidR="0030464B" w:rsidRPr="0030464B" w:rsidRDefault="0030464B" w:rsidP="0030464B">
      <w:pPr>
        <w:pStyle w:val="a8"/>
        <w:numPr>
          <w:ilvl w:val="0"/>
          <w:numId w:val="100"/>
        </w:numPr>
        <w:spacing w:after="0" w:line="240" w:lineRule="auto"/>
        <w:ind w:left="1208" w:hanging="357"/>
        <w:jc w:val="both"/>
        <w:rPr>
          <w:rFonts w:ascii="Calibri" w:hAnsi="Calibri" w:cs="Calibri"/>
          <w:b/>
          <w:bCs/>
          <w:color w:val="C00000"/>
          <w:sz w:val="24"/>
          <w:szCs w:val="24"/>
        </w:rPr>
      </w:pPr>
      <w:r w:rsidRPr="0030464B">
        <w:rPr>
          <w:rFonts w:ascii="Calibri" w:hAnsi="Calibri" w:cs="Calibri"/>
          <w:b/>
          <w:bCs/>
          <w:color w:val="C00000"/>
          <w:sz w:val="24"/>
          <w:szCs w:val="24"/>
        </w:rPr>
        <w:t>Σύμβουλο Ανάπτυξης Ανθρώπινου Δυναμικού του οικείου φορέα</w:t>
      </w:r>
    </w:p>
    <w:p w14:paraId="52F910A5" w14:textId="77777777" w:rsidR="0030464B" w:rsidRPr="00961866" w:rsidRDefault="0030464B" w:rsidP="0030464B">
      <w:pPr>
        <w:pStyle w:val="a8"/>
        <w:numPr>
          <w:ilvl w:val="0"/>
          <w:numId w:val="100"/>
        </w:numPr>
        <w:spacing w:after="0" w:line="240" w:lineRule="auto"/>
        <w:ind w:left="1208" w:hanging="357"/>
        <w:jc w:val="both"/>
        <w:rPr>
          <w:rFonts w:ascii="Calibri" w:hAnsi="Calibri" w:cs="Calibri"/>
          <w:b/>
          <w:bCs/>
          <w:color w:val="000000" w:themeColor="text1"/>
          <w:sz w:val="24"/>
          <w:szCs w:val="24"/>
        </w:rPr>
      </w:pPr>
      <w:r w:rsidRPr="00961866">
        <w:rPr>
          <w:rFonts w:ascii="Calibri" w:hAnsi="Calibri" w:cs="Calibri"/>
          <w:color w:val="000000" w:themeColor="text1"/>
          <w:sz w:val="24"/>
          <w:szCs w:val="24"/>
        </w:rPr>
        <w:t>Υπηρεσιακή/ό Γραμματέα του οικείου φορέα</w:t>
      </w:r>
    </w:p>
    <w:p w14:paraId="380074CA" w14:textId="77777777" w:rsidR="0030464B" w:rsidRPr="00961866" w:rsidRDefault="0030464B" w:rsidP="0030464B">
      <w:pPr>
        <w:pStyle w:val="a8"/>
        <w:numPr>
          <w:ilvl w:val="0"/>
          <w:numId w:val="100"/>
        </w:numPr>
        <w:spacing w:after="0" w:line="240" w:lineRule="auto"/>
        <w:ind w:left="1208" w:hanging="357"/>
        <w:jc w:val="both"/>
        <w:rPr>
          <w:rFonts w:ascii="Calibri" w:hAnsi="Calibri" w:cs="Calibri"/>
          <w:b/>
          <w:bCs/>
          <w:color w:val="000000" w:themeColor="text1"/>
          <w:sz w:val="24"/>
          <w:szCs w:val="24"/>
        </w:rPr>
      </w:pPr>
      <w:r w:rsidRPr="00961866">
        <w:rPr>
          <w:rFonts w:ascii="Calibri" w:hAnsi="Calibri" w:cs="Calibri"/>
          <w:color w:val="000000" w:themeColor="text1"/>
          <w:sz w:val="24"/>
          <w:szCs w:val="24"/>
        </w:rPr>
        <w:t>Γενική/ό Γραμματέα Ανθρώπινου Δυναμικού Δημόσιου Τομέα του Υπουργείου Εσωτερικών</w:t>
      </w:r>
    </w:p>
    <w:p w14:paraId="17765092" w14:textId="77777777" w:rsidR="0030464B" w:rsidRDefault="0030464B" w:rsidP="0046399E">
      <w:pPr>
        <w:pStyle w:val="Web"/>
        <w:spacing w:before="0" w:beforeAutospacing="0" w:after="0" w:afterAutospacing="0"/>
        <w:ind w:left="1440"/>
        <w:rPr>
          <w:rFonts w:asciiTheme="minorHAnsi" w:hAnsiTheme="minorHAnsi" w:cstheme="minorHAnsi"/>
        </w:rPr>
      </w:pPr>
    </w:p>
    <w:p w14:paraId="31F28EFF" w14:textId="77777777" w:rsidR="004478F5" w:rsidRPr="00961866" w:rsidRDefault="004478F5" w:rsidP="004478F5">
      <w:pPr>
        <w:pStyle w:val="a8"/>
        <w:numPr>
          <w:ilvl w:val="0"/>
          <w:numId w:val="9"/>
        </w:numPr>
        <w:spacing w:after="0" w:line="240" w:lineRule="auto"/>
        <w:jc w:val="both"/>
        <w:rPr>
          <w:rFonts w:cstheme="minorHAnsi"/>
          <w:b/>
          <w:sz w:val="24"/>
          <w:szCs w:val="24"/>
        </w:rPr>
      </w:pPr>
      <w:r w:rsidRPr="00961866">
        <w:rPr>
          <w:rFonts w:cstheme="minorHAnsi"/>
          <w:b/>
          <w:sz w:val="24"/>
          <w:szCs w:val="24"/>
        </w:rPr>
        <w:t xml:space="preserve">Σύμφωνα με τον ν. 4940/2022 ποια είναι η </w:t>
      </w:r>
      <w:r w:rsidRPr="00961866">
        <w:rPr>
          <w:rFonts w:cstheme="minorHAnsi"/>
          <w:b/>
          <w:iCs/>
          <w:sz w:val="24"/>
          <w:szCs w:val="24"/>
        </w:rPr>
        <w:t xml:space="preserve">μεγαλύτερη </w:t>
      </w:r>
      <w:r w:rsidRPr="00961866">
        <w:rPr>
          <w:rFonts w:cstheme="minorHAnsi"/>
          <w:b/>
          <w:sz w:val="24"/>
          <w:szCs w:val="24"/>
        </w:rPr>
        <w:t>χρονική διάρκεια της περιόδου αξιολόγησης των δημοσίων υπαλλήλων;</w:t>
      </w:r>
    </w:p>
    <w:p w14:paraId="416492FF" w14:textId="77777777" w:rsidR="004478F5" w:rsidRPr="00961866" w:rsidRDefault="004478F5" w:rsidP="004478F5">
      <w:pPr>
        <w:pStyle w:val="Web"/>
        <w:numPr>
          <w:ilvl w:val="0"/>
          <w:numId w:val="106"/>
        </w:numPr>
        <w:spacing w:before="0" w:beforeAutospacing="0" w:after="0" w:afterAutospacing="0"/>
        <w:rPr>
          <w:rFonts w:asciiTheme="minorHAnsi" w:hAnsiTheme="minorHAnsi" w:cstheme="minorHAnsi"/>
        </w:rPr>
      </w:pPr>
      <w:r w:rsidRPr="00961866">
        <w:rPr>
          <w:rFonts w:asciiTheme="minorHAnsi" w:hAnsiTheme="minorHAnsi" w:cstheme="minorHAnsi"/>
        </w:rPr>
        <w:t>Έξι (6) μήνες</w:t>
      </w:r>
    </w:p>
    <w:p w14:paraId="4A68099E" w14:textId="77777777" w:rsidR="004478F5" w:rsidRPr="0030464B" w:rsidRDefault="004478F5" w:rsidP="004478F5">
      <w:pPr>
        <w:pStyle w:val="Web"/>
        <w:numPr>
          <w:ilvl w:val="0"/>
          <w:numId w:val="106"/>
        </w:numPr>
        <w:spacing w:before="0" w:beforeAutospacing="0" w:after="0" w:afterAutospacing="0"/>
        <w:rPr>
          <w:rFonts w:asciiTheme="minorHAnsi" w:hAnsiTheme="minorHAnsi" w:cstheme="minorHAnsi"/>
          <w:b/>
          <w:bCs/>
          <w:color w:val="C00000"/>
        </w:rPr>
      </w:pPr>
      <w:r w:rsidRPr="0030464B">
        <w:rPr>
          <w:rFonts w:asciiTheme="minorHAnsi" w:hAnsiTheme="minorHAnsi" w:cstheme="minorHAnsi"/>
          <w:b/>
          <w:bCs/>
          <w:color w:val="C00000"/>
        </w:rPr>
        <w:t>Ένα (1) έτος</w:t>
      </w:r>
    </w:p>
    <w:p w14:paraId="1445C918" w14:textId="77777777" w:rsidR="004478F5" w:rsidRPr="00961866" w:rsidRDefault="004478F5" w:rsidP="004478F5">
      <w:pPr>
        <w:pStyle w:val="Web"/>
        <w:numPr>
          <w:ilvl w:val="0"/>
          <w:numId w:val="106"/>
        </w:numPr>
        <w:spacing w:before="0" w:beforeAutospacing="0" w:after="0" w:afterAutospacing="0"/>
        <w:rPr>
          <w:rFonts w:asciiTheme="minorHAnsi" w:hAnsiTheme="minorHAnsi" w:cstheme="minorHAnsi"/>
        </w:rPr>
      </w:pPr>
      <w:r w:rsidRPr="00961866">
        <w:rPr>
          <w:rFonts w:asciiTheme="minorHAnsi" w:hAnsiTheme="minorHAnsi" w:cstheme="minorHAnsi"/>
        </w:rPr>
        <w:t>Δύο (2) έτη</w:t>
      </w:r>
    </w:p>
    <w:p w14:paraId="54405743" w14:textId="77777777" w:rsidR="004478F5" w:rsidRPr="00961866" w:rsidRDefault="004478F5" w:rsidP="004478F5">
      <w:pPr>
        <w:pStyle w:val="Web"/>
        <w:numPr>
          <w:ilvl w:val="0"/>
          <w:numId w:val="106"/>
        </w:numPr>
        <w:spacing w:before="0" w:beforeAutospacing="0" w:after="0" w:afterAutospacing="0"/>
        <w:rPr>
          <w:rFonts w:asciiTheme="minorHAnsi" w:hAnsiTheme="minorHAnsi" w:cstheme="minorHAnsi"/>
        </w:rPr>
      </w:pPr>
      <w:r w:rsidRPr="00961866">
        <w:rPr>
          <w:rFonts w:asciiTheme="minorHAnsi" w:hAnsiTheme="minorHAnsi" w:cstheme="minorHAnsi"/>
        </w:rPr>
        <w:t xml:space="preserve">Εξαρτάται από την κρίση του/της </w:t>
      </w:r>
      <w:r>
        <w:rPr>
          <w:rFonts w:asciiTheme="minorHAnsi" w:hAnsiTheme="minorHAnsi" w:cstheme="minorHAnsi"/>
        </w:rPr>
        <w:t>Π</w:t>
      </w:r>
      <w:r w:rsidRPr="00961866">
        <w:rPr>
          <w:rFonts w:asciiTheme="minorHAnsi" w:hAnsiTheme="minorHAnsi" w:cstheme="minorHAnsi"/>
        </w:rPr>
        <w:t>ροϊσταμένου/ης</w:t>
      </w:r>
    </w:p>
    <w:p w14:paraId="29A4CA53" w14:textId="77777777" w:rsidR="004478F5" w:rsidRDefault="004478F5" w:rsidP="0046399E">
      <w:pPr>
        <w:pStyle w:val="Web"/>
        <w:spacing w:before="0" w:beforeAutospacing="0" w:after="0" w:afterAutospacing="0"/>
        <w:ind w:left="1440"/>
        <w:rPr>
          <w:rFonts w:asciiTheme="minorHAnsi" w:hAnsiTheme="minorHAnsi" w:cstheme="minorHAnsi"/>
        </w:rPr>
      </w:pPr>
    </w:p>
    <w:p w14:paraId="6A3CD623" w14:textId="77777777" w:rsidR="004478F5" w:rsidRPr="00961866" w:rsidRDefault="004478F5" w:rsidP="004478F5">
      <w:pPr>
        <w:pStyle w:val="a8"/>
        <w:numPr>
          <w:ilvl w:val="0"/>
          <w:numId w:val="9"/>
        </w:numPr>
        <w:spacing w:after="0" w:line="240" w:lineRule="auto"/>
        <w:jc w:val="both"/>
        <w:rPr>
          <w:rFonts w:cstheme="minorHAnsi"/>
          <w:b/>
          <w:sz w:val="24"/>
          <w:szCs w:val="24"/>
        </w:rPr>
      </w:pPr>
      <w:r w:rsidRPr="00961866">
        <w:rPr>
          <w:rFonts w:cstheme="minorHAnsi"/>
          <w:b/>
          <w:color w:val="000000"/>
          <w:sz w:val="24"/>
          <w:szCs w:val="24"/>
        </w:rPr>
        <w:t>Ποια είναι η αρμοδιότητα της μονάδας προσωπικού ή διοικητικού ενός φορέα του δημοσίου σε περίπτωση ελλιπούς συμπλήρωσης των εντύπων αξιολόγησης;</w:t>
      </w:r>
    </w:p>
    <w:p w14:paraId="3AEFEC49" w14:textId="77777777" w:rsidR="004478F5" w:rsidRPr="00961866" w:rsidRDefault="004478F5" w:rsidP="004478F5">
      <w:pPr>
        <w:pStyle w:val="a8"/>
        <w:numPr>
          <w:ilvl w:val="0"/>
          <w:numId w:val="87"/>
        </w:numPr>
        <w:spacing w:after="0" w:line="240" w:lineRule="auto"/>
        <w:jc w:val="both"/>
        <w:rPr>
          <w:rFonts w:cstheme="minorHAnsi"/>
          <w:b/>
          <w:sz w:val="24"/>
          <w:szCs w:val="24"/>
        </w:rPr>
      </w:pPr>
      <w:r w:rsidRPr="00961866">
        <w:rPr>
          <w:rFonts w:cstheme="minorHAnsi"/>
          <w:color w:val="000000"/>
          <w:sz w:val="24"/>
          <w:szCs w:val="24"/>
        </w:rPr>
        <w:t>Αναλαμβάνει η ίδια τη διόρθωσή τους αυτεπαγγέλτως χωρίς ενημέρωση των υπαλλήλων</w:t>
      </w:r>
    </w:p>
    <w:p w14:paraId="214871C1" w14:textId="77777777" w:rsidR="004478F5" w:rsidRPr="00961866" w:rsidRDefault="004478F5" w:rsidP="004478F5">
      <w:pPr>
        <w:pStyle w:val="a8"/>
        <w:numPr>
          <w:ilvl w:val="0"/>
          <w:numId w:val="87"/>
        </w:numPr>
        <w:spacing w:after="0" w:line="240" w:lineRule="auto"/>
        <w:jc w:val="both"/>
        <w:rPr>
          <w:rFonts w:cstheme="minorHAnsi"/>
          <w:b/>
          <w:sz w:val="24"/>
          <w:szCs w:val="24"/>
        </w:rPr>
      </w:pPr>
      <w:r w:rsidRPr="00961866">
        <w:rPr>
          <w:rFonts w:cstheme="minorHAnsi"/>
          <w:color w:val="000000"/>
          <w:sz w:val="24"/>
          <w:szCs w:val="24"/>
        </w:rPr>
        <w:t xml:space="preserve">Ακυρώνει τα έντυπα και ζητά </w:t>
      </w:r>
      <w:proofErr w:type="spellStart"/>
      <w:r w:rsidRPr="00961866">
        <w:rPr>
          <w:rFonts w:cstheme="minorHAnsi"/>
          <w:color w:val="000000"/>
          <w:sz w:val="24"/>
          <w:szCs w:val="24"/>
        </w:rPr>
        <w:t>επανυποβολή</w:t>
      </w:r>
      <w:proofErr w:type="spellEnd"/>
    </w:p>
    <w:p w14:paraId="7340CCA8" w14:textId="77777777" w:rsidR="004478F5" w:rsidRPr="0030464B" w:rsidRDefault="004478F5" w:rsidP="004478F5">
      <w:pPr>
        <w:pStyle w:val="a8"/>
        <w:numPr>
          <w:ilvl w:val="0"/>
          <w:numId w:val="87"/>
        </w:numPr>
        <w:spacing w:after="0" w:line="240" w:lineRule="auto"/>
        <w:jc w:val="both"/>
        <w:rPr>
          <w:rFonts w:cstheme="minorHAnsi"/>
          <w:b/>
          <w:bCs/>
          <w:color w:val="C00000"/>
          <w:sz w:val="24"/>
          <w:szCs w:val="24"/>
        </w:rPr>
      </w:pPr>
      <w:r w:rsidRPr="0030464B">
        <w:rPr>
          <w:rFonts w:cstheme="minorHAnsi"/>
          <w:b/>
          <w:bCs/>
          <w:color w:val="C00000"/>
          <w:sz w:val="24"/>
          <w:szCs w:val="24"/>
        </w:rPr>
        <w:t>Μεριμνά για τη συμπλήρωση ή διόρθωση από τα πρόσωπα που τα υπέβαλαν</w:t>
      </w:r>
    </w:p>
    <w:p w14:paraId="17F8372E" w14:textId="77777777" w:rsidR="004478F5" w:rsidRPr="00961866" w:rsidRDefault="004478F5" w:rsidP="004478F5">
      <w:pPr>
        <w:pStyle w:val="a8"/>
        <w:numPr>
          <w:ilvl w:val="0"/>
          <w:numId w:val="87"/>
        </w:numPr>
        <w:spacing w:after="0" w:line="240" w:lineRule="auto"/>
        <w:jc w:val="both"/>
        <w:rPr>
          <w:rFonts w:cstheme="minorHAnsi"/>
          <w:b/>
          <w:sz w:val="24"/>
          <w:szCs w:val="24"/>
        </w:rPr>
      </w:pPr>
      <w:r w:rsidRPr="00961866">
        <w:rPr>
          <w:rFonts w:cstheme="minorHAnsi"/>
          <w:color w:val="000000"/>
          <w:sz w:val="24"/>
          <w:szCs w:val="24"/>
        </w:rPr>
        <w:t>Παραπέμπει το ζήτημα στην Επιτροπή Εποπτείας Αξιολόγησης</w:t>
      </w:r>
    </w:p>
    <w:p w14:paraId="7A874B7A" w14:textId="77777777" w:rsidR="004478F5" w:rsidRDefault="004478F5" w:rsidP="0046399E">
      <w:pPr>
        <w:pStyle w:val="Web"/>
        <w:spacing w:before="0" w:beforeAutospacing="0" w:after="0" w:afterAutospacing="0"/>
        <w:ind w:left="1440"/>
        <w:rPr>
          <w:rFonts w:asciiTheme="minorHAnsi" w:hAnsiTheme="minorHAnsi" w:cstheme="minorHAnsi"/>
        </w:rPr>
      </w:pPr>
    </w:p>
    <w:p w14:paraId="75576912" w14:textId="77777777" w:rsidR="004478F5" w:rsidRPr="00961866" w:rsidRDefault="004478F5" w:rsidP="0046399E">
      <w:pPr>
        <w:pStyle w:val="Web"/>
        <w:spacing w:before="0" w:beforeAutospacing="0" w:after="0" w:afterAutospacing="0"/>
        <w:ind w:left="1440"/>
        <w:rPr>
          <w:rFonts w:asciiTheme="minorHAnsi" w:hAnsiTheme="minorHAnsi" w:cstheme="minorHAnsi"/>
        </w:rPr>
      </w:pPr>
    </w:p>
    <w:p w14:paraId="4C1B7E9B" w14:textId="77777777" w:rsidR="0046399E" w:rsidRPr="00961866" w:rsidRDefault="0046399E" w:rsidP="0046399E">
      <w:pPr>
        <w:pStyle w:val="a8"/>
        <w:numPr>
          <w:ilvl w:val="0"/>
          <w:numId w:val="9"/>
        </w:numPr>
        <w:spacing w:after="0" w:line="240" w:lineRule="auto"/>
        <w:jc w:val="both"/>
        <w:rPr>
          <w:rFonts w:cstheme="minorHAnsi"/>
          <w:b/>
          <w:sz w:val="24"/>
          <w:szCs w:val="24"/>
        </w:rPr>
      </w:pPr>
      <w:r w:rsidRPr="00961866">
        <w:rPr>
          <w:rFonts w:cstheme="minorHAnsi"/>
          <w:b/>
          <w:sz w:val="24"/>
          <w:szCs w:val="24"/>
        </w:rPr>
        <w:lastRenderedPageBreak/>
        <w:t>Ποιο από τα παρακάτω είναι ορθό, σύμφωνα με τον ν.  4940/2022;</w:t>
      </w:r>
    </w:p>
    <w:p w14:paraId="55D4E709" w14:textId="77777777" w:rsidR="0046399E" w:rsidRPr="00961866" w:rsidRDefault="0046399E" w:rsidP="0046399E">
      <w:pPr>
        <w:pStyle w:val="a8"/>
        <w:numPr>
          <w:ilvl w:val="0"/>
          <w:numId w:val="84"/>
        </w:numPr>
        <w:spacing w:afterLines="160" w:after="384" w:line="240" w:lineRule="auto"/>
        <w:ind w:left="1434" w:hanging="357"/>
        <w:jc w:val="both"/>
        <w:rPr>
          <w:rFonts w:cstheme="minorHAnsi"/>
          <w:sz w:val="24"/>
          <w:szCs w:val="24"/>
        </w:rPr>
      </w:pPr>
      <w:r w:rsidRPr="00961866">
        <w:rPr>
          <w:rFonts w:cstheme="minorHAnsi"/>
          <w:sz w:val="24"/>
          <w:szCs w:val="24"/>
        </w:rPr>
        <w:t>Η αξιολόγηση της απόδοσης του προσωπικού διενεργείται σε δύο (2) στάδια</w:t>
      </w:r>
    </w:p>
    <w:p w14:paraId="63B01F3B" w14:textId="77777777" w:rsidR="0046399E" w:rsidRPr="00961866" w:rsidRDefault="0046399E" w:rsidP="0046399E">
      <w:pPr>
        <w:pStyle w:val="a8"/>
        <w:numPr>
          <w:ilvl w:val="0"/>
          <w:numId w:val="84"/>
        </w:numPr>
        <w:spacing w:afterLines="160" w:after="384" w:line="240" w:lineRule="auto"/>
        <w:ind w:left="1434" w:hanging="357"/>
        <w:jc w:val="both"/>
        <w:rPr>
          <w:rFonts w:cstheme="minorHAnsi"/>
          <w:sz w:val="24"/>
          <w:szCs w:val="24"/>
        </w:rPr>
      </w:pPr>
      <w:r w:rsidRPr="00961866">
        <w:rPr>
          <w:rFonts w:cstheme="minorHAnsi"/>
          <w:sz w:val="24"/>
          <w:szCs w:val="24"/>
        </w:rPr>
        <w:t>Η συμπλήρωση του εντύπου σφυγμού ομάδας από τους/τις άμεσα ιεραρχικά υφισταμένους/</w:t>
      </w:r>
      <w:proofErr w:type="spellStart"/>
      <w:r w:rsidRPr="00961866">
        <w:rPr>
          <w:rFonts w:cstheme="minorHAnsi"/>
          <w:sz w:val="24"/>
          <w:szCs w:val="24"/>
        </w:rPr>
        <w:t>ες</w:t>
      </w:r>
      <w:proofErr w:type="spellEnd"/>
      <w:r w:rsidRPr="00961866">
        <w:rPr>
          <w:rFonts w:cstheme="minorHAnsi"/>
          <w:sz w:val="24"/>
          <w:szCs w:val="24"/>
        </w:rPr>
        <w:t xml:space="preserve"> του/της αξιολογούμενου/ης Προϊστάμενου/ης είναι προαιρετική και ανώνυμη</w:t>
      </w:r>
    </w:p>
    <w:p w14:paraId="76AB07E7" w14:textId="0E44ADE4" w:rsidR="0046399E" w:rsidRPr="0030464B" w:rsidRDefault="0046399E" w:rsidP="0046399E">
      <w:pPr>
        <w:pStyle w:val="a8"/>
        <w:numPr>
          <w:ilvl w:val="0"/>
          <w:numId w:val="84"/>
        </w:numPr>
        <w:spacing w:after="0" w:line="240" w:lineRule="auto"/>
        <w:ind w:left="1434" w:hanging="357"/>
        <w:jc w:val="both"/>
        <w:rPr>
          <w:rFonts w:cstheme="minorHAnsi"/>
          <w:b/>
          <w:bCs/>
          <w:color w:val="C00000"/>
          <w:sz w:val="24"/>
          <w:szCs w:val="24"/>
        </w:rPr>
      </w:pPr>
      <w:r w:rsidRPr="0030464B">
        <w:rPr>
          <w:rFonts w:cstheme="minorHAnsi"/>
          <w:b/>
          <w:bCs/>
          <w:color w:val="C00000"/>
          <w:sz w:val="24"/>
          <w:szCs w:val="24"/>
        </w:rPr>
        <w:t>Η αξιολόγηση του προσωπικού διενεργείται κατά το έτος αναφοράς, το οποίο συμπίπτει με το ημερολογιακό έτος</w:t>
      </w:r>
    </w:p>
    <w:p w14:paraId="1A5B1139" w14:textId="77777777" w:rsidR="0046399E" w:rsidRPr="00961866" w:rsidRDefault="0046399E" w:rsidP="0046399E">
      <w:pPr>
        <w:pStyle w:val="a8"/>
        <w:numPr>
          <w:ilvl w:val="0"/>
          <w:numId w:val="84"/>
        </w:numPr>
        <w:spacing w:after="0" w:line="240" w:lineRule="auto"/>
        <w:ind w:left="1434" w:hanging="357"/>
        <w:jc w:val="both"/>
        <w:rPr>
          <w:rFonts w:cstheme="minorHAnsi"/>
          <w:sz w:val="24"/>
          <w:szCs w:val="24"/>
        </w:rPr>
      </w:pPr>
      <w:r w:rsidRPr="00961866">
        <w:rPr>
          <w:rFonts w:cstheme="minorHAnsi"/>
          <w:sz w:val="24"/>
          <w:szCs w:val="24"/>
        </w:rPr>
        <w:t>Στο έντυπο «Επίτευξης Στόχων Προϊσταμένου» ο στόχος της υλοποίησης του Σχεδίου Ανάπτυξης του/της άμεσα υφισταμένου/ης βαθμολογείται μόνο εφόσον ο/η Προϊστάμενος/η προΐσταται αυτού για τουλάχιστον έξι (6) μήνες</w:t>
      </w:r>
    </w:p>
    <w:p w14:paraId="33194A77" w14:textId="77777777" w:rsidR="004478F5" w:rsidRPr="00961866" w:rsidRDefault="004478F5" w:rsidP="004478F5">
      <w:pPr>
        <w:spacing w:after="0" w:line="240" w:lineRule="auto"/>
        <w:jc w:val="both"/>
        <w:rPr>
          <w:rFonts w:cstheme="minorHAnsi"/>
          <w:b/>
          <w:sz w:val="24"/>
          <w:szCs w:val="24"/>
        </w:rPr>
      </w:pPr>
    </w:p>
    <w:p w14:paraId="3426C618" w14:textId="77777777" w:rsidR="0046399E" w:rsidRPr="00961866" w:rsidRDefault="0046399E" w:rsidP="0046399E">
      <w:pPr>
        <w:pStyle w:val="a8"/>
        <w:numPr>
          <w:ilvl w:val="0"/>
          <w:numId w:val="9"/>
        </w:numPr>
        <w:spacing w:after="0" w:line="240" w:lineRule="auto"/>
        <w:jc w:val="both"/>
        <w:rPr>
          <w:rFonts w:cstheme="minorHAnsi"/>
          <w:b/>
          <w:sz w:val="24"/>
          <w:szCs w:val="24"/>
        </w:rPr>
      </w:pPr>
      <w:r w:rsidRPr="00961866">
        <w:rPr>
          <w:rFonts w:cstheme="minorHAnsi"/>
          <w:b/>
          <w:sz w:val="24"/>
          <w:szCs w:val="24"/>
        </w:rPr>
        <w:t xml:space="preserve">Ποιο από τα παρακάτω ΔΕΝ αποτελεί ενέργεια του/της </w:t>
      </w:r>
      <w:proofErr w:type="spellStart"/>
      <w:r w:rsidRPr="00961866">
        <w:rPr>
          <w:rFonts w:cstheme="minorHAnsi"/>
          <w:b/>
          <w:sz w:val="24"/>
          <w:szCs w:val="24"/>
        </w:rPr>
        <w:t>αξιολογητή</w:t>
      </w:r>
      <w:proofErr w:type="spellEnd"/>
      <w:r w:rsidRPr="00961866">
        <w:rPr>
          <w:rFonts w:cstheme="minorHAnsi"/>
          <w:b/>
          <w:sz w:val="24"/>
          <w:szCs w:val="24"/>
        </w:rPr>
        <w:t>/</w:t>
      </w:r>
      <w:proofErr w:type="spellStart"/>
      <w:r w:rsidRPr="00961866">
        <w:rPr>
          <w:rFonts w:cstheme="minorHAnsi"/>
          <w:b/>
          <w:sz w:val="24"/>
          <w:szCs w:val="24"/>
        </w:rPr>
        <w:t>τριας</w:t>
      </w:r>
      <w:proofErr w:type="spellEnd"/>
      <w:r w:rsidRPr="00961866">
        <w:rPr>
          <w:rFonts w:cstheme="minorHAnsi"/>
          <w:b/>
          <w:sz w:val="24"/>
          <w:szCs w:val="24"/>
        </w:rPr>
        <w:t xml:space="preserve"> κατά τη διαδικασία αξιολόγησης δημοσίου/ας υπαλλήλου;</w:t>
      </w:r>
    </w:p>
    <w:p w14:paraId="4E8A5086" w14:textId="77777777" w:rsidR="0046399E" w:rsidRPr="0030464B" w:rsidRDefault="0046399E" w:rsidP="0046399E">
      <w:pPr>
        <w:pStyle w:val="Web"/>
        <w:numPr>
          <w:ilvl w:val="0"/>
          <w:numId w:val="86"/>
        </w:numPr>
        <w:spacing w:before="0" w:beforeAutospacing="0" w:after="0" w:afterAutospacing="0"/>
        <w:jc w:val="both"/>
        <w:rPr>
          <w:rFonts w:asciiTheme="minorHAnsi" w:hAnsiTheme="minorHAnsi" w:cstheme="minorHAnsi"/>
          <w:b/>
          <w:bCs/>
          <w:color w:val="C00000"/>
        </w:rPr>
      </w:pPr>
      <w:r w:rsidRPr="0030464B">
        <w:rPr>
          <w:rFonts w:asciiTheme="minorHAnsi" w:hAnsiTheme="minorHAnsi" w:cstheme="minorHAnsi"/>
          <w:b/>
          <w:bCs/>
          <w:color w:val="C00000"/>
        </w:rPr>
        <w:t>Προσδιορίζει τα κριτήρια αξιολόγησης των υπαλλήλων ανάλογα με την κατηγορία εκπαίδευσης</w:t>
      </w:r>
    </w:p>
    <w:p w14:paraId="2B3FFB4C" w14:textId="77777777" w:rsidR="0046399E" w:rsidRPr="00961866" w:rsidRDefault="0046399E" w:rsidP="0046399E">
      <w:pPr>
        <w:pStyle w:val="Web"/>
        <w:numPr>
          <w:ilvl w:val="0"/>
          <w:numId w:val="86"/>
        </w:numPr>
        <w:spacing w:before="0" w:beforeAutospacing="0" w:after="0" w:afterAutospacing="0"/>
        <w:jc w:val="both"/>
        <w:rPr>
          <w:rFonts w:asciiTheme="minorHAnsi" w:hAnsiTheme="minorHAnsi" w:cstheme="minorHAnsi"/>
        </w:rPr>
      </w:pPr>
      <w:r w:rsidRPr="00961866">
        <w:rPr>
          <w:rFonts w:asciiTheme="minorHAnsi" w:hAnsiTheme="minorHAnsi" w:cstheme="minorHAnsi"/>
        </w:rPr>
        <w:t>Καλεί τον/την αξιολογούμενο/η σε συζήτηση για τον προγραμματισμό εργασιών έτους</w:t>
      </w:r>
    </w:p>
    <w:p w14:paraId="50986B8C" w14:textId="77777777" w:rsidR="0046399E" w:rsidRPr="00961866" w:rsidRDefault="0046399E" w:rsidP="0046399E">
      <w:pPr>
        <w:pStyle w:val="Web"/>
        <w:numPr>
          <w:ilvl w:val="0"/>
          <w:numId w:val="86"/>
        </w:numPr>
        <w:spacing w:before="0" w:beforeAutospacing="0" w:after="0" w:afterAutospacing="0"/>
        <w:jc w:val="both"/>
        <w:rPr>
          <w:rFonts w:asciiTheme="minorHAnsi" w:hAnsiTheme="minorHAnsi" w:cstheme="minorHAnsi"/>
        </w:rPr>
      </w:pPr>
      <w:proofErr w:type="spellStart"/>
      <w:r w:rsidRPr="00961866">
        <w:rPr>
          <w:rFonts w:asciiTheme="minorHAnsi" w:hAnsiTheme="minorHAnsi" w:cstheme="minorHAnsi"/>
        </w:rPr>
        <w:t>Ε</w:t>
      </w:r>
      <w:r w:rsidRPr="00961866">
        <w:rPr>
          <w:rFonts w:asciiTheme="minorHAnsi" w:hAnsiTheme="minorHAnsi" w:cstheme="minorHAnsi"/>
          <w:color w:val="000000"/>
        </w:rPr>
        <w:t>πικαιροποιεί</w:t>
      </w:r>
      <w:proofErr w:type="spellEnd"/>
      <w:r w:rsidRPr="00961866">
        <w:rPr>
          <w:rFonts w:asciiTheme="minorHAnsi" w:hAnsiTheme="minorHAnsi" w:cstheme="minorHAnsi"/>
          <w:color w:val="000000"/>
        </w:rPr>
        <w:t xml:space="preserve"> και οριστικοποιεί, σε συνεργασία και συμφωνία με τον/την υπάλληλο, το Σχέδιο Ανάπτυξης</w:t>
      </w:r>
    </w:p>
    <w:p w14:paraId="0262CB01" w14:textId="77777777" w:rsidR="0046399E" w:rsidRPr="00961866" w:rsidRDefault="0046399E" w:rsidP="0046399E">
      <w:pPr>
        <w:pStyle w:val="a8"/>
        <w:numPr>
          <w:ilvl w:val="0"/>
          <w:numId w:val="8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lang w:eastAsia="el-GR"/>
        </w:rPr>
      </w:pPr>
      <w:r w:rsidRPr="00961866">
        <w:rPr>
          <w:rFonts w:eastAsia="Times New Roman" w:cstheme="minorHAnsi"/>
          <w:color w:val="000000"/>
          <w:sz w:val="24"/>
          <w:szCs w:val="24"/>
          <w:lang w:eastAsia="el-GR"/>
        </w:rPr>
        <w:t>Καλεί τον/την υπάλληλο σε συζήτηση για το επίπεδο των δεξιοτήτων του/της, λαμβάνοντας υπόψη την υλοποίηση των δράσεων του Σχεδίου Ανάπτυξης</w:t>
      </w:r>
    </w:p>
    <w:p w14:paraId="2AA52D8B" w14:textId="77777777" w:rsidR="0046399E" w:rsidRDefault="0046399E" w:rsidP="0046399E">
      <w:pPr>
        <w:pStyle w:val="a8"/>
        <w:spacing w:after="0" w:line="240" w:lineRule="auto"/>
        <w:ind w:left="1440"/>
        <w:jc w:val="both"/>
        <w:rPr>
          <w:rFonts w:cstheme="minorHAnsi"/>
          <w:b/>
          <w:sz w:val="24"/>
          <w:szCs w:val="24"/>
        </w:rPr>
      </w:pPr>
    </w:p>
    <w:p w14:paraId="76A6C44D" w14:textId="77777777" w:rsidR="004478F5" w:rsidRPr="00961866" w:rsidRDefault="004478F5" w:rsidP="004478F5">
      <w:pPr>
        <w:pStyle w:val="a8"/>
        <w:numPr>
          <w:ilvl w:val="0"/>
          <w:numId w:val="9"/>
        </w:numPr>
        <w:spacing w:after="0" w:line="240" w:lineRule="auto"/>
        <w:jc w:val="both"/>
        <w:rPr>
          <w:rFonts w:cstheme="minorHAnsi"/>
          <w:b/>
          <w:sz w:val="24"/>
          <w:szCs w:val="24"/>
        </w:rPr>
      </w:pPr>
      <w:r w:rsidRPr="00961866">
        <w:rPr>
          <w:rFonts w:cstheme="minorHAnsi"/>
          <w:b/>
          <w:color w:val="000000"/>
          <w:sz w:val="24"/>
          <w:szCs w:val="24"/>
          <w:shd w:val="clear" w:color="auto" w:fill="FFFFFF"/>
        </w:rPr>
        <w:t>Η διαδικασία αξιολόγησης Προϊσταμένων πραγματοποιείται:</w:t>
      </w:r>
    </w:p>
    <w:p w14:paraId="76C5A37F" w14:textId="77777777" w:rsidR="004478F5" w:rsidRPr="00961866" w:rsidRDefault="004478F5" w:rsidP="004478F5">
      <w:pPr>
        <w:pStyle w:val="a8"/>
        <w:numPr>
          <w:ilvl w:val="0"/>
          <w:numId w:val="105"/>
        </w:numPr>
        <w:spacing w:after="0" w:line="240" w:lineRule="auto"/>
        <w:ind w:left="1434" w:hanging="357"/>
        <w:jc w:val="both"/>
        <w:rPr>
          <w:rFonts w:cstheme="minorHAnsi"/>
          <w:b/>
          <w:sz w:val="24"/>
          <w:szCs w:val="24"/>
        </w:rPr>
      </w:pPr>
      <w:r w:rsidRPr="00961866">
        <w:rPr>
          <w:rFonts w:cstheme="minorHAnsi"/>
          <w:color w:val="000000"/>
          <w:sz w:val="24"/>
          <w:szCs w:val="24"/>
          <w:shd w:val="clear" w:color="auto" w:fill="FFFFFF"/>
        </w:rPr>
        <w:t xml:space="preserve">Κατά τη διάρκεια του επόμενου έτους </w:t>
      </w:r>
      <w:r w:rsidRPr="00961866">
        <w:rPr>
          <w:rFonts w:cstheme="minorHAnsi"/>
          <w:color w:val="000000" w:themeColor="text1"/>
          <w:sz w:val="24"/>
          <w:szCs w:val="24"/>
          <w:shd w:val="clear" w:color="auto" w:fill="FFFFFF"/>
        </w:rPr>
        <w:t xml:space="preserve">σε τρία (3) διαδοχικά στάδια </w:t>
      </w:r>
      <w:r w:rsidRPr="00961866">
        <w:rPr>
          <w:rFonts w:cstheme="minorHAnsi"/>
          <w:color w:val="000000"/>
          <w:sz w:val="24"/>
          <w:szCs w:val="24"/>
          <w:shd w:val="clear" w:color="auto" w:fill="FFFFFF"/>
        </w:rPr>
        <w:t xml:space="preserve">με υποχρεωτικό χαρακτήρα για τον/την </w:t>
      </w:r>
      <w:proofErr w:type="spellStart"/>
      <w:r w:rsidRPr="00961866">
        <w:rPr>
          <w:rFonts w:cstheme="minorHAnsi"/>
          <w:color w:val="000000"/>
          <w:sz w:val="24"/>
          <w:szCs w:val="24"/>
          <w:shd w:val="clear" w:color="auto" w:fill="FFFFFF"/>
        </w:rPr>
        <w:t>αξιολογητή</w:t>
      </w:r>
      <w:proofErr w:type="spellEnd"/>
      <w:r w:rsidRPr="00961866">
        <w:rPr>
          <w:rFonts w:cstheme="minorHAnsi"/>
          <w:color w:val="000000"/>
          <w:sz w:val="24"/>
          <w:szCs w:val="24"/>
          <w:shd w:val="clear" w:color="auto" w:fill="FFFFFF"/>
        </w:rPr>
        <w:t>/</w:t>
      </w:r>
      <w:proofErr w:type="spellStart"/>
      <w:r w:rsidRPr="00961866">
        <w:rPr>
          <w:rFonts w:cstheme="minorHAnsi"/>
          <w:color w:val="000000"/>
          <w:sz w:val="24"/>
          <w:szCs w:val="24"/>
          <w:shd w:val="clear" w:color="auto" w:fill="FFFFFF"/>
        </w:rPr>
        <w:t>τρια</w:t>
      </w:r>
      <w:proofErr w:type="spellEnd"/>
      <w:r w:rsidRPr="00961866">
        <w:rPr>
          <w:rFonts w:cstheme="minorHAnsi"/>
          <w:color w:val="000000"/>
          <w:sz w:val="24"/>
          <w:szCs w:val="24"/>
          <w:shd w:val="clear" w:color="auto" w:fill="FFFFFF"/>
        </w:rPr>
        <w:t xml:space="preserve"> και τον/την αξιολογούμενο/η</w:t>
      </w:r>
    </w:p>
    <w:p w14:paraId="171E4423" w14:textId="77777777" w:rsidR="004478F5" w:rsidRPr="00961866" w:rsidRDefault="004478F5" w:rsidP="004478F5">
      <w:pPr>
        <w:pStyle w:val="a8"/>
        <w:numPr>
          <w:ilvl w:val="0"/>
          <w:numId w:val="105"/>
        </w:numPr>
        <w:spacing w:after="0" w:line="240" w:lineRule="auto"/>
        <w:ind w:left="1434" w:hanging="357"/>
        <w:jc w:val="both"/>
        <w:rPr>
          <w:rFonts w:cstheme="minorHAnsi"/>
          <w:b/>
          <w:sz w:val="24"/>
          <w:szCs w:val="24"/>
        </w:rPr>
      </w:pPr>
      <w:r w:rsidRPr="00961866">
        <w:rPr>
          <w:rFonts w:cstheme="minorHAnsi"/>
          <w:color w:val="000000"/>
          <w:sz w:val="24"/>
          <w:szCs w:val="24"/>
          <w:shd w:val="clear" w:color="auto" w:fill="FFFFFF"/>
        </w:rPr>
        <w:t xml:space="preserve">Κατά τη διάρκεια του έτους αναφοράς σε δύο (2) στάδια με υποχρεωτικό χαρακτήρα για τον/την </w:t>
      </w:r>
      <w:proofErr w:type="spellStart"/>
      <w:r w:rsidRPr="00961866">
        <w:rPr>
          <w:rFonts w:cstheme="minorHAnsi"/>
          <w:color w:val="000000"/>
          <w:sz w:val="24"/>
          <w:szCs w:val="24"/>
          <w:shd w:val="clear" w:color="auto" w:fill="FFFFFF"/>
        </w:rPr>
        <w:t>αξιολογητή</w:t>
      </w:r>
      <w:proofErr w:type="spellEnd"/>
      <w:r w:rsidRPr="00961866">
        <w:rPr>
          <w:rFonts w:cstheme="minorHAnsi"/>
          <w:color w:val="000000"/>
          <w:sz w:val="24"/>
          <w:szCs w:val="24"/>
          <w:shd w:val="clear" w:color="auto" w:fill="FFFFFF"/>
        </w:rPr>
        <w:t>/</w:t>
      </w:r>
      <w:proofErr w:type="spellStart"/>
      <w:r w:rsidRPr="00961866">
        <w:rPr>
          <w:rFonts w:cstheme="minorHAnsi"/>
          <w:color w:val="000000"/>
          <w:sz w:val="24"/>
          <w:szCs w:val="24"/>
          <w:shd w:val="clear" w:color="auto" w:fill="FFFFFF"/>
        </w:rPr>
        <w:t>τρια</w:t>
      </w:r>
      <w:proofErr w:type="spellEnd"/>
      <w:r w:rsidRPr="00961866">
        <w:rPr>
          <w:rFonts w:cstheme="minorHAnsi"/>
          <w:color w:val="000000"/>
          <w:sz w:val="24"/>
          <w:szCs w:val="24"/>
          <w:shd w:val="clear" w:color="auto" w:fill="FFFFFF"/>
        </w:rPr>
        <w:t xml:space="preserve"> και τον/την αξιολογούμενο/η</w:t>
      </w:r>
    </w:p>
    <w:p w14:paraId="7F28B612" w14:textId="77777777" w:rsidR="004478F5" w:rsidRPr="00961866" w:rsidRDefault="004478F5" w:rsidP="004478F5">
      <w:pPr>
        <w:pStyle w:val="a8"/>
        <w:numPr>
          <w:ilvl w:val="0"/>
          <w:numId w:val="105"/>
        </w:numPr>
        <w:spacing w:after="0" w:line="240" w:lineRule="auto"/>
        <w:jc w:val="both"/>
        <w:rPr>
          <w:rFonts w:cstheme="minorHAnsi"/>
          <w:b/>
          <w:sz w:val="24"/>
          <w:szCs w:val="24"/>
        </w:rPr>
      </w:pPr>
      <w:r w:rsidRPr="00961866">
        <w:rPr>
          <w:rFonts w:cstheme="minorHAnsi"/>
          <w:color w:val="000000"/>
          <w:sz w:val="24"/>
          <w:szCs w:val="24"/>
          <w:shd w:val="clear" w:color="auto" w:fill="FFFFFF"/>
        </w:rPr>
        <w:t xml:space="preserve">Κατά τη διάρκεια του επόμενου έτους σε δύο (2) διαδοχικά στάδια με υποχρεωτικό χαρακτήρα για τον/την </w:t>
      </w:r>
      <w:proofErr w:type="spellStart"/>
      <w:r w:rsidRPr="00961866">
        <w:rPr>
          <w:rFonts w:cstheme="minorHAnsi"/>
          <w:color w:val="000000"/>
          <w:sz w:val="24"/>
          <w:szCs w:val="24"/>
          <w:shd w:val="clear" w:color="auto" w:fill="FFFFFF"/>
        </w:rPr>
        <w:t>αξιολογητή</w:t>
      </w:r>
      <w:proofErr w:type="spellEnd"/>
      <w:r w:rsidRPr="00961866">
        <w:rPr>
          <w:rFonts w:cstheme="minorHAnsi"/>
          <w:color w:val="000000"/>
          <w:sz w:val="24"/>
          <w:szCs w:val="24"/>
          <w:shd w:val="clear" w:color="auto" w:fill="FFFFFF"/>
        </w:rPr>
        <w:t>/</w:t>
      </w:r>
      <w:proofErr w:type="spellStart"/>
      <w:r w:rsidRPr="00961866">
        <w:rPr>
          <w:rFonts w:cstheme="minorHAnsi"/>
          <w:color w:val="000000"/>
          <w:sz w:val="24"/>
          <w:szCs w:val="24"/>
          <w:shd w:val="clear" w:color="auto" w:fill="FFFFFF"/>
        </w:rPr>
        <w:t>τρια</w:t>
      </w:r>
      <w:proofErr w:type="spellEnd"/>
      <w:r w:rsidRPr="00961866">
        <w:rPr>
          <w:rFonts w:cstheme="minorHAnsi"/>
          <w:color w:val="000000"/>
          <w:sz w:val="24"/>
          <w:szCs w:val="24"/>
          <w:shd w:val="clear" w:color="auto" w:fill="FFFFFF"/>
        </w:rPr>
        <w:t xml:space="preserve"> και τον/την αξιολογούμενο/η</w:t>
      </w:r>
    </w:p>
    <w:p w14:paraId="57DDDC0E" w14:textId="77777777" w:rsidR="004478F5" w:rsidRPr="0030464B" w:rsidRDefault="004478F5" w:rsidP="004478F5">
      <w:pPr>
        <w:pStyle w:val="a8"/>
        <w:numPr>
          <w:ilvl w:val="0"/>
          <w:numId w:val="105"/>
        </w:numPr>
        <w:spacing w:after="0" w:line="240" w:lineRule="auto"/>
        <w:jc w:val="both"/>
        <w:rPr>
          <w:rFonts w:cstheme="minorHAnsi"/>
          <w:b/>
          <w:bCs/>
          <w:color w:val="C00000"/>
          <w:sz w:val="24"/>
          <w:szCs w:val="24"/>
        </w:rPr>
      </w:pPr>
      <w:r w:rsidRPr="0030464B">
        <w:rPr>
          <w:rFonts w:cstheme="minorHAnsi"/>
          <w:b/>
          <w:bCs/>
          <w:color w:val="C00000"/>
          <w:sz w:val="24"/>
          <w:szCs w:val="24"/>
          <w:shd w:val="clear" w:color="auto" w:fill="FFFFFF"/>
        </w:rPr>
        <w:t xml:space="preserve">Κατά τη διάρκεια του έτους αναφοράς σε τρία (3) διαδοχικά στάδια με υποχρεωτικό χαρακτήρα για τον/την </w:t>
      </w:r>
      <w:proofErr w:type="spellStart"/>
      <w:r w:rsidRPr="0030464B">
        <w:rPr>
          <w:rFonts w:cstheme="minorHAnsi"/>
          <w:b/>
          <w:bCs/>
          <w:color w:val="C00000"/>
          <w:sz w:val="24"/>
          <w:szCs w:val="24"/>
          <w:shd w:val="clear" w:color="auto" w:fill="FFFFFF"/>
        </w:rPr>
        <w:t>αξιολογητή</w:t>
      </w:r>
      <w:proofErr w:type="spellEnd"/>
      <w:r w:rsidRPr="0030464B">
        <w:rPr>
          <w:rFonts w:cstheme="minorHAnsi"/>
          <w:b/>
          <w:bCs/>
          <w:color w:val="C00000"/>
          <w:sz w:val="24"/>
          <w:szCs w:val="24"/>
          <w:shd w:val="clear" w:color="auto" w:fill="FFFFFF"/>
        </w:rPr>
        <w:t>/</w:t>
      </w:r>
      <w:proofErr w:type="spellStart"/>
      <w:r w:rsidRPr="0030464B">
        <w:rPr>
          <w:rFonts w:cstheme="minorHAnsi"/>
          <w:b/>
          <w:bCs/>
          <w:color w:val="C00000"/>
          <w:sz w:val="24"/>
          <w:szCs w:val="24"/>
          <w:shd w:val="clear" w:color="auto" w:fill="FFFFFF"/>
        </w:rPr>
        <w:t>τρια</w:t>
      </w:r>
      <w:proofErr w:type="spellEnd"/>
      <w:r w:rsidRPr="0030464B">
        <w:rPr>
          <w:rFonts w:cstheme="minorHAnsi"/>
          <w:b/>
          <w:bCs/>
          <w:color w:val="C00000"/>
          <w:sz w:val="24"/>
          <w:szCs w:val="24"/>
          <w:shd w:val="clear" w:color="auto" w:fill="FFFFFF"/>
        </w:rPr>
        <w:t xml:space="preserve"> και τον/την αξιολογούμενο/η</w:t>
      </w:r>
    </w:p>
    <w:p w14:paraId="19371D6E" w14:textId="77777777" w:rsidR="004478F5" w:rsidRDefault="004478F5" w:rsidP="004478F5">
      <w:pPr>
        <w:pStyle w:val="Web"/>
        <w:spacing w:before="0" w:beforeAutospacing="0" w:after="0" w:afterAutospacing="0"/>
        <w:ind w:left="1440"/>
        <w:rPr>
          <w:rFonts w:asciiTheme="minorHAnsi" w:hAnsiTheme="minorHAnsi" w:cstheme="minorHAnsi"/>
        </w:rPr>
      </w:pPr>
    </w:p>
    <w:p w14:paraId="7270C70C" w14:textId="77777777" w:rsidR="004478F5" w:rsidRPr="00961866" w:rsidRDefault="004478F5" w:rsidP="004478F5">
      <w:pPr>
        <w:pStyle w:val="a8"/>
        <w:numPr>
          <w:ilvl w:val="0"/>
          <w:numId w:val="9"/>
        </w:numPr>
        <w:spacing w:after="0" w:line="240" w:lineRule="auto"/>
        <w:jc w:val="both"/>
        <w:rPr>
          <w:rFonts w:cstheme="minorHAnsi"/>
          <w:b/>
          <w:sz w:val="24"/>
          <w:szCs w:val="24"/>
        </w:rPr>
      </w:pPr>
      <w:r w:rsidRPr="00961866">
        <w:rPr>
          <w:rFonts w:cstheme="minorHAnsi"/>
          <w:b/>
          <w:color w:val="000000"/>
          <w:sz w:val="24"/>
          <w:szCs w:val="24"/>
        </w:rPr>
        <w:t>Σύμφωνα με τον ν. 4</w:t>
      </w:r>
      <w:r>
        <w:rPr>
          <w:rFonts w:cstheme="minorHAnsi"/>
          <w:b/>
          <w:color w:val="000000"/>
          <w:sz w:val="24"/>
          <w:szCs w:val="24"/>
        </w:rPr>
        <w:t>940</w:t>
      </w:r>
      <w:r w:rsidRPr="00961866">
        <w:rPr>
          <w:rFonts w:cstheme="minorHAnsi"/>
          <w:b/>
          <w:color w:val="000000"/>
          <w:sz w:val="24"/>
          <w:szCs w:val="24"/>
        </w:rPr>
        <w:t xml:space="preserve">/2022, ποιος/α ορίζεται ως </w:t>
      </w:r>
      <w:proofErr w:type="spellStart"/>
      <w:r w:rsidRPr="00961866">
        <w:rPr>
          <w:rFonts w:cstheme="minorHAnsi"/>
          <w:b/>
          <w:color w:val="000000"/>
          <w:sz w:val="24"/>
          <w:szCs w:val="24"/>
        </w:rPr>
        <w:t>αξιολογητής</w:t>
      </w:r>
      <w:proofErr w:type="spellEnd"/>
      <w:r w:rsidRPr="00961866">
        <w:rPr>
          <w:rFonts w:cstheme="minorHAnsi"/>
          <w:b/>
          <w:color w:val="000000"/>
          <w:sz w:val="24"/>
          <w:szCs w:val="24"/>
        </w:rPr>
        <w:t>/</w:t>
      </w:r>
      <w:proofErr w:type="spellStart"/>
      <w:r w:rsidRPr="00961866">
        <w:rPr>
          <w:rFonts w:cstheme="minorHAnsi"/>
          <w:b/>
          <w:color w:val="000000"/>
          <w:sz w:val="24"/>
          <w:szCs w:val="24"/>
        </w:rPr>
        <w:t>τρια</w:t>
      </w:r>
      <w:proofErr w:type="spellEnd"/>
      <w:r w:rsidRPr="00961866">
        <w:rPr>
          <w:rFonts w:cstheme="minorHAnsi"/>
          <w:b/>
          <w:color w:val="000000"/>
          <w:sz w:val="24"/>
          <w:szCs w:val="24"/>
        </w:rPr>
        <w:t xml:space="preserve"> των υπαλλήλων σε γραφείο μέλους της Κυβέρνησης;</w:t>
      </w:r>
    </w:p>
    <w:p w14:paraId="6B90F923" w14:textId="77777777" w:rsidR="004478F5" w:rsidRPr="00961866" w:rsidRDefault="004478F5" w:rsidP="004478F5">
      <w:pPr>
        <w:pStyle w:val="a8"/>
        <w:numPr>
          <w:ilvl w:val="0"/>
          <w:numId w:val="107"/>
        </w:numPr>
        <w:spacing w:after="0" w:line="240" w:lineRule="auto"/>
        <w:jc w:val="both"/>
        <w:rPr>
          <w:rFonts w:cstheme="minorHAnsi"/>
          <w:color w:val="000000"/>
          <w:sz w:val="24"/>
          <w:szCs w:val="24"/>
        </w:rPr>
      </w:pPr>
      <w:r w:rsidRPr="00961866">
        <w:rPr>
          <w:rFonts w:cstheme="minorHAnsi"/>
          <w:color w:val="000000"/>
          <w:sz w:val="24"/>
          <w:szCs w:val="24"/>
        </w:rPr>
        <w:t>Ο/Η Υπηρεσιακός/η Γραμματέας του Υπουργείου</w:t>
      </w:r>
    </w:p>
    <w:p w14:paraId="33B2B591" w14:textId="77777777" w:rsidR="004478F5" w:rsidRPr="0030464B" w:rsidRDefault="004478F5" w:rsidP="004478F5">
      <w:pPr>
        <w:pStyle w:val="a8"/>
        <w:numPr>
          <w:ilvl w:val="0"/>
          <w:numId w:val="107"/>
        </w:numPr>
        <w:spacing w:after="0" w:line="240" w:lineRule="auto"/>
        <w:jc w:val="both"/>
        <w:rPr>
          <w:rFonts w:cstheme="minorHAnsi"/>
          <w:b/>
          <w:bCs/>
          <w:color w:val="C00000"/>
          <w:sz w:val="24"/>
          <w:szCs w:val="24"/>
        </w:rPr>
      </w:pPr>
      <w:r w:rsidRPr="0030464B">
        <w:rPr>
          <w:rFonts w:cstheme="minorHAnsi"/>
          <w:b/>
          <w:bCs/>
          <w:color w:val="C00000"/>
          <w:sz w:val="24"/>
          <w:szCs w:val="24"/>
        </w:rPr>
        <w:t>Ο/Η Διευθυντής/</w:t>
      </w:r>
      <w:proofErr w:type="spellStart"/>
      <w:r w:rsidRPr="0030464B">
        <w:rPr>
          <w:rFonts w:cstheme="minorHAnsi"/>
          <w:b/>
          <w:bCs/>
          <w:color w:val="C00000"/>
          <w:sz w:val="24"/>
          <w:szCs w:val="24"/>
        </w:rPr>
        <w:t>τρια</w:t>
      </w:r>
      <w:proofErr w:type="spellEnd"/>
      <w:r w:rsidRPr="0030464B">
        <w:rPr>
          <w:rFonts w:cstheme="minorHAnsi"/>
          <w:b/>
          <w:bCs/>
          <w:color w:val="C00000"/>
          <w:sz w:val="24"/>
          <w:szCs w:val="24"/>
        </w:rPr>
        <w:t xml:space="preserve"> του οικείου Γραφείου, εφόσον έχει οριστεί</w:t>
      </w:r>
    </w:p>
    <w:p w14:paraId="69EC4D45" w14:textId="77777777" w:rsidR="004478F5" w:rsidRPr="00961866" w:rsidRDefault="004478F5" w:rsidP="004478F5">
      <w:pPr>
        <w:pStyle w:val="a8"/>
        <w:numPr>
          <w:ilvl w:val="0"/>
          <w:numId w:val="107"/>
        </w:numPr>
        <w:spacing w:after="0" w:line="240" w:lineRule="auto"/>
        <w:jc w:val="both"/>
        <w:rPr>
          <w:rFonts w:cstheme="minorHAnsi"/>
          <w:color w:val="000000"/>
          <w:sz w:val="24"/>
          <w:szCs w:val="24"/>
        </w:rPr>
      </w:pPr>
      <w:r w:rsidRPr="00961866">
        <w:rPr>
          <w:rFonts w:cstheme="minorHAnsi"/>
          <w:color w:val="000000"/>
          <w:sz w:val="24"/>
          <w:szCs w:val="24"/>
        </w:rPr>
        <w:t>Ο/Η Προϊστάμενος/η της υπηρεσίας από την οποία αποσπάστηκαν</w:t>
      </w:r>
    </w:p>
    <w:p w14:paraId="295D48DA" w14:textId="77777777" w:rsidR="004478F5" w:rsidRPr="00961866" w:rsidRDefault="004478F5" w:rsidP="004478F5">
      <w:pPr>
        <w:pStyle w:val="a8"/>
        <w:numPr>
          <w:ilvl w:val="0"/>
          <w:numId w:val="107"/>
        </w:numPr>
        <w:spacing w:after="0" w:line="240" w:lineRule="auto"/>
        <w:jc w:val="both"/>
        <w:rPr>
          <w:rFonts w:cstheme="minorHAnsi"/>
          <w:b/>
          <w:sz w:val="24"/>
          <w:szCs w:val="24"/>
        </w:rPr>
      </w:pPr>
      <w:r w:rsidRPr="00961866">
        <w:rPr>
          <w:rFonts w:cstheme="minorHAnsi"/>
          <w:color w:val="000000"/>
          <w:sz w:val="24"/>
          <w:szCs w:val="24"/>
        </w:rPr>
        <w:t>Το μέλος της Κυβέρνησης</w:t>
      </w:r>
    </w:p>
    <w:p w14:paraId="7AC0A58A" w14:textId="77777777" w:rsidR="004478F5" w:rsidRPr="00961866" w:rsidRDefault="004478F5" w:rsidP="004478F5">
      <w:pPr>
        <w:pStyle w:val="a8"/>
        <w:spacing w:after="0" w:line="240" w:lineRule="auto"/>
        <w:ind w:left="1440"/>
        <w:jc w:val="both"/>
        <w:rPr>
          <w:rFonts w:cstheme="minorHAnsi"/>
          <w:b/>
          <w:sz w:val="24"/>
          <w:szCs w:val="24"/>
        </w:rPr>
      </w:pPr>
    </w:p>
    <w:p w14:paraId="4B9B90E0" w14:textId="77777777" w:rsidR="004478F5" w:rsidRPr="00961866" w:rsidRDefault="004478F5" w:rsidP="004478F5">
      <w:pPr>
        <w:pStyle w:val="a8"/>
        <w:numPr>
          <w:ilvl w:val="0"/>
          <w:numId w:val="9"/>
        </w:numPr>
        <w:spacing w:after="0" w:line="240" w:lineRule="auto"/>
        <w:jc w:val="both"/>
        <w:rPr>
          <w:rFonts w:cstheme="minorHAnsi"/>
          <w:b/>
          <w:sz w:val="24"/>
          <w:szCs w:val="24"/>
        </w:rPr>
      </w:pPr>
      <w:r w:rsidRPr="00961866">
        <w:rPr>
          <w:rFonts w:cstheme="minorHAnsi"/>
          <w:b/>
          <w:sz w:val="24"/>
          <w:szCs w:val="24"/>
        </w:rPr>
        <w:t>Το Σχέδιο Ανάπτυξης του ν. 4940/2022 αφορά:</w:t>
      </w:r>
    </w:p>
    <w:p w14:paraId="2A11B107" w14:textId="77777777" w:rsidR="004478F5" w:rsidRPr="0030464B" w:rsidRDefault="004478F5" w:rsidP="004478F5">
      <w:pPr>
        <w:pStyle w:val="a8"/>
        <w:numPr>
          <w:ilvl w:val="0"/>
          <w:numId w:val="108"/>
        </w:numPr>
        <w:spacing w:after="0" w:line="240" w:lineRule="auto"/>
        <w:jc w:val="both"/>
        <w:rPr>
          <w:rFonts w:cstheme="minorHAnsi"/>
          <w:b/>
          <w:bCs/>
          <w:color w:val="C00000"/>
          <w:sz w:val="24"/>
          <w:szCs w:val="24"/>
        </w:rPr>
      </w:pPr>
      <w:r w:rsidRPr="0030464B">
        <w:rPr>
          <w:rFonts w:cstheme="minorHAnsi"/>
          <w:b/>
          <w:bCs/>
          <w:color w:val="C00000"/>
          <w:sz w:val="24"/>
          <w:szCs w:val="24"/>
        </w:rPr>
        <w:t>Τους/τις υπαλλήλους και τους/τις Προϊσταμένους/</w:t>
      </w:r>
      <w:proofErr w:type="spellStart"/>
      <w:r w:rsidRPr="0030464B">
        <w:rPr>
          <w:rFonts w:cstheme="minorHAnsi"/>
          <w:b/>
          <w:bCs/>
          <w:color w:val="C00000"/>
          <w:sz w:val="24"/>
          <w:szCs w:val="24"/>
        </w:rPr>
        <w:t>ες</w:t>
      </w:r>
      <w:proofErr w:type="spellEnd"/>
      <w:r w:rsidRPr="0030464B">
        <w:rPr>
          <w:rFonts w:cstheme="minorHAnsi"/>
          <w:b/>
          <w:bCs/>
          <w:color w:val="C00000"/>
          <w:sz w:val="24"/>
          <w:szCs w:val="24"/>
        </w:rPr>
        <w:t xml:space="preserve"> όλων των ιεραρχικών επιπέδων </w:t>
      </w:r>
    </w:p>
    <w:p w14:paraId="03C1103F" w14:textId="77777777" w:rsidR="004478F5" w:rsidRPr="00961866" w:rsidRDefault="004478F5" w:rsidP="004478F5">
      <w:pPr>
        <w:pStyle w:val="a8"/>
        <w:numPr>
          <w:ilvl w:val="0"/>
          <w:numId w:val="108"/>
        </w:numPr>
        <w:spacing w:after="0" w:line="240" w:lineRule="auto"/>
        <w:jc w:val="both"/>
        <w:rPr>
          <w:rFonts w:cstheme="minorHAnsi"/>
          <w:b/>
          <w:sz w:val="24"/>
          <w:szCs w:val="24"/>
        </w:rPr>
      </w:pPr>
      <w:r w:rsidRPr="00961866">
        <w:rPr>
          <w:rFonts w:cstheme="minorHAnsi"/>
          <w:sz w:val="24"/>
          <w:szCs w:val="24"/>
        </w:rPr>
        <w:t xml:space="preserve">Τους/τις υπαλλήλους που δεν έχουν θέση ευθύνης </w:t>
      </w:r>
    </w:p>
    <w:p w14:paraId="2098E4EE" w14:textId="77777777" w:rsidR="004478F5" w:rsidRPr="00961866" w:rsidRDefault="004478F5" w:rsidP="004478F5">
      <w:pPr>
        <w:pStyle w:val="a8"/>
        <w:numPr>
          <w:ilvl w:val="0"/>
          <w:numId w:val="108"/>
        </w:numPr>
        <w:spacing w:after="0" w:line="240" w:lineRule="auto"/>
        <w:jc w:val="both"/>
        <w:rPr>
          <w:rFonts w:cstheme="minorHAnsi"/>
          <w:b/>
          <w:sz w:val="24"/>
          <w:szCs w:val="24"/>
        </w:rPr>
      </w:pPr>
      <w:r w:rsidRPr="00961866">
        <w:rPr>
          <w:rFonts w:cstheme="minorHAnsi"/>
          <w:sz w:val="24"/>
          <w:szCs w:val="24"/>
        </w:rPr>
        <w:t>Τους/τις υπαλλήλους και τους/τις Προϊσταμένους/</w:t>
      </w:r>
      <w:proofErr w:type="spellStart"/>
      <w:r w:rsidRPr="00961866">
        <w:rPr>
          <w:rFonts w:cstheme="minorHAnsi"/>
          <w:sz w:val="24"/>
          <w:szCs w:val="24"/>
        </w:rPr>
        <w:t>ες</w:t>
      </w:r>
      <w:proofErr w:type="spellEnd"/>
      <w:r w:rsidRPr="00961866">
        <w:rPr>
          <w:rFonts w:cstheme="minorHAnsi"/>
          <w:sz w:val="24"/>
          <w:szCs w:val="24"/>
        </w:rPr>
        <w:t xml:space="preserve"> Τ</w:t>
      </w:r>
      <w:r>
        <w:rPr>
          <w:rFonts w:cstheme="minorHAnsi"/>
          <w:sz w:val="24"/>
          <w:szCs w:val="24"/>
        </w:rPr>
        <w:t>μήματος</w:t>
      </w:r>
      <w:r w:rsidRPr="00961866">
        <w:rPr>
          <w:rFonts w:cstheme="minorHAnsi"/>
          <w:sz w:val="24"/>
          <w:szCs w:val="24"/>
        </w:rPr>
        <w:t xml:space="preserve"> </w:t>
      </w:r>
    </w:p>
    <w:p w14:paraId="2493401A" w14:textId="77777777" w:rsidR="004478F5" w:rsidRPr="00961866" w:rsidRDefault="004478F5" w:rsidP="004478F5">
      <w:pPr>
        <w:pStyle w:val="a8"/>
        <w:numPr>
          <w:ilvl w:val="0"/>
          <w:numId w:val="108"/>
        </w:numPr>
        <w:spacing w:after="0" w:line="240" w:lineRule="auto"/>
        <w:jc w:val="both"/>
        <w:rPr>
          <w:rFonts w:cstheme="minorHAnsi"/>
          <w:b/>
          <w:sz w:val="24"/>
          <w:szCs w:val="24"/>
        </w:rPr>
      </w:pPr>
      <w:r w:rsidRPr="00961866">
        <w:rPr>
          <w:rFonts w:cstheme="minorHAnsi"/>
          <w:sz w:val="24"/>
          <w:szCs w:val="24"/>
        </w:rPr>
        <w:t>Τους/τις υπαλλήλους και τους/τις Προϊσταμένους/</w:t>
      </w:r>
      <w:proofErr w:type="spellStart"/>
      <w:r w:rsidRPr="00961866">
        <w:rPr>
          <w:rFonts w:cstheme="minorHAnsi"/>
          <w:sz w:val="24"/>
          <w:szCs w:val="24"/>
        </w:rPr>
        <w:t>ες</w:t>
      </w:r>
      <w:proofErr w:type="spellEnd"/>
      <w:r w:rsidRPr="00961866">
        <w:rPr>
          <w:rFonts w:cstheme="minorHAnsi"/>
          <w:sz w:val="24"/>
          <w:szCs w:val="24"/>
        </w:rPr>
        <w:t xml:space="preserve"> Τ</w:t>
      </w:r>
      <w:r>
        <w:rPr>
          <w:rFonts w:cstheme="minorHAnsi"/>
          <w:sz w:val="24"/>
          <w:szCs w:val="24"/>
        </w:rPr>
        <w:t>μήματος</w:t>
      </w:r>
      <w:r w:rsidRPr="00961866">
        <w:rPr>
          <w:rFonts w:cstheme="minorHAnsi"/>
          <w:sz w:val="24"/>
          <w:szCs w:val="24"/>
        </w:rPr>
        <w:t xml:space="preserve"> και Διεύθυνσης</w:t>
      </w:r>
    </w:p>
    <w:p w14:paraId="400EDD6B" w14:textId="77777777" w:rsidR="004478F5" w:rsidRPr="00961866" w:rsidRDefault="004478F5" w:rsidP="004478F5">
      <w:pPr>
        <w:pStyle w:val="a8"/>
        <w:spacing w:after="0" w:line="240" w:lineRule="auto"/>
        <w:ind w:left="1440"/>
        <w:jc w:val="both"/>
        <w:rPr>
          <w:rFonts w:cstheme="minorHAnsi"/>
          <w:b/>
          <w:sz w:val="24"/>
          <w:szCs w:val="24"/>
        </w:rPr>
      </w:pPr>
    </w:p>
    <w:p w14:paraId="15511FA6" w14:textId="77777777" w:rsidR="004478F5" w:rsidRPr="00961866" w:rsidRDefault="004478F5" w:rsidP="00AC3970">
      <w:pPr>
        <w:pStyle w:val="a8"/>
        <w:numPr>
          <w:ilvl w:val="0"/>
          <w:numId w:val="9"/>
        </w:numPr>
        <w:spacing w:after="0" w:line="240" w:lineRule="auto"/>
        <w:jc w:val="both"/>
        <w:rPr>
          <w:rFonts w:cstheme="minorHAnsi"/>
          <w:b/>
          <w:sz w:val="24"/>
          <w:szCs w:val="24"/>
        </w:rPr>
      </w:pPr>
      <w:r w:rsidRPr="00961866">
        <w:rPr>
          <w:rFonts w:cstheme="minorHAnsi"/>
          <w:b/>
          <w:color w:val="000000"/>
          <w:sz w:val="24"/>
          <w:szCs w:val="24"/>
        </w:rPr>
        <w:lastRenderedPageBreak/>
        <w:t xml:space="preserve">Σύμφωνα με τον ν. 4940/2022, σε ποια περίπτωση ο/η </w:t>
      </w:r>
      <w:proofErr w:type="spellStart"/>
      <w:r w:rsidRPr="00961866">
        <w:rPr>
          <w:rFonts w:cstheme="minorHAnsi"/>
          <w:b/>
          <w:color w:val="000000"/>
          <w:sz w:val="24"/>
          <w:szCs w:val="24"/>
        </w:rPr>
        <w:t>αξιολογητής</w:t>
      </w:r>
      <w:proofErr w:type="spellEnd"/>
      <w:r w:rsidRPr="00961866">
        <w:rPr>
          <w:rFonts w:cstheme="minorHAnsi"/>
          <w:b/>
          <w:color w:val="000000"/>
          <w:sz w:val="24"/>
          <w:szCs w:val="24"/>
        </w:rPr>
        <w:t>/</w:t>
      </w:r>
      <w:proofErr w:type="spellStart"/>
      <w:r w:rsidRPr="00961866">
        <w:rPr>
          <w:rFonts w:cstheme="minorHAnsi"/>
          <w:b/>
          <w:color w:val="000000"/>
          <w:sz w:val="24"/>
          <w:szCs w:val="24"/>
        </w:rPr>
        <w:t>τρια</w:t>
      </w:r>
      <w:proofErr w:type="spellEnd"/>
      <w:r w:rsidRPr="00961866">
        <w:rPr>
          <w:rFonts w:cstheme="minorHAnsi"/>
          <w:b/>
          <w:color w:val="000000"/>
          <w:sz w:val="24"/>
          <w:szCs w:val="24"/>
        </w:rPr>
        <w:t xml:space="preserve"> ΔΕΝ συντάσσει Σχέδιο Ανάπτυξης για τον/την υπάλληλο;</w:t>
      </w:r>
    </w:p>
    <w:p w14:paraId="6437EB9C" w14:textId="77777777" w:rsidR="004478F5" w:rsidRPr="00961866" w:rsidRDefault="004478F5" w:rsidP="00AC3970">
      <w:pPr>
        <w:pStyle w:val="a8"/>
        <w:numPr>
          <w:ilvl w:val="0"/>
          <w:numId w:val="109"/>
        </w:numPr>
        <w:spacing w:after="0" w:line="240" w:lineRule="auto"/>
        <w:jc w:val="both"/>
        <w:rPr>
          <w:rFonts w:cstheme="minorHAnsi"/>
          <w:color w:val="000000"/>
          <w:sz w:val="24"/>
          <w:szCs w:val="24"/>
        </w:rPr>
      </w:pPr>
      <w:r w:rsidRPr="00961866">
        <w:rPr>
          <w:rFonts w:cstheme="minorHAnsi"/>
          <w:color w:val="000000"/>
          <w:sz w:val="24"/>
          <w:szCs w:val="24"/>
        </w:rPr>
        <w:t>Όταν ο/η υπάλληλος έχει συμπληρώσει περισσότερα από τριάντα (30) έτη υπηρεσίας</w:t>
      </w:r>
    </w:p>
    <w:p w14:paraId="5056A460" w14:textId="77777777" w:rsidR="004478F5" w:rsidRPr="0030464B" w:rsidRDefault="004478F5" w:rsidP="00AC3970">
      <w:pPr>
        <w:pStyle w:val="a8"/>
        <w:numPr>
          <w:ilvl w:val="0"/>
          <w:numId w:val="109"/>
        </w:numPr>
        <w:spacing w:after="0" w:line="240" w:lineRule="auto"/>
        <w:jc w:val="both"/>
        <w:rPr>
          <w:rFonts w:cstheme="minorHAnsi"/>
          <w:b/>
          <w:bCs/>
          <w:color w:val="C00000"/>
          <w:sz w:val="24"/>
          <w:szCs w:val="24"/>
        </w:rPr>
      </w:pPr>
      <w:r w:rsidRPr="0030464B">
        <w:rPr>
          <w:rFonts w:cstheme="minorHAnsi"/>
          <w:b/>
          <w:bCs/>
          <w:color w:val="C00000"/>
          <w:sz w:val="24"/>
          <w:szCs w:val="24"/>
        </w:rPr>
        <w:t>Όταν το επίπεδο δεξιοτήτων του/της υπαλλήλου καθιστά εξαιρετικά δυσχερή την ανάληψη βελτιωτικών και αναπτυξιακών πρωτοβουλιών</w:t>
      </w:r>
    </w:p>
    <w:p w14:paraId="26ECD583" w14:textId="77777777" w:rsidR="004478F5" w:rsidRPr="00961866" w:rsidRDefault="004478F5" w:rsidP="00AC3970">
      <w:pPr>
        <w:pStyle w:val="a8"/>
        <w:numPr>
          <w:ilvl w:val="0"/>
          <w:numId w:val="109"/>
        </w:numPr>
        <w:spacing w:after="0" w:line="240" w:lineRule="auto"/>
        <w:jc w:val="both"/>
        <w:rPr>
          <w:rFonts w:cstheme="minorHAnsi"/>
          <w:color w:val="000000"/>
          <w:sz w:val="24"/>
          <w:szCs w:val="24"/>
        </w:rPr>
      </w:pPr>
      <w:r w:rsidRPr="00961866">
        <w:rPr>
          <w:rFonts w:cstheme="minorHAnsi"/>
          <w:color w:val="000000"/>
          <w:sz w:val="24"/>
          <w:szCs w:val="24"/>
        </w:rPr>
        <w:t>Όταν ο/η υπάλληλος δεν συμμετέχει σε τουλάχιστον δύο (2) προγραμματισμένες συναντήσεις αξιολόγησης μέσα στο έτος</w:t>
      </w:r>
    </w:p>
    <w:p w14:paraId="66C7C5E0" w14:textId="77777777" w:rsidR="004478F5" w:rsidRPr="00961866" w:rsidRDefault="004478F5" w:rsidP="00AC3970">
      <w:pPr>
        <w:pStyle w:val="a8"/>
        <w:numPr>
          <w:ilvl w:val="0"/>
          <w:numId w:val="109"/>
        </w:numPr>
        <w:spacing w:after="0" w:line="240" w:lineRule="auto"/>
        <w:jc w:val="both"/>
        <w:rPr>
          <w:rFonts w:cstheme="minorHAnsi"/>
          <w:b/>
          <w:sz w:val="24"/>
          <w:szCs w:val="24"/>
        </w:rPr>
      </w:pPr>
      <w:r w:rsidRPr="00961866">
        <w:rPr>
          <w:rFonts w:cstheme="minorHAnsi"/>
          <w:color w:val="000000"/>
          <w:sz w:val="24"/>
          <w:szCs w:val="24"/>
        </w:rPr>
        <w:t>Όταν ο/η υπάλληλος το ζητήσει εγγράφως για προσωπικούς λόγους</w:t>
      </w:r>
    </w:p>
    <w:p w14:paraId="78A7AEC5" w14:textId="77777777" w:rsidR="004478F5" w:rsidRDefault="004478F5" w:rsidP="00AC3970">
      <w:pPr>
        <w:pStyle w:val="a8"/>
        <w:spacing w:after="0" w:line="240" w:lineRule="auto"/>
        <w:ind w:left="1440"/>
        <w:jc w:val="both"/>
        <w:rPr>
          <w:rFonts w:cstheme="minorHAnsi"/>
          <w:b/>
          <w:sz w:val="24"/>
          <w:szCs w:val="24"/>
        </w:rPr>
      </w:pPr>
    </w:p>
    <w:p w14:paraId="10317F7C" w14:textId="77777777" w:rsidR="004478F5" w:rsidRPr="00961866" w:rsidRDefault="004478F5" w:rsidP="00AC3970">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961866">
        <w:rPr>
          <w:rFonts w:eastAsia="Times New Roman" w:cstheme="minorHAnsi"/>
          <w:b/>
          <w:color w:val="000000"/>
          <w:sz w:val="24"/>
          <w:szCs w:val="24"/>
          <w:lang w:eastAsia="el-GR"/>
        </w:rPr>
        <w:t>Η Επιτροπή Εποπτείας Αξιολόγησης δημοσίων υπαλλήλων ΔΕΝ είναι αρμόδια για:</w:t>
      </w:r>
    </w:p>
    <w:p w14:paraId="55F47A0F" w14:textId="77777777" w:rsidR="004478F5" w:rsidRPr="00961866" w:rsidRDefault="004478F5" w:rsidP="00AC3970">
      <w:pPr>
        <w:pStyle w:val="a8"/>
        <w:numPr>
          <w:ilvl w:val="0"/>
          <w:numId w:val="1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lang w:eastAsia="el-GR"/>
        </w:rPr>
      </w:pPr>
      <w:r w:rsidRPr="00961866">
        <w:rPr>
          <w:rFonts w:eastAsia="Times New Roman" w:cstheme="minorHAnsi"/>
          <w:color w:val="000000"/>
          <w:sz w:val="24"/>
          <w:szCs w:val="24"/>
          <w:lang w:eastAsia="el-GR"/>
        </w:rPr>
        <w:t>Την εξέταση των ενστάσεων των αξιολογούμενων</w:t>
      </w:r>
    </w:p>
    <w:p w14:paraId="1EFB6C44" w14:textId="77777777" w:rsidR="004478F5" w:rsidRPr="00961866" w:rsidRDefault="004478F5" w:rsidP="00AC3970">
      <w:pPr>
        <w:pStyle w:val="a8"/>
        <w:numPr>
          <w:ilvl w:val="0"/>
          <w:numId w:val="1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lang w:eastAsia="el-GR"/>
        </w:rPr>
      </w:pPr>
      <w:r w:rsidRPr="00961866">
        <w:rPr>
          <w:rFonts w:eastAsia="Times New Roman" w:cstheme="minorHAnsi"/>
          <w:color w:val="000000"/>
          <w:sz w:val="24"/>
          <w:szCs w:val="24"/>
          <w:lang w:eastAsia="el-GR"/>
        </w:rPr>
        <w:t>Τον έλεγχο και την έγκριση των εκθέσεων αξιολόγησης υπαλλήλων υψηλής απόδοσης</w:t>
      </w:r>
    </w:p>
    <w:p w14:paraId="2E7525E0" w14:textId="77777777" w:rsidR="004478F5" w:rsidRPr="00961866" w:rsidRDefault="004478F5" w:rsidP="00AC3970">
      <w:pPr>
        <w:pStyle w:val="a8"/>
        <w:numPr>
          <w:ilvl w:val="0"/>
          <w:numId w:val="1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lang w:eastAsia="el-GR"/>
        </w:rPr>
      </w:pPr>
      <w:r w:rsidRPr="00961866">
        <w:rPr>
          <w:rFonts w:eastAsia="Times New Roman" w:cstheme="minorHAnsi"/>
          <w:color w:val="000000"/>
          <w:sz w:val="24"/>
          <w:szCs w:val="24"/>
          <w:lang w:eastAsia="el-GR"/>
        </w:rPr>
        <w:t>Την εξέταση των εισηγήσεων των καθ` ύλην αρμόδιων μονάδων της Γενικής Γραμματείας Ανθρώπινου Δυναμικού Δημοσίου Τομέα</w:t>
      </w:r>
    </w:p>
    <w:p w14:paraId="5F3ACC8D" w14:textId="77777777" w:rsidR="004478F5" w:rsidRPr="004478F5" w:rsidRDefault="004478F5" w:rsidP="00AC3970">
      <w:pPr>
        <w:pStyle w:val="a8"/>
        <w:numPr>
          <w:ilvl w:val="0"/>
          <w:numId w:val="1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bCs/>
          <w:color w:val="C00000"/>
          <w:sz w:val="24"/>
          <w:szCs w:val="24"/>
          <w:lang w:eastAsia="el-GR"/>
        </w:rPr>
      </w:pPr>
      <w:r w:rsidRPr="004478F5">
        <w:rPr>
          <w:rFonts w:eastAsia="Times New Roman" w:cstheme="minorHAnsi"/>
          <w:b/>
          <w:bCs/>
          <w:color w:val="C00000"/>
          <w:sz w:val="24"/>
          <w:szCs w:val="24"/>
          <w:lang w:eastAsia="el-GR"/>
        </w:rPr>
        <w:t>Τον καθορισμό του Σχεδίου Ανάπτυξης των υπό αξιολόγηση υπαλλήλων</w:t>
      </w:r>
    </w:p>
    <w:p w14:paraId="260B6974" w14:textId="77777777" w:rsidR="004478F5" w:rsidRDefault="004478F5" w:rsidP="00AC3970">
      <w:pPr>
        <w:pStyle w:val="a8"/>
        <w:spacing w:after="0" w:line="240" w:lineRule="auto"/>
        <w:ind w:left="1440"/>
        <w:jc w:val="both"/>
        <w:rPr>
          <w:rFonts w:cstheme="minorHAnsi"/>
          <w:b/>
          <w:sz w:val="24"/>
          <w:szCs w:val="24"/>
        </w:rPr>
      </w:pPr>
    </w:p>
    <w:p w14:paraId="1BECF4ED" w14:textId="77777777" w:rsidR="004478F5" w:rsidRPr="00961866" w:rsidRDefault="004478F5" w:rsidP="00AC3970">
      <w:pPr>
        <w:pStyle w:val="a8"/>
        <w:numPr>
          <w:ilvl w:val="0"/>
          <w:numId w:val="9"/>
        </w:numPr>
        <w:spacing w:after="0" w:line="240" w:lineRule="auto"/>
        <w:jc w:val="both"/>
        <w:rPr>
          <w:rFonts w:ascii="Calibri" w:hAnsi="Calibri" w:cs="Calibri"/>
          <w:sz w:val="24"/>
          <w:szCs w:val="24"/>
        </w:rPr>
      </w:pPr>
      <w:r w:rsidRPr="00961866">
        <w:rPr>
          <w:rFonts w:ascii="Calibri" w:hAnsi="Calibri" w:cs="Calibri"/>
          <w:b/>
          <w:color w:val="000000"/>
          <w:sz w:val="24"/>
          <w:szCs w:val="24"/>
          <w:shd w:val="clear" w:color="auto" w:fill="FFFFFF"/>
        </w:rPr>
        <w:t>Οι ενστάσεις για την αξιολόγηση ενώπιον της Επιτροπής Εποπτείας Αξιολόγησης</w:t>
      </w:r>
      <w:r w:rsidRPr="00961866">
        <w:rPr>
          <w:rFonts w:ascii="Calibri" w:hAnsi="Calibri" w:cs="Calibri"/>
          <w:color w:val="000000"/>
          <w:sz w:val="24"/>
          <w:szCs w:val="24"/>
          <w:shd w:val="clear" w:color="auto" w:fill="FFFFFF"/>
        </w:rPr>
        <w:t xml:space="preserve"> </w:t>
      </w:r>
      <w:r w:rsidRPr="00961866">
        <w:rPr>
          <w:rFonts w:ascii="Calibri" w:hAnsi="Calibri" w:cs="Calibri"/>
          <w:b/>
          <w:color w:val="000000"/>
          <w:sz w:val="24"/>
          <w:szCs w:val="24"/>
          <w:shd w:val="clear" w:color="auto" w:fill="FFFFFF"/>
        </w:rPr>
        <w:t>ασκούνται:</w:t>
      </w:r>
    </w:p>
    <w:p w14:paraId="6C7CDDAB" w14:textId="77777777" w:rsidR="004478F5" w:rsidRPr="00961866" w:rsidRDefault="004478F5" w:rsidP="00AC3970">
      <w:pPr>
        <w:pStyle w:val="a8"/>
        <w:numPr>
          <w:ilvl w:val="0"/>
          <w:numId w:val="99"/>
        </w:numPr>
        <w:spacing w:after="0" w:line="240" w:lineRule="auto"/>
        <w:ind w:left="1434" w:hanging="357"/>
        <w:jc w:val="both"/>
        <w:rPr>
          <w:rFonts w:ascii="Calibri" w:hAnsi="Calibri" w:cs="Calibri"/>
          <w:sz w:val="24"/>
          <w:szCs w:val="24"/>
        </w:rPr>
      </w:pPr>
      <w:r w:rsidRPr="00961866">
        <w:rPr>
          <w:rFonts w:ascii="Calibri" w:hAnsi="Calibri" w:cs="Calibri"/>
          <w:sz w:val="24"/>
          <w:szCs w:val="24"/>
        </w:rPr>
        <w:t>Οποτεδήποτε επιθυμεί ο/η αξιολογούμενος/η</w:t>
      </w:r>
    </w:p>
    <w:p w14:paraId="0D50E475" w14:textId="77777777" w:rsidR="004478F5" w:rsidRPr="00961866" w:rsidRDefault="004478F5" w:rsidP="00AC3970">
      <w:pPr>
        <w:pStyle w:val="a8"/>
        <w:numPr>
          <w:ilvl w:val="0"/>
          <w:numId w:val="99"/>
        </w:numPr>
        <w:spacing w:after="0" w:line="240" w:lineRule="auto"/>
        <w:jc w:val="both"/>
        <w:rPr>
          <w:rFonts w:ascii="Calibri" w:hAnsi="Calibri" w:cs="Calibri"/>
          <w:sz w:val="24"/>
          <w:szCs w:val="24"/>
        </w:rPr>
      </w:pPr>
      <w:r w:rsidRPr="00961866">
        <w:rPr>
          <w:rFonts w:ascii="Calibri" w:hAnsi="Calibri" w:cs="Calibri"/>
          <w:sz w:val="24"/>
          <w:szCs w:val="24"/>
        </w:rPr>
        <w:t xml:space="preserve">Μέσα σε </w:t>
      </w:r>
      <w:r w:rsidRPr="00961866">
        <w:rPr>
          <w:rFonts w:ascii="Calibri" w:hAnsi="Calibri" w:cs="Calibri"/>
          <w:sz w:val="24"/>
          <w:szCs w:val="24"/>
          <w:shd w:val="clear" w:color="auto" w:fill="FFFFFF"/>
        </w:rPr>
        <w:t>αποκλειστική προθεσμία τριών (3) μηνών από τη γνωστοποίηση της αξιολόγησης</w:t>
      </w:r>
    </w:p>
    <w:p w14:paraId="73590F61" w14:textId="77777777" w:rsidR="004478F5" w:rsidRPr="00961866" w:rsidRDefault="004478F5" w:rsidP="00AC3970">
      <w:pPr>
        <w:pStyle w:val="a8"/>
        <w:numPr>
          <w:ilvl w:val="0"/>
          <w:numId w:val="99"/>
        </w:numPr>
        <w:spacing w:after="0" w:line="240" w:lineRule="auto"/>
        <w:jc w:val="both"/>
        <w:rPr>
          <w:rFonts w:ascii="Calibri" w:hAnsi="Calibri" w:cs="Calibri"/>
          <w:color w:val="000000" w:themeColor="text1"/>
          <w:sz w:val="24"/>
          <w:szCs w:val="24"/>
        </w:rPr>
      </w:pPr>
      <w:r w:rsidRPr="00961866">
        <w:rPr>
          <w:rFonts w:ascii="Calibri" w:hAnsi="Calibri" w:cs="Calibri"/>
          <w:color w:val="000000" w:themeColor="text1"/>
          <w:sz w:val="24"/>
          <w:szCs w:val="24"/>
        </w:rPr>
        <w:t xml:space="preserve">Μέσα σε </w:t>
      </w:r>
      <w:r w:rsidRPr="00961866">
        <w:rPr>
          <w:rFonts w:ascii="Calibri" w:hAnsi="Calibri" w:cs="Calibri"/>
          <w:color w:val="000000" w:themeColor="text1"/>
          <w:sz w:val="24"/>
          <w:szCs w:val="24"/>
          <w:shd w:val="clear" w:color="auto" w:fill="FFFFFF"/>
        </w:rPr>
        <w:t>αποκλειστική προθεσμία τριών (3) ετών από τη γνωστοποίηση της αξιολόγησης</w:t>
      </w:r>
    </w:p>
    <w:p w14:paraId="3AAFE2E4" w14:textId="77777777" w:rsidR="004478F5" w:rsidRPr="0030464B" w:rsidRDefault="004478F5" w:rsidP="00AC3970">
      <w:pPr>
        <w:pStyle w:val="a8"/>
        <w:numPr>
          <w:ilvl w:val="0"/>
          <w:numId w:val="99"/>
        </w:numPr>
        <w:spacing w:after="0" w:line="240" w:lineRule="auto"/>
        <w:jc w:val="both"/>
        <w:rPr>
          <w:rFonts w:ascii="Calibri" w:hAnsi="Calibri" w:cs="Calibri"/>
          <w:b/>
          <w:bCs/>
          <w:color w:val="C00000"/>
          <w:sz w:val="24"/>
          <w:szCs w:val="24"/>
        </w:rPr>
      </w:pPr>
      <w:r w:rsidRPr="0030464B">
        <w:rPr>
          <w:rFonts w:ascii="Calibri" w:hAnsi="Calibri" w:cs="Calibri"/>
          <w:b/>
          <w:bCs/>
          <w:color w:val="C00000"/>
          <w:sz w:val="24"/>
          <w:szCs w:val="24"/>
          <w:shd w:val="clear" w:color="auto" w:fill="FFFFFF"/>
        </w:rPr>
        <w:t>Μέσα σε αποκλειστική προθεσμία δέκα (10) ημερών από τη γνωστοποίηση της αξιολόγησης</w:t>
      </w:r>
    </w:p>
    <w:p w14:paraId="756E1A1E" w14:textId="77777777" w:rsidR="004478F5" w:rsidRDefault="004478F5" w:rsidP="00AC3970">
      <w:pPr>
        <w:pStyle w:val="a8"/>
        <w:spacing w:after="0" w:line="240" w:lineRule="auto"/>
        <w:ind w:left="1440"/>
        <w:jc w:val="both"/>
        <w:rPr>
          <w:rFonts w:cstheme="minorHAnsi"/>
          <w:b/>
          <w:sz w:val="24"/>
          <w:szCs w:val="24"/>
        </w:rPr>
      </w:pPr>
    </w:p>
    <w:p w14:paraId="4EE8F762" w14:textId="77777777" w:rsidR="0046399E" w:rsidRPr="00961866" w:rsidRDefault="0046399E" w:rsidP="00AC3970">
      <w:pPr>
        <w:pStyle w:val="a8"/>
        <w:numPr>
          <w:ilvl w:val="0"/>
          <w:numId w:val="9"/>
        </w:numPr>
        <w:spacing w:after="0" w:line="240" w:lineRule="auto"/>
        <w:jc w:val="both"/>
        <w:rPr>
          <w:rFonts w:cstheme="minorHAnsi"/>
          <w:b/>
          <w:sz w:val="24"/>
          <w:szCs w:val="24"/>
        </w:rPr>
      </w:pPr>
      <w:r w:rsidRPr="00961866">
        <w:rPr>
          <w:rFonts w:cstheme="minorHAnsi"/>
          <w:b/>
          <w:sz w:val="24"/>
          <w:szCs w:val="24"/>
        </w:rPr>
        <w:t>Οι προς ανάπτυξη δεξιότητες για τις οποίες περιλαμβάνονται δράσεις στο σχέδιο ανάπτυξης του ν. 4940/2022 δεν μπορεί να είναι λιγότερες από:</w:t>
      </w:r>
    </w:p>
    <w:p w14:paraId="5A67427E" w14:textId="77777777" w:rsidR="0046399E" w:rsidRPr="00961866" w:rsidRDefault="0046399E" w:rsidP="00AC3970">
      <w:pPr>
        <w:pStyle w:val="a8"/>
        <w:numPr>
          <w:ilvl w:val="0"/>
          <w:numId w:val="85"/>
        </w:numPr>
        <w:spacing w:after="0" w:line="240" w:lineRule="auto"/>
        <w:jc w:val="both"/>
        <w:rPr>
          <w:rFonts w:cstheme="minorHAnsi"/>
          <w:sz w:val="24"/>
          <w:szCs w:val="24"/>
        </w:rPr>
      </w:pPr>
      <w:r w:rsidRPr="00961866">
        <w:rPr>
          <w:rFonts w:cstheme="minorHAnsi"/>
          <w:sz w:val="24"/>
          <w:szCs w:val="24"/>
        </w:rPr>
        <w:t>Μία (1)</w:t>
      </w:r>
    </w:p>
    <w:p w14:paraId="466EB816" w14:textId="77777777" w:rsidR="0046399E" w:rsidRPr="00961866" w:rsidRDefault="0046399E" w:rsidP="00AC3970">
      <w:pPr>
        <w:pStyle w:val="a8"/>
        <w:numPr>
          <w:ilvl w:val="0"/>
          <w:numId w:val="85"/>
        </w:numPr>
        <w:spacing w:after="0" w:line="240" w:lineRule="auto"/>
        <w:jc w:val="both"/>
        <w:rPr>
          <w:rFonts w:cstheme="minorHAnsi"/>
          <w:sz w:val="24"/>
          <w:szCs w:val="24"/>
        </w:rPr>
      </w:pPr>
      <w:r w:rsidRPr="00961866">
        <w:rPr>
          <w:rFonts w:cstheme="minorHAnsi"/>
          <w:sz w:val="24"/>
          <w:szCs w:val="24"/>
        </w:rPr>
        <w:t>Δύο (2)</w:t>
      </w:r>
    </w:p>
    <w:p w14:paraId="2098F571" w14:textId="77777777" w:rsidR="0046399E" w:rsidRPr="0030464B" w:rsidRDefault="0046399E" w:rsidP="00AC3970">
      <w:pPr>
        <w:pStyle w:val="a8"/>
        <w:numPr>
          <w:ilvl w:val="0"/>
          <w:numId w:val="85"/>
        </w:numPr>
        <w:spacing w:after="0" w:line="240" w:lineRule="auto"/>
        <w:jc w:val="both"/>
        <w:rPr>
          <w:rFonts w:cstheme="minorHAnsi"/>
          <w:b/>
          <w:bCs/>
          <w:color w:val="C00000"/>
          <w:sz w:val="24"/>
          <w:szCs w:val="24"/>
        </w:rPr>
      </w:pPr>
      <w:r w:rsidRPr="0030464B">
        <w:rPr>
          <w:rFonts w:cstheme="minorHAnsi"/>
          <w:b/>
          <w:bCs/>
          <w:color w:val="C00000"/>
          <w:sz w:val="24"/>
          <w:szCs w:val="24"/>
        </w:rPr>
        <w:t>Τρεις (3)</w:t>
      </w:r>
    </w:p>
    <w:p w14:paraId="270CB489" w14:textId="77777777" w:rsidR="0046399E" w:rsidRDefault="0046399E" w:rsidP="00AC3970">
      <w:pPr>
        <w:pStyle w:val="a8"/>
        <w:numPr>
          <w:ilvl w:val="0"/>
          <w:numId w:val="85"/>
        </w:numPr>
        <w:spacing w:after="0" w:line="240" w:lineRule="auto"/>
        <w:jc w:val="both"/>
        <w:rPr>
          <w:rFonts w:cstheme="minorHAnsi"/>
          <w:sz w:val="24"/>
          <w:szCs w:val="24"/>
        </w:rPr>
      </w:pPr>
      <w:r w:rsidRPr="00961866">
        <w:rPr>
          <w:rFonts w:cstheme="minorHAnsi"/>
          <w:sz w:val="24"/>
          <w:szCs w:val="24"/>
        </w:rPr>
        <w:t>Τέσσερις (4)</w:t>
      </w:r>
    </w:p>
    <w:p w14:paraId="21108FBB" w14:textId="77777777" w:rsidR="0002745C" w:rsidRPr="00961866" w:rsidRDefault="0002745C" w:rsidP="0002745C">
      <w:pPr>
        <w:pStyle w:val="a8"/>
        <w:spacing w:after="0" w:line="240" w:lineRule="auto"/>
        <w:ind w:left="1440"/>
        <w:jc w:val="both"/>
        <w:rPr>
          <w:rFonts w:cstheme="minorHAnsi"/>
          <w:sz w:val="24"/>
          <w:szCs w:val="24"/>
        </w:rPr>
      </w:pPr>
    </w:p>
    <w:p w14:paraId="0EF6C046" w14:textId="77777777" w:rsidR="0002745C" w:rsidRPr="00961866" w:rsidRDefault="0002745C" w:rsidP="0002745C">
      <w:pPr>
        <w:pStyle w:val="a8"/>
        <w:numPr>
          <w:ilvl w:val="0"/>
          <w:numId w:val="9"/>
        </w:numPr>
        <w:spacing w:after="0" w:line="240" w:lineRule="auto"/>
        <w:jc w:val="both"/>
        <w:rPr>
          <w:rFonts w:cstheme="minorHAnsi"/>
          <w:b/>
          <w:bCs/>
          <w:color w:val="000000" w:themeColor="text1"/>
          <w:sz w:val="24"/>
          <w:szCs w:val="24"/>
        </w:rPr>
      </w:pPr>
      <w:r w:rsidRPr="00961866">
        <w:rPr>
          <w:rFonts w:cstheme="minorHAnsi"/>
          <w:b/>
          <w:bCs/>
          <w:color w:val="000000" w:themeColor="text1"/>
          <w:sz w:val="24"/>
          <w:szCs w:val="24"/>
        </w:rPr>
        <w:t xml:space="preserve">Ποια από </w:t>
      </w:r>
      <w:r>
        <w:rPr>
          <w:rFonts w:cstheme="minorHAnsi"/>
          <w:b/>
          <w:bCs/>
          <w:color w:val="000000" w:themeColor="text1"/>
          <w:sz w:val="24"/>
          <w:szCs w:val="24"/>
        </w:rPr>
        <w:t>τις παρακάτω προτάσεις</w:t>
      </w:r>
      <w:r w:rsidRPr="00961866">
        <w:rPr>
          <w:rFonts w:cstheme="minorHAnsi"/>
          <w:b/>
          <w:bCs/>
          <w:color w:val="000000" w:themeColor="text1"/>
          <w:sz w:val="24"/>
          <w:szCs w:val="24"/>
        </w:rPr>
        <w:t xml:space="preserve"> </w:t>
      </w:r>
      <w:r>
        <w:rPr>
          <w:rFonts w:cstheme="minorHAnsi"/>
          <w:b/>
          <w:bCs/>
          <w:color w:val="000000" w:themeColor="text1"/>
          <w:sz w:val="24"/>
          <w:szCs w:val="24"/>
        </w:rPr>
        <w:t>ΔΕΝ</w:t>
      </w:r>
      <w:r w:rsidRPr="00961866">
        <w:rPr>
          <w:rFonts w:cstheme="minorHAnsi"/>
          <w:b/>
          <w:bCs/>
          <w:color w:val="000000" w:themeColor="text1"/>
          <w:sz w:val="24"/>
          <w:szCs w:val="24"/>
        </w:rPr>
        <w:t xml:space="preserve"> συμπεριλαμβάνεται στη δεξιότητα «Επίλυση προβλημάτων και δημιουργικότητα», σύμφωνα με το Ενιαίο Πλαίσιο Δεξιοτήτων;</w:t>
      </w:r>
    </w:p>
    <w:p w14:paraId="2B3AFB52" w14:textId="77777777" w:rsidR="0002745C" w:rsidRPr="00CF2A8E" w:rsidRDefault="0002745C" w:rsidP="0002745C">
      <w:pPr>
        <w:pStyle w:val="a8"/>
        <w:numPr>
          <w:ilvl w:val="0"/>
          <w:numId w:val="104"/>
        </w:numPr>
        <w:spacing w:after="0" w:line="240" w:lineRule="auto"/>
        <w:ind w:left="1434" w:hanging="357"/>
        <w:jc w:val="both"/>
        <w:rPr>
          <w:rFonts w:cstheme="minorHAnsi"/>
          <w:b/>
          <w:bCs/>
          <w:color w:val="C00000"/>
          <w:sz w:val="24"/>
          <w:szCs w:val="24"/>
        </w:rPr>
      </w:pPr>
      <w:r w:rsidRPr="00CF2A8E">
        <w:rPr>
          <w:rFonts w:cstheme="minorHAnsi"/>
          <w:b/>
          <w:bCs/>
          <w:color w:val="C00000"/>
          <w:sz w:val="24"/>
          <w:szCs w:val="24"/>
          <w:shd w:val="clear" w:color="auto" w:fill="FFFFFF"/>
        </w:rPr>
        <w:t>Η εφαρμογή της διαδικασίας μάθησης και της διάθεσης για προσωπική και επαγγελματική ανάπτυξη για τη βελτίωση της απόδοσης σε ατομικό και ομαδικό επίπεδο, σε νέες καταστάσεις στην εργασία</w:t>
      </w:r>
    </w:p>
    <w:p w14:paraId="10C853FB" w14:textId="77777777" w:rsidR="0002745C" w:rsidRPr="00961866" w:rsidRDefault="0002745C" w:rsidP="0002745C">
      <w:pPr>
        <w:pStyle w:val="a8"/>
        <w:numPr>
          <w:ilvl w:val="0"/>
          <w:numId w:val="104"/>
        </w:numPr>
        <w:spacing w:after="0" w:line="240" w:lineRule="auto"/>
        <w:ind w:left="1434" w:hanging="357"/>
        <w:jc w:val="both"/>
        <w:rPr>
          <w:rFonts w:cstheme="minorHAnsi"/>
          <w:b/>
          <w:bCs/>
          <w:color w:val="C00000"/>
          <w:sz w:val="24"/>
          <w:szCs w:val="24"/>
        </w:rPr>
      </w:pPr>
      <w:r w:rsidRPr="00CF2A8E">
        <w:rPr>
          <w:rFonts w:cstheme="minorHAnsi"/>
          <w:sz w:val="24"/>
          <w:szCs w:val="24"/>
        </w:rPr>
        <w:t xml:space="preserve">Η αυξημένη ικανότητα αναγνώρισης και επίλυσης των ζητημάτων, που προκύπτουν </w:t>
      </w:r>
      <w:r w:rsidRPr="00961866">
        <w:rPr>
          <w:rFonts w:cstheme="minorHAnsi"/>
          <w:color w:val="000000" w:themeColor="text1"/>
          <w:sz w:val="24"/>
          <w:szCs w:val="24"/>
        </w:rPr>
        <w:t>στην εργασία</w:t>
      </w:r>
    </w:p>
    <w:p w14:paraId="0B6C79AB" w14:textId="77777777" w:rsidR="0002745C" w:rsidRPr="0002745C" w:rsidRDefault="0002745C" w:rsidP="0002745C">
      <w:pPr>
        <w:pStyle w:val="a8"/>
        <w:numPr>
          <w:ilvl w:val="0"/>
          <w:numId w:val="104"/>
        </w:numPr>
        <w:spacing w:after="0" w:line="240" w:lineRule="auto"/>
        <w:ind w:left="1434" w:hanging="357"/>
        <w:jc w:val="both"/>
        <w:rPr>
          <w:rFonts w:cstheme="minorHAnsi"/>
          <w:b/>
          <w:bCs/>
          <w:color w:val="C00000"/>
          <w:sz w:val="24"/>
          <w:szCs w:val="24"/>
        </w:rPr>
      </w:pPr>
      <w:r w:rsidRPr="00961866">
        <w:rPr>
          <w:rFonts w:cstheme="minorHAnsi"/>
          <w:color w:val="000000" w:themeColor="text1"/>
          <w:sz w:val="24"/>
          <w:szCs w:val="24"/>
        </w:rPr>
        <w:t>Η προσπάθεια προσέγγισης με πρωτότυπο και καινοτόμο τρόπο των εργασιών και δραστηριοτήτων, για τις οποίες δεν υπάρχει έτοιμη ή προκαθορισμένη λύση</w:t>
      </w:r>
    </w:p>
    <w:p w14:paraId="2AF18249" w14:textId="00CE7509" w:rsidR="0046399E" w:rsidRPr="00E64BBC" w:rsidRDefault="0002745C" w:rsidP="0002745C">
      <w:pPr>
        <w:pStyle w:val="a8"/>
        <w:numPr>
          <w:ilvl w:val="0"/>
          <w:numId w:val="104"/>
        </w:numPr>
        <w:spacing w:after="0" w:line="240" w:lineRule="auto"/>
        <w:ind w:left="1434" w:hanging="357"/>
        <w:jc w:val="both"/>
        <w:rPr>
          <w:rFonts w:cstheme="minorHAnsi"/>
          <w:b/>
          <w:bCs/>
          <w:color w:val="C00000"/>
          <w:sz w:val="24"/>
          <w:szCs w:val="24"/>
        </w:rPr>
      </w:pPr>
      <w:r w:rsidRPr="0002745C">
        <w:rPr>
          <w:rFonts w:cstheme="minorHAnsi"/>
          <w:color w:val="000000" w:themeColor="text1"/>
          <w:sz w:val="24"/>
          <w:szCs w:val="24"/>
        </w:rPr>
        <w:t>Η ικανότητα ανάπτυξης και εφαρμογής πρωτότυπων και νέων ιδεών, καθώς και καινοτόμων λύσεων, οι οποίες μπορεί να βελτιώσουν την υπάρχουσα κατάσταση ή να επιλύσουν το πρόβλημα</w:t>
      </w:r>
    </w:p>
    <w:p w14:paraId="6C34A991" w14:textId="77777777" w:rsidR="00E64BBC" w:rsidRPr="0002745C" w:rsidRDefault="00E64BBC" w:rsidP="00E64BBC">
      <w:pPr>
        <w:pStyle w:val="a8"/>
        <w:spacing w:after="0" w:line="240" w:lineRule="auto"/>
        <w:ind w:left="1434"/>
        <w:jc w:val="both"/>
        <w:rPr>
          <w:rFonts w:cstheme="minorHAnsi"/>
          <w:b/>
          <w:bCs/>
          <w:color w:val="C00000"/>
          <w:sz w:val="24"/>
          <w:szCs w:val="24"/>
        </w:rPr>
      </w:pPr>
    </w:p>
    <w:p w14:paraId="07E4E3E0" w14:textId="7DF0544F" w:rsidR="0020263C" w:rsidRPr="0020263C" w:rsidRDefault="0020263C" w:rsidP="00AC3970">
      <w:pPr>
        <w:pStyle w:val="a8"/>
        <w:numPr>
          <w:ilvl w:val="0"/>
          <w:numId w:val="9"/>
        </w:numPr>
        <w:spacing w:after="0" w:line="240" w:lineRule="auto"/>
        <w:jc w:val="both"/>
        <w:rPr>
          <w:rFonts w:ascii="Calibri" w:hAnsi="Calibri" w:cs="Calibri"/>
          <w:b/>
          <w:sz w:val="24"/>
          <w:szCs w:val="24"/>
        </w:rPr>
      </w:pPr>
      <w:r w:rsidRPr="0020263C">
        <w:rPr>
          <w:rFonts w:ascii="Calibri" w:hAnsi="Calibri" w:cs="Calibri"/>
          <w:b/>
          <w:color w:val="000000"/>
          <w:sz w:val="24"/>
          <w:szCs w:val="24"/>
        </w:rPr>
        <w:lastRenderedPageBreak/>
        <w:t xml:space="preserve">Η «Ομαδικότητα» </w:t>
      </w:r>
      <w:bookmarkStart w:id="14" w:name="_Hlk189746023"/>
      <w:r w:rsidRPr="0020263C">
        <w:rPr>
          <w:rFonts w:ascii="Calibri" w:hAnsi="Calibri" w:cs="Calibri"/>
          <w:b/>
          <w:color w:val="000000"/>
          <w:sz w:val="24"/>
          <w:szCs w:val="24"/>
        </w:rPr>
        <w:t>ως δεξιότητα του Ενιαίου Πλαισίου Δεξιοτήτων ΔΕΝ περιλαμβάνει:</w:t>
      </w:r>
    </w:p>
    <w:bookmarkEnd w:id="14"/>
    <w:p w14:paraId="7306C37E" w14:textId="77777777" w:rsidR="0020263C" w:rsidRPr="00961866" w:rsidRDefault="0020263C" w:rsidP="00AC3970">
      <w:pPr>
        <w:pStyle w:val="a8"/>
        <w:numPr>
          <w:ilvl w:val="0"/>
          <w:numId w:val="92"/>
        </w:numPr>
        <w:spacing w:after="0" w:line="240" w:lineRule="auto"/>
        <w:jc w:val="both"/>
        <w:rPr>
          <w:rFonts w:ascii="Calibri" w:hAnsi="Calibri" w:cs="Calibri"/>
          <w:b/>
          <w:sz w:val="24"/>
          <w:szCs w:val="24"/>
        </w:rPr>
      </w:pPr>
      <w:r w:rsidRPr="00961866">
        <w:rPr>
          <w:rFonts w:ascii="Calibri" w:hAnsi="Calibri" w:cs="Calibri"/>
          <w:sz w:val="24"/>
          <w:szCs w:val="24"/>
        </w:rPr>
        <w:t>Τη συνεχή προσπάθεια υποστήριξης των συναδέλφων με ηρεμία και ευγένεια</w:t>
      </w:r>
    </w:p>
    <w:p w14:paraId="65869EAD" w14:textId="77777777" w:rsidR="0020263C" w:rsidRPr="00961866" w:rsidRDefault="0020263C" w:rsidP="00AC3970">
      <w:pPr>
        <w:pStyle w:val="a8"/>
        <w:numPr>
          <w:ilvl w:val="0"/>
          <w:numId w:val="92"/>
        </w:numPr>
        <w:spacing w:after="0" w:line="240" w:lineRule="auto"/>
        <w:jc w:val="both"/>
        <w:rPr>
          <w:rFonts w:ascii="Calibri" w:hAnsi="Calibri" w:cs="Calibri"/>
          <w:b/>
          <w:sz w:val="24"/>
          <w:szCs w:val="24"/>
        </w:rPr>
      </w:pPr>
      <w:r w:rsidRPr="00961866">
        <w:rPr>
          <w:rFonts w:ascii="Calibri" w:hAnsi="Calibri" w:cs="Calibri"/>
          <w:color w:val="000000"/>
          <w:sz w:val="24"/>
          <w:szCs w:val="24"/>
        </w:rPr>
        <w:t>Τη θετική διάθεση και την προσπάθεια συνεργασίας χωρίς εντάσεις</w:t>
      </w:r>
    </w:p>
    <w:p w14:paraId="78822DE2" w14:textId="77777777" w:rsidR="0020263C" w:rsidRPr="0030464B" w:rsidRDefault="0020263C" w:rsidP="00AC3970">
      <w:pPr>
        <w:pStyle w:val="a8"/>
        <w:numPr>
          <w:ilvl w:val="0"/>
          <w:numId w:val="92"/>
        </w:numPr>
        <w:spacing w:after="0" w:line="240" w:lineRule="auto"/>
        <w:jc w:val="both"/>
        <w:rPr>
          <w:rFonts w:ascii="Calibri" w:hAnsi="Calibri" w:cs="Calibri"/>
          <w:b/>
          <w:bCs/>
          <w:color w:val="C00000"/>
          <w:sz w:val="24"/>
          <w:szCs w:val="24"/>
        </w:rPr>
      </w:pPr>
      <w:r w:rsidRPr="0030464B">
        <w:rPr>
          <w:rFonts w:ascii="Calibri" w:hAnsi="Calibri" w:cs="Calibri"/>
          <w:b/>
          <w:bCs/>
          <w:color w:val="C00000"/>
          <w:sz w:val="24"/>
          <w:szCs w:val="24"/>
        </w:rPr>
        <w:t>Την ευελιξία και ανθεκτικότητα του/της υπαλλήλου στις τυχόν αλλαγές</w:t>
      </w:r>
    </w:p>
    <w:p w14:paraId="35272B8B" w14:textId="77777777" w:rsidR="0020263C" w:rsidRPr="00961866" w:rsidRDefault="0020263C" w:rsidP="00AC3970">
      <w:pPr>
        <w:pStyle w:val="a8"/>
        <w:numPr>
          <w:ilvl w:val="0"/>
          <w:numId w:val="92"/>
        </w:numPr>
        <w:spacing w:after="0" w:line="240" w:lineRule="auto"/>
        <w:jc w:val="both"/>
        <w:rPr>
          <w:rFonts w:ascii="Calibri" w:hAnsi="Calibri" w:cs="Calibri"/>
          <w:b/>
          <w:sz w:val="24"/>
          <w:szCs w:val="24"/>
        </w:rPr>
      </w:pPr>
      <w:r w:rsidRPr="00961866">
        <w:rPr>
          <w:rFonts w:ascii="Calibri" w:hAnsi="Calibri" w:cs="Calibri"/>
          <w:sz w:val="24"/>
          <w:szCs w:val="24"/>
        </w:rPr>
        <w:t>Τη συνεργασία με τους/τις συναδέλφους/</w:t>
      </w:r>
      <w:proofErr w:type="spellStart"/>
      <w:r w:rsidRPr="00961866">
        <w:rPr>
          <w:rFonts w:ascii="Calibri" w:hAnsi="Calibri" w:cs="Calibri"/>
          <w:sz w:val="24"/>
          <w:szCs w:val="24"/>
        </w:rPr>
        <w:t>ισσες</w:t>
      </w:r>
      <w:proofErr w:type="spellEnd"/>
      <w:r w:rsidRPr="00961866">
        <w:rPr>
          <w:rFonts w:ascii="Calibri" w:hAnsi="Calibri" w:cs="Calibri"/>
          <w:sz w:val="24"/>
          <w:szCs w:val="24"/>
        </w:rPr>
        <w:t xml:space="preserve"> προς εκπλήρωση του δημόσιου συμφέροντος</w:t>
      </w:r>
    </w:p>
    <w:p w14:paraId="3ABE3176" w14:textId="77777777" w:rsidR="0020263C" w:rsidRPr="00961866" w:rsidRDefault="0020263C" w:rsidP="00AC3970">
      <w:pPr>
        <w:pStyle w:val="a8"/>
        <w:spacing w:after="0" w:line="240" w:lineRule="auto"/>
        <w:ind w:left="1440"/>
        <w:jc w:val="both"/>
        <w:rPr>
          <w:rFonts w:ascii="Calibri" w:hAnsi="Calibri" w:cs="Calibri"/>
          <w:b/>
          <w:sz w:val="24"/>
          <w:szCs w:val="24"/>
        </w:rPr>
      </w:pPr>
    </w:p>
    <w:p w14:paraId="2D7C5E06" w14:textId="77777777" w:rsidR="0020263C" w:rsidRPr="00961866" w:rsidRDefault="0020263C" w:rsidP="00AC3970">
      <w:pPr>
        <w:pStyle w:val="a8"/>
        <w:numPr>
          <w:ilvl w:val="0"/>
          <w:numId w:val="9"/>
        </w:numPr>
        <w:spacing w:after="0" w:line="240" w:lineRule="auto"/>
        <w:jc w:val="both"/>
        <w:rPr>
          <w:rFonts w:ascii="Calibri" w:hAnsi="Calibri" w:cs="Calibri"/>
          <w:b/>
          <w:bCs/>
          <w:color w:val="000000" w:themeColor="text1"/>
          <w:sz w:val="24"/>
          <w:szCs w:val="24"/>
        </w:rPr>
      </w:pPr>
      <w:bookmarkStart w:id="15" w:name="_Hlk189747012"/>
      <w:r w:rsidRPr="00961866">
        <w:rPr>
          <w:rFonts w:ascii="Calibri" w:hAnsi="Calibri" w:cs="Calibri"/>
          <w:b/>
          <w:bCs/>
          <w:color w:val="000000" w:themeColor="text1"/>
          <w:sz w:val="24"/>
          <w:szCs w:val="24"/>
        </w:rPr>
        <w:t>Ποια από τα κάτωθι ΔΕΝ συμπεριλαμβάνεται στην «</w:t>
      </w:r>
      <w:proofErr w:type="spellStart"/>
      <w:r w:rsidRPr="00961866">
        <w:rPr>
          <w:rFonts w:ascii="Calibri" w:hAnsi="Calibri" w:cs="Calibri"/>
          <w:b/>
          <w:bCs/>
          <w:color w:val="000000" w:themeColor="text1"/>
          <w:sz w:val="24"/>
          <w:szCs w:val="24"/>
        </w:rPr>
        <w:t>Ηγετικότητα</w:t>
      </w:r>
      <w:proofErr w:type="spellEnd"/>
      <w:r w:rsidRPr="00961866">
        <w:rPr>
          <w:rFonts w:ascii="Calibri" w:hAnsi="Calibri" w:cs="Calibri"/>
          <w:b/>
          <w:bCs/>
          <w:color w:val="000000" w:themeColor="text1"/>
          <w:sz w:val="24"/>
          <w:szCs w:val="24"/>
        </w:rPr>
        <w:t>», σύμφωνα με το Ενιαίο Πλαίσιο Δεξιοτήτων;</w:t>
      </w:r>
    </w:p>
    <w:bookmarkEnd w:id="15"/>
    <w:p w14:paraId="172FE413" w14:textId="77777777" w:rsidR="0020263C" w:rsidRPr="00961866" w:rsidRDefault="0020263C" w:rsidP="00AC3970">
      <w:pPr>
        <w:pStyle w:val="a8"/>
        <w:numPr>
          <w:ilvl w:val="0"/>
          <w:numId w:val="93"/>
        </w:numPr>
        <w:spacing w:after="0" w:line="240" w:lineRule="auto"/>
        <w:ind w:left="1434" w:hanging="357"/>
        <w:jc w:val="both"/>
        <w:rPr>
          <w:rFonts w:ascii="Calibri" w:hAnsi="Calibri" w:cs="Calibri"/>
          <w:b/>
          <w:bCs/>
          <w:color w:val="000000" w:themeColor="text1"/>
          <w:sz w:val="24"/>
          <w:szCs w:val="24"/>
        </w:rPr>
      </w:pPr>
      <w:r w:rsidRPr="00961866">
        <w:rPr>
          <w:rFonts w:ascii="Calibri" w:hAnsi="Calibri" w:cs="Calibri"/>
          <w:color w:val="000000" w:themeColor="text1"/>
          <w:sz w:val="24"/>
          <w:szCs w:val="24"/>
        </w:rPr>
        <w:t>Η δημιουργία του απαραίτητου κλίματος καλλιέργειας σχέσεων εμπιστοσύνης μεταξύ της/του υπαλλήλου και των συναδέλφων της/του για την επίτευξη των στόχων της ομάδας</w:t>
      </w:r>
    </w:p>
    <w:p w14:paraId="234D62DA" w14:textId="77777777" w:rsidR="0020263C" w:rsidRPr="00961866" w:rsidRDefault="0020263C" w:rsidP="00AC3970">
      <w:pPr>
        <w:pStyle w:val="a8"/>
        <w:numPr>
          <w:ilvl w:val="0"/>
          <w:numId w:val="93"/>
        </w:numPr>
        <w:spacing w:after="0" w:line="240" w:lineRule="auto"/>
        <w:jc w:val="both"/>
        <w:rPr>
          <w:rFonts w:ascii="Calibri" w:hAnsi="Calibri" w:cs="Calibri"/>
          <w:b/>
          <w:bCs/>
          <w:color w:val="000000" w:themeColor="text1"/>
          <w:sz w:val="24"/>
          <w:szCs w:val="24"/>
        </w:rPr>
      </w:pPr>
      <w:r w:rsidRPr="00961866">
        <w:rPr>
          <w:rFonts w:ascii="Calibri" w:hAnsi="Calibri" w:cs="Calibri"/>
          <w:color w:val="000000" w:themeColor="text1"/>
          <w:sz w:val="24"/>
          <w:szCs w:val="24"/>
        </w:rPr>
        <w:t>Η έγκαιρη και αποτελεσματική λήψη αποφάσεων για την αντιμετώπιση καθημερινών και έκτακτων προβλημάτων</w:t>
      </w:r>
    </w:p>
    <w:p w14:paraId="6AD616A4" w14:textId="77777777" w:rsidR="0020263C" w:rsidRPr="0030464B" w:rsidRDefault="0020263C" w:rsidP="00AC3970">
      <w:pPr>
        <w:pStyle w:val="a8"/>
        <w:numPr>
          <w:ilvl w:val="0"/>
          <w:numId w:val="93"/>
        </w:numPr>
        <w:spacing w:after="0" w:line="240" w:lineRule="auto"/>
        <w:jc w:val="both"/>
        <w:rPr>
          <w:rFonts w:ascii="Calibri" w:hAnsi="Calibri" w:cs="Calibri"/>
          <w:b/>
          <w:bCs/>
          <w:color w:val="C00000"/>
          <w:sz w:val="24"/>
          <w:szCs w:val="24"/>
        </w:rPr>
      </w:pPr>
      <w:r w:rsidRPr="0030464B">
        <w:rPr>
          <w:rFonts w:ascii="Calibri" w:hAnsi="Calibri" w:cs="Calibri"/>
          <w:b/>
          <w:bCs/>
          <w:color w:val="C00000"/>
          <w:sz w:val="24"/>
          <w:szCs w:val="24"/>
        </w:rPr>
        <w:t xml:space="preserve">Η αυξημένη προθυμία και ικανότητα για μάθηση και αποτελεσματική χρήση της </w:t>
      </w:r>
      <w:proofErr w:type="spellStart"/>
      <w:r w:rsidRPr="0030464B">
        <w:rPr>
          <w:rFonts w:ascii="Calibri" w:hAnsi="Calibri" w:cs="Calibri"/>
          <w:b/>
          <w:bCs/>
          <w:color w:val="C00000"/>
          <w:sz w:val="24"/>
          <w:szCs w:val="24"/>
        </w:rPr>
        <w:t>αποκτηθείσας</w:t>
      </w:r>
      <w:proofErr w:type="spellEnd"/>
      <w:r w:rsidRPr="0030464B">
        <w:rPr>
          <w:rFonts w:ascii="Calibri" w:hAnsi="Calibri" w:cs="Calibri"/>
          <w:b/>
          <w:bCs/>
          <w:color w:val="C00000"/>
          <w:sz w:val="24"/>
          <w:szCs w:val="24"/>
        </w:rPr>
        <w:t xml:space="preserve"> γνώσης προς όφελος της υπηρεσίας</w:t>
      </w:r>
    </w:p>
    <w:p w14:paraId="322F7C6D" w14:textId="77777777" w:rsidR="0020263C" w:rsidRPr="00961866" w:rsidRDefault="0020263C" w:rsidP="00AC3970">
      <w:pPr>
        <w:pStyle w:val="a8"/>
        <w:numPr>
          <w:ilvl w:val="0"/>
          <w:numId w:val="93"/>
        </w:numPr>
        <w:spacing w:after="0" w:line="240" w:lineRule="auto"/>
        <w:jc w:val="both"/>
        <w:rPr>
          <w:rFonts w:ascii="Calibri" w:hAnsi="Calibri" w:cs="Calibri"/>
          <w:b/>
          <w:bCs/>
          <w:color w:val="000000" w:themeColor="text1"/>
          <w:sz w:val="24"/>
          <w:szCs w:val="24"/>
        </w:rPr>
      </w:pPr>
      <w:r w:rsidRPr="00961866">
        <w:rPr>
          <w:rFonts w:ascii="Calibri" w:hAnsi="Calibri" w:cs="Calibri"/>
          <w:color w:val="000000" w:themeColor="text1"/>
          <w:sz w:val="24"/>
          <w:szCs w:val="24"/>
        </w:rPr>
        <w:t>Η ικανότητα καθοδήγησης της δραστηριότητας της ομάδας προς επίτευξη ενός κοινού στόχου</w:t>
      </w:r>
    </w:p>
    <w:p w14:paraId="070E0ADE" w14:textId="77777777" w:rsidR="0030464B" w:rsidRPr="00406A42" w:rsidRDefault="0030464B" w:rsidP="00AC3970">
      <w:pPr>
        <w:pStyle w:val="a8"/>
        <w:spacing w:after="0" w:line="240" w:lineRule="auto"/>
        <w:rPr>
          <w:rFonts w:ascii="Calibri" w:hAnsi="Calibri" w:cs="Calibri"/>
          <w:sz w:val="24"/>
          <w:szCs w:val="24"/>
        </w:rPr>
      </w:pPr>
    </w:p>
    <w:p w14:paraId="40C39F25" w14:textId="77777777" w:rsidR="0030464B" w:rsidRPr="0046399E" w:rsidRDefault="0030464B" w:rsidP="0030464B">
      <w:pPr>
        <w:pStyle w:val="a8"/>
        <w:numPr>
          <w:ilvl w:val="0"/>
          <w:numId w:val="9"/>
        </w:numPr>
        <w:spacing w:after="0" w:line="240" w:lineRule="auto"/>
        <w:jc w:val="both"/>
        <w:rPr>
          <w:rFonts w:cstheme="minorHAnsi"/>
          <w:b/>
          <w:sz w:val="24"/>
          <w:szCs w:val="24"/>
        </w:rPr>
      </w:pPr>
      <w:r w:rsidRPr="0046399E">
        <w:rPr>
          <w:rFonts w:cstheme="minorHAnsi"/>
          <w:b/>
          <w:sz w:val="24"/>
          <w:szCs w:val="24"/>
        </w:rPr>
        <w:t xml:space="preserve">«Διαχείριση της γνώσης» </w:t>
      </w:r>
      <w:r w:rsidRPr="0046399E">
        <w:rPr>
          <w:rFonts w:cstheme="minorHAnsi"/>
          <w:b/>
          <w:color w:val="000000"/>
          <w:sz w:val="24"/>
          <w:szCs w:val="24"/>
        </w:rPr>
        <w:t>ως δεξιότητα του Ενιαίου Πλαισίου Δεξιοτήτων περιλαμβάνει:</w:t>
      </w:r>
    </w:p>
    <w:p w14:paraId="2BBD26A2" w14:textId="77777777" w:rsidR="0030464B" w:rsidRPr="00961866" w:rsidRDefault="0030464B" w:rsidP="0030464B">
      <w:pPr>
        <w:pStyle w:val="a8"/>
        <w:numPr>
          <w:ilvl w:val="0"/>
          <w:numId w:val="82"/>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Την αναπροσαρμογή των δραστηριοτήτων, όταν αυτό κρίνεται απαραίτητο</w:t>
      </w:r>
    </w:p>
    <w:p w14:paraId="127FE6AD" w14:textId="77777777" w:rsidR="0030464B" w:rsidRPr="00961866" w:rsidRDefault="0030464B" w:rsidP="0030464B">
      <w:pPr>
        <w:pStyle w:val="a8"/>
        <w:numPr>
          <w:ilvl w:val="0"/>
          <w:numId w:val="82"/>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Την αυξημένη ικανότητα αναγνώρισης και επίλυσης των ζητημάτων, που προκύπτουν στην εργασία</w:t>
      </w:r>
    </w:p>
    <w:p w14:paraId="4FC13BCF" w14:textId="77777777" w:rsidR="0030464B" w:rsidRPr="0030464B" w:rsidRDefault="0030464B" w:rsidP="0030464B">
      <w:pPr>
        <w:pStyle w:val="Web"/>
        <w:numPr>
          <w:ilvl w:val="0"/>
          <w:numId w:val="82"/>
        </w:numPr>
        <w:shd w:val="clear" w:color="auto" w:fill="FFFFFF"/>
        <w:jc w:val="both"/>
        <w:rPr>
          <w:rFonts w:asciiTheme="minorHAnsi" w:hAnsiTheme="minorHAnsi" w:cstheme="minorHAnsi"/>
          <w:b/>
          <w:bCs/>
          <w:color w:val="C00000"/>
        </w:rPr>
      </w:pPr>
      <w:r w:rsidRPr="0030464B">
        <w:rPr>
          <w:rFonts w:asciiTheme="minorHAnsi" w:hAnsiTheme="minorHAnsi" w:cstheme="minorHAnsi"/>
          <w:b/>
          <w:bCs/>
          <w:color w:val="C00000"/>
        </w:rPr>
        <w:t xml:space="preserve">Την αυξημένη προθυμία και ικανότητα για μάθηση και αποτελεσματική χρήση της </w:t>
      </w:r>
      <w:proofErr w:type="spellStart"/>
      <w:r w:rsidRPr="0030464B">
        <w:rPr>
          <w:rFonts w:asciiTheme="minorHAnsi" w:hAnsiTheme="minorHAnsi" w:cstheme="minorHAnsi"/>
          <w:b/>
          <w:bCs/>
          <w:color w:val="C00000"/>
        </w:rPr>
        <w:t>αποκτηθείσας</w:t>
      </w:r>
      <w:proofErr w:type="spellEnd"/>
      <w:r w:rsidRPr="0030464B">
        <w:rPr>
          <w:rFonts w:asciiTheme="minorHAnsi" w:hAnsiTheme="minorHAnsi" w:cstheme="minorHAnsi"/>
          <w:b/>
          <w:bCs/>
          <w:color w:val="C00000"/>
        </w:rPr>
        <w:t xml:space="preserve"> γνώσης προς όφελος της υπηρεσίας</w:t>
      </w:r>
    </w:p>
    <w:p w14:paraId="4320608C" w14:textId="77777777" w:rsidR="0030464B" w:rsidRPr="00961866" w:rsidRDefault="0030464B" w:rsidP="0030464B">
      <w:pPr>
        <w:pStyle w:val="a8"/>
        <w:numPr>
          <w:ilvl w:val="0"/>
          <w:numId w:val="82"/>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Την ικανότητα διεύθυνσης, διοίκησης και καθοδήγησης της δραστηριότητας της ομάδας, στο πλαίσιο άσκησης των καθηκόντων του/της υπαλλήλου, προς επίτευξη ενός κοινού στόχου</w:t>
      </w:r>
    </w:p>
    <w:p w14:paraId="4C24A75C" w14:textId="77777777" w:rsidR="0030464B" w:rsidRPr="00961866" w:rsidRDefault="0030464B" w:rsidP="0030464B">
      <w:pPr>
        <w:pStyle w:val="a8"/>
        <w:spacing w:after="0" w:line="240" w:lineRule="auto"/>
        <w:ind w:left="1440"/>
        <w:jc w:val="both"/>
        <w:rPr>
          <w:rFonts w:cstheme="minorHAnsi"/>
          <w:b/>
          <w:color w:val="000000" w:themeColor="text1"/>
          <w:sz w:val="24"/>
          <w:szCs w:val="24"/>
        </w:rPr>
      </w:pPr>
    </w:p>
    <w:p w14:paraId="35355FB8" w14:textId="77777777" w:rsidR="0030464B" w:rsidRPr="0046399E" w:rsidRDefault="0030464B" w:rsidP="0030464B">
      <w:pPr>
        <w:pStyle w:val="a8"/>
        <w:numPr>
          <w:ilvl w:val="0"/>
          <w:numId w:val="9"/>
        </w:numPr>
        <w:spacing w:after="0" w:line="240" w:lineRule="auto"/>
        <w:jc w:val="both"/>
        <w:rPr>
          <w:rFonts w:cstheme="minorHAnsi"/>
          <w:b/>
          <w:sz w:val="24"/>
          <w:szCs w:val="24"/>
        </w:rPr>
      </w:pPr>
      <w:r w:rsidRPr="0046399E">
        <w:rPr>
          <w:rFonts w:eastAsia="Times New Roman" w:cstheme="minorHAnsi"/>
          <w:b/>
          <w:color w:val="000000"/>
          <w:sz w:val="24"/>
          <w:szCs w:val="24"/>
          <w:lang w:eastAsia="el-GR"/>
        </w:rPr>
        <w:t>Η «Κατάλληλη ιεράρχηση των καθηκόντων και των καθημερινών υποχρεώσεων του υπαλλήλου» σε ποια δεξιότητα του Ενιαίου Πλαισίου Δεξιοτήτων συμπεριλαμβάνεται;</w:t>
      </w:r>
    </w:p>
    <w:p w14:paraId="5BA5F3E1" w14:textId="77777777" w:rsidR="0030464B" w:rsidRPr="00961866" w:rsidRDefault="0030464B" w:rsidP="0030464B">
      <w:pPr>
        <w:pStyle w:val="a8"/>
        <w:numPr>
          <w:ilvl w:val="0"/>
          <w:numId w:val="88"/>
        </w:numPr>
        <w:spacing w:after="0" w:line="240" w:lineRule="auto"/>
        <w:ind w:left="1434" w:hanging="357"/>
        <w:jc w:val="both"/>
        <w:rPr>
          <w:rFonts w:cstheme="minorHAnsi"/>
          <w:b/>
          <w:sz w:val="24"/>
          <w:szCs w:val="24"/>
        </w:rPr>
      </w:pPr>
      <w:r w:rsidRPr="00961866">
        <w:rPr>
          <w:rFonts w:eastAsia="Times New Roman" w:cstheme="minorHAnsi"/>
          <w:color w:val="000000"/>
          <w:sz w:val="24"/>
          <w:szCs w:val="24"/>
          <w:lang w:eastAsia="el-GR"/>
        </w:rPr>
        <w:t>Προσανατολισμός στο αποτέλεσμα</w:t>
      </w:r>
    </w:p>
    <w:p w14:paraId="0889D702" w14:textId="77777777" w:rsidR="0030464B" w:rsidRPr="00961866" w:rsidRDefault="0030464B" w:rsidP="0030464B">
      <w:pPr>
        <w:pStyle w:val="a8"/>
        <w:numPr>
          <w:ilvl w:val="0"/>
          <w:numId w:val="88"/>
        </w:numPr>
        <w:spacing w:after="0" w:line="240" w:lineRule="auto"/>
        <w:jc w:val="both"/>
        <w:rPr>
          <w:rFonts w:cstheme="minorHAnsi"/>
          <w:b/>
          <w:sz w:val="24"/>
          <w:szCs w:val="24"/>
        </w:rPr>
      </w:pPr>
      <w:r w:rsidRPr="00961866">
        <w:rPr>
          <w:rFonts w:eastAsia="Times New Roman" w:cstheme="minorHAnsi"/>
          <w:color w:val="000000"/>
          <w:sz w:val="24"/>
          <w:szCs w:val="24"/>
          <w:lang w:eastAsia="el-GR"/>
        </w:rPr>
        <w:t>Ομαδικότητα</w:t>
      </w:r>
    </w:p>
    <w:p w14:paraId="2B0A1A28" w14:textId="77777777" w:rsidR="0030464B" w:rsidRPr="00961866" w:rsidRDefault="0030464B" w:rsidP="0030464B">
      <w:pPr>
        <w:pStyle w:val="a8"/>
        <w:numPr>
          <w:ilvl w:val="0"/>
          <w:numId w:val="88"/>
        </w:numPr>
        <w:spacing w:after="0" w:line="240" w:lineRule="auto"/>
        <w:jc w:val="both"/>
        <w:rPr>
          <w:rFonts w:cstheme="minorHAnsi"/>
          <w:b/>
          <w:sz w:val="24"/>
          <w:szCs w:val="24"/>
        </w:rPr>
      </w:pPr>
      <w:r w:rsidRPr="00961866">
        <w:rPr>
          <w:rFonts w:eastAsia="Times New Roman" w:cstheme="minorHAnsi"/>
          <w:color w:val="000000"/>
          <w:sz w:val="24"/>
          <w:szCs w:val="24"/>
          <w:lang w:eastAsia="el-GR"/>
        </w:rPr>
        <w:t>Προσαρμοστικότητα</w:t>
      </w:r>
    </w:p>
    <w:p w14:paraId="3D9A2D60" w14:textId="77777777" w:rsidR="0030464B" w:rsidRPr="00CF2A8E" w:rsidRDefault="0030464B" w:rsidP="0030464B">
      <w:pPr>
        <w:pStyle w:val="a8"/>
        <w:numPr>
          <w:ilvl w:val="0"/>
          <w:numId w:val="88"/>
        </w:numPr>
        <w:spacing w:after="0" w:line="240" w:lineRule="auto"/>
        <w:jc w:val="both"/>
        <w:rPr>
          <w:rFonts w:cstheme="minorHAnsi"/>
          <w:b/>
          <w:bCs/>
          <w:color w:val="C00000"/>
          <w:sz w:val="24"/>
          <w:szCs w:val="24"/>
        </w:rPr>
      </w:pPr>
      <w:r w:rsidRPr="00CF2A8E">
        <w:rPr>
          <w:rFonts w:eastAsia="Times New Roman" w:cstheme="minorHAnsi"/>
          <w:b/>
          <w:bCs/>
          <w:color w:val="C00000"/>
          <w:sz w:val="24"/>
          <w:szCs w:val="24"/>
          <w:lang w:eastAsia="el-GR"/>
        </w:rPr>
        <w:t>Οργάνωση και προγραμματισμός</w:t>
      </w:r>
    </w:p>
    <w:p w14:paraId="784F28E6" w14:textId="77777777" w:rsidR="0046399E" w:rsidRDefault="0046399E" w:rsidP="00981821">
      <w:pPr>
        <w:pStyle w:val="a8"/>
        <w:spacing w:after="0" w:line="240" w:lineRule="auto"/>
        <w:rPr>
          <w:rFonts w:ascii="Calibri" w:hAnsi="Calibri" w:cs="Calibri"/>
          <w:sz w:val="24"/>
          <w:szCs w:val="24"/>
        </w:rPr>
      </w:pPr>
    </w:p>
    <w:p w14:paraId="504BB164" w14:textId="0FE04309" w:rsidR="00B7356D" w:rsidRPr="00B7356D" w:rsidRDefault="00B7356D" w:rsidP="00B7356D">
      <w:pPr>
        <w:pStyle w:val="a8"/>
        <w:numPr>
          <w:ilvl w:val="0"/>
          <w:numId w:val="9"/>
        </w:numPr>
        <w:spacing w:after="0" w:line="240" w:lineRule="auto"/>
        <w:jc w:val="both"/>
        <w:rPr>
          <w:rFonts w:cstheme="minorHAnsi"/>
          <w:b/>
          <w:sz w:val="24"/>
          <w:szCs w:val="24"/>
        </w:rPr>
      </w:pPr>
      <w:r w:rsidRPr="00B7356D">
        <w:rPr>
          <w:rFonts w:cstheme="minorHAnsi"/>
          <w:b/>
          <w:sz w:val="24"/>
          <w:szCs w:val="24"/>
        </w:rPr>
        <w:t>Ποια από τις παρακάτω δεξιότητες ΔΕΝ συμπεριλαμβάνεται στο Ενιαίο Πλαίσιο Δεξιοτήτων της δημόσιας διοίκησης σύμφωνα με τον ν. 4940/2022;</w:t>
      </w:r>
    </w:p>
    <w:p w14:paraId="02E123B2" w14:textId="77777777" w:rsidR="00B7356D" w:rsidRPr="00961866" w:rsidRDefault="00B7356D" w:rsidP="003B1918">
      <w:pPr>
        <w:pStyle w:val="a8"/>
        <w:numPr>
          <w:ilvl w:val="0"/>
          <w:numId w:val="102"/>
        </w:numPr>
        <w:spacing w:after="0" w:line="240" w:lineRule="auto"/>
        <w:jc w:val="both"/>
        <w:rPr>
          <w:rFonts w:cstheme="minorHAnsi"/>
          <w:b/>
          <w:sz w:val="24"/>
          <w:szCs w:val="24"/>
        </w:rPr>
      </w:pPr>
      <w:r w:rsidRPr="00961866">
        <w:rPr>
          <w:rFonts w:cstheme="minorHAnsi"/>
          <w:sz w:val="24"/>
          <w:szCs w:val="24"/>
        </w:rPr>
        <w:t xml:space="preserve">Προσανατολισμός στον πολίτη </w:t>
      </w:r>
    </w:p>
    <w:p w14:paraId="12231964" w14:textId="77777777" w:rsidR="00B7356D" w:rsidRPr="00961866" w:rsidRDefault="00B7356D" w:rsidP="003B1918">
      <w:pPr>
        <w:pStyle w:val="a8"/>
        <w:numPr>
          <w:ilvl w:val="0"/>
          <w:numId w:val="102"/>
        </w:numPr>
        <w:spacing w:after="0" w:line="240" w:lineRule="auto"/>
        <w:jc w:val="both"/>
        <w:rPr>
          <w:rFonts w:cstheme="minorHAnsi"/>
          <w:b/>
          <w:sz w:val="24"/>
          <w:szCs w:val="24"/>
        </w:rPr>
      </w:pPr>
      <w:r w:rsidRPr="00961866">
        <w:rPr>
          <w:rFonts w:cstheme="minorHAnsi"/>
          <w:sz w:val="24"/>
          <w:szCs w:val="24"/>
        </w:rPr>
        <w:t>Προσανατολισμός στο αποτέλεσμα</w:t>
      </w:r>
    </w:p>
    <w:p w14:paraId="6791CDDF" w14:textId="77777777" w:rsidR="00B7356D" w:rsidRPr="00961866" w:rsidRDefault="00B7356D" w:rsidP="003B1918">
      <w:pPr>
        <w:pStyle w:val="a8"/>
        <w:numPr>
          <w:ilvl w:val="0"/>
          <w:numId w:val="102"/>
        </w:numPr>
        <w:spacing w:after="0" w:line="240" w:lineRule="auto"/>
        <w:jc w:val="both"/>
        <w:rPr>
          <w:rFonts w:cstheme="minorHAnsi"/>
          <w:b/>
          <w:sz w:val="24"/>
          <w:szCs w:val="24"/>
        </w:rPr>
      </w:pPr>
      <w:proofErr w:type="spellStart"/>
      <w:r w:rsidRPr="00961866">
        <w:rPr>
          <w:rFonts w:cstheme="minorHAnsi"/>
          <w:sz w:val="24"/>
          <w:szCs w:val="24"/>
        </w:rPr>
        <w:t>Ηγετικότητα</w:t>
      </w:r>
      <w:proofErr w:type="spellEnd"/>
    </w:p>
    <w:p w14:paraId="5F93CBDC" w14:textId="77777777" w:rsidR="00B7356D" w:rsidRPr="00CF2A8E" w:rsidRDefault="00B7356D" w:rsidP="003B1918">
      <w:pPr>
        <w:pStyle w:val="a8"/>
        <w:numPr>
          <w:ilvl w:val="0"/>
          <w:numId w:val="102"/>
        </w:numPr>
        <w:spacing w:after="0" w:line="240" w:lineRule="auto"/>
        <w:jc w:val="both"/>
        <w:rPr>
          <w:rFonts w:cstheme="minorHAnsi"/>
          <w:b/>
          <w:bCs/>
          <w:color w:val="C00000"/>
          <w:sz w:val="24"/>
          <w:szCs w:val="24"/>
        </w:rPr>
      </w:pPr>
      <w:r w:rsidRPr="00CF2A8E">
        <w:rPr>
          <w:rFonts w:cstheme="minorHAnsi"/>
          <w:b/>
          <w:bCs/>
          <w:color w:val="C00000"/>
          <w:sz w:val="24"/>
          <w:szCs w:val="24"/>
        </w:rPr>
        <w:t>Καινοτομία</w:t>
      </w:r>
    </w:p>
    <w:p w14:paraId="4400ADAF" w14:textId="77777777" w:rsidR="00B7356D" w:rsidRDefault="00B7356D" w:rsidP="00B7356D">
      <w:pPr>
        <w:pStyle w:val="a8"/>
        <w:spacing w:after="0" w:line="240" w:lineRule="auto"/>
        <w:ind w:left="1440"/>
        <w:jc w:val="both"/>
        <w:rPr>
          <w:rFonts w:cstheme="minorHAnsi"/>
          <w:b/>
          <w:sz w:val="24"/>
          <w:szCs w:val="24"/>
        </w:rPr>
      </w:pPr>
    </w:p>
    <w:p w14:paraId="40982DF5" w14:textId="51CA6594" w:rsidR="00315234" w:rsidRDefault="00315234">
      <w:pPr>
        <w:spacing w:line="278" w:lineRule="auto"/>
        <w:rPr>
          <w:rFonts w:cstheme="minorHAnsi"/>
          <w:b/>
          <w:sz w:val="24"/>
          <w:szCs w:val="24"/>
        </w:rPr>
      </w:pPr>
      <w:r>
        <w:rPr>
          <w:rFonts w:cstheme="minorHAnsi"/>
          <w:b/>
          <w:sz w:val="24"/>
          <w:szCs w:val="24"/>
        </w:rPr>
        <w:br w:type="page"/>
      </w:r>
    </w:p>
    <w:p w14:paraId="6913E897" w14:textId="77777777" w:rsidR="00B7356D" w:rsidRPr="00961866" w:rsidRDefault="00B7356D" w:rsidP="00B7356D">
      <w:pPr>
        <w:pStyle w:val="a8"/>
        <w:numPr>
          <w:ilvl w:val="0"/>
          <w:numId w:val="9"/>
        </w:numPr>
        <w:spacing w:after="0" w:line="240" w:lineRule="auto"/>
        <w:jc w:val="both"/>
        <w:rPr>
          <w:rFonts w:cstheme="minorHAnsi"/>
          <w:b/>
          <w:sz w:val="24"/>
          <w:szCs w:val="24"/>
        </w:rPr>
      </w:pPr>
      <w:r w:rsidRPr="00961866">
        <w:rPr>
          <w:rFonts w:eastAsia="Times New Roman" w:cstheme="minorHAnsi"/>
          <w:b/>
          <w:color w:val="000000"/>
          <w:sz w:val="24"/>
          <w:szCs w:val="24"/>
          <w:lang w:eastAsia="el-GR"/>
        </w:rPr>
        <w:lastRenderedPageBreak/>
        <w:t>Η «Ευελιξία και ανθεκτικότητα του</w:t>
      </w:r>
      <w:r>
        <w:rPr>
          <w:rFonts w:eastAsia="Times New Roman" w:cstheme="minorHAnsi"/>
          <w:b/>
          <w:color w:val="000000"/>
          <w:sz w:val="24"/>
          <w:szCs w:val="24"/>
          <w:lang w:eastAsia="el-GR"/>
        </w:rPr>
        <w:t>/της</w:t>
      </w:r>
      <w:r w:rsidRPr="00961866">
        <w:rPr>
          <w:rFonts w:eastAsia="Times New Roman" w:cstheme="minorHAnsi"/>
          <w:b/>
          <w:color w:val="000000"/>
          <w:sz w:val="24"/>
          <w:szCs w:val="24"/>
          <w:lang w:eastAsia="el-GR"/>
        </w:rPr>
        <w:t xml:space="preserve"> υπαλλήλου στις αλλαγές» σε ποια δεξιότητα του Ενιαίου Πλαισίου Δεξιοτήτων συμπεριλαμβάνεται;</w:t>
      </w:r>
    </w:p>
    <w:p w14:paraId="3BCED6C7" w14:textId="77777777" w:rsidR="00B7356D" w:rsidRPr="00961866" w:rsidRDefault="00B7356D" w:rsidP="003B1918">
      <w:pPr>
        <w:pStyle w:val="a8"/>
        <w:numPr>
          <w:ilvl w:val="0"/>
          <w:numId w:val="103"/>
        </w:numPr>
        <w:spacing w:after="0" w:line="240" w:lineRule="auto"/>
        <w:jc w:val="both"/>
        <w:rPr>
          <w:rFonts w:cstheme="minorHAnsi"/>
          <w:b/>
          <w:sz w:val="24"/>
          <w:szCs w:val="24"/>
        </w:rPr>
      </w:pPr>
      <w:r w:rsidRPr="00961866">
        <w:rPr>
          <w:rFonts w:eastAsia="Times New Roman" w:cstheme="minorHAnsi"/>
          <w:color w:val="000000"/>
          <w:sz w:val="24"/>
          <w:szCs w:val="24"/>
          <w:lang w:eastAsia="el-GR"/>
        </w:rPr>
        <w:t>Προσανατολισμός στο αποτέλεσμα</w:t>
      </w:r>
    </w:p>
    <w:p w14:paraId="091255AE" w14:textId="77777777" w:rsidR="00B7356D" w:rsidRPr="00961866" w:rsidRDefault="00B7356D" w:rsidP="003B1918">
      <w:pPr>
        <w:pStyle w:val="a8"/>
        <w:numPr>
          <w:ilvl w:val="0"/>
          <w:numId w:val="103"/>
        </w:numPr>
        <w:spacing w:after="0" w:line="240" w:lineRule="auto"/>
        <w:jc w:val="both"/>
        <w:rPr>
          <w:rFonts w:cstheme="minorHAnsi"/>
          <w:b/>
          <w:sz w:val="24"/>
          <w:szCs w:val="24"/>
        </w:rPr>
      </w:pPr>
      <w:r w:rsidRPr="00961866">
        <w:rPr>
          <w:rFonts w:eastAsia="Times New Roman" w:cstheme="minorHAnsi"/>
          <w:color w:val="000000"/>
          <w:sz w:val="24"/>
          <w:szCs w:val="24"/>
          <w:lang w:eastAsia="el-GR"/>
        </w:rPr>
        <w:t>Ομαδικότητα</w:t>
      </w:r>
    </w:p>
    <w:p w14:paraId="1F6DAF55" w14:textId="77777777" w:rsidR="00B7356D" w:rsidRPr="00CF2A8E" w:rsidRDefault="00B7356D" w:rsidP="003B1918">
      <w:pPr>
        <w:pStyle w:val="a8"/>
        <w:numPr>
          <w:ilvl w:val="0"/>
          <w:numId w:val="103"/>
        </w:numPr>
        <w:spacing w:after="0" w:line="240" w:lineRule="auto"/>
        <w:jc w:val="both"/>
        <w:rPr>
          <w:rFonts w:cstheme="minorHAnsi"/>
          <w:b/>
          <w:bCs/>
          <w:color w:val="C00000"/>
          <w:sz w:val="24"/>
          <w:szCs w:val="24"/>
        </w:rPr>
      </w:pPr>
      <w:r w:rsidRPr="00CF2A8E">
        <w:rPr>
          <w:rFonts w:eastAsia="Times New Roman" w:cstheme="minorHAnsi"/>
          <w:b/>
          <w:bCs/>
          <w:color w:val="C00000"/>
          <w:sz w:val="24"/>
          <w:szCs w:val="24"/>
          <w:lang w:eastAsia="el-GR"/>
        </w:rPr>
        <w:t>Προσαρμοστικότητα</w:t>
      </w:r>
    </w:p>
    <w:p w14:paraId="4DEC0F6B" w14:textId="77777777" w:rsidR="00B7356D" w:rsidRPr="00961866" w:rsidRDefault="00B7356D" w:rsidP="003B1918">
      <w:pPr>
        <w:pStyle w:val="a8"/>
        <w:numPr>
          <w:ilvl w:val="0"/>
          <w:numId w:val="103"/>
        </w:numPr>
        <w:spacing w:after="0" w:line="240" w:lineRule="auto"/>
        <w:jc w:val="both"/>
        <w:rPr>
          <w:rFonts w:cstheme="minorHAnsi"/>
          <w:b/>
          <w:sz w:val="24"/>
          <w:szCs w:val="24"/>
        </w:rPr>
      </w:pPr>
      <w:proofErr w:type="spellStart"/>
      <w:r w:rsidRPr="00961866">
        <w:rPr>
          <w:rFonts w:eastAsia="Times New Roman" w:cstheme="minorHAnsi"/>
          <w:color w:val="000000"/>
          <w:sz w:val="24"/>
          <w:szCs w:val="24"/>
          <w:lang w:eastAsia="el-GR"/>
        </w:rPr>
        <w:t>Ηγετικότητα</w:t>
      </w:r>
      <w:proofErr w:type="spellEnd"/>
    </w:p>
    <w:p w14:paraId="741856E8" w14:textId="77777777" w:rsidR="00B7356D" w:rsidRPr="00961866" w:rsidRDefault="00B7356D" w:rsidP="00B7356D">
      <w:pPr>
        <w:pStyle w:val="a8"/>
        <w:spacing w:after="0" w:line="240" w:lineRule="auto"/>
        <w:ind w:left="1440"/>
        <w:jc w:val="both"/>
        <w:rPr>
          <w:rFonts w:cstheme="minorHAnsi"/>
          <w:b/>
          <w:sz w:val="24"/>
          <w:szCs w:val="24"/>
        </w:rPr>
      </w:pPr>
    </w:p>
    <w:p w14:paraId="5C078542" w14:textId="77777777" w:rsidR="009F0FC6" w:rsidRPr="00961866" w:rsidRDefault="009F0FC6" w:rsidP="009F0FC6">
      <w:pPr>
        <w:pStyle w:val="a8"/>
        <w:numPr>
          <w:ilvl w:val="0"/>
          <w:numId w:val="9"/>
        </w:numPr>
        <w:spacing w:after="0" w:line="240" w:lineRule="auto"/>
        <w:jc w:val="both"/>
        <w:rPr>
          <w:rFonts w:cstheme="minorHAnsi"/>
          <w:b/>
          <w:sz w:val="24"/>
          <w:szCs w:val="24"/>
        </w:rPr>
      </w:pPr>
      <w:r w:rsidRPr="00961866">
        <w:rPr>
          <w:rFonts w:cstheme="minorHAnsi"/>
          <w:b/>
          <w:sz w:val="24"/>
          <w:szCs w:val="24"/>
        </w:rPr>
        <w:t xml:space="preserve">Σύμφωνα με το νέο σύστημα αξιολόγησης (ν. 4940/2022) το </w:t>
      </w:r>
      <w:proofErr w:type="spellStart"/>
      <w:r w:rsidRPr="00961866">
        <w:rPr>
          <w:rFonts w:cstheme="minorHAnsi"/>
          <w:b/>
          <w:sz w:val="24"/>
          <w:szCs w:val="24"/>
        </w:rPr>
        <w:t>Mentoring</w:t>
      </w:r>
      <w:proofErr w:type="spellEnd"/>
      <w:r w:rsidRPr="00961866">
        <w:rPr>
          <w:rFonts w:cstheme="minorHAnsi"/>
          <w:b/>
          <w:sz w:val="24"/>
          <w:szCs w:val="24"/>
        </w:rPr>
        <w:t xml:space="preserve">: </w:t>
      </w:r>
    </w:p>
    <w:p w14:paraId="27901AA8" w14:textId="77777777" w:rsidR="009F0FC6" w:rsidRPr="00961866" w:rsidRDefault="009F0FC6" w:rsidP="009F0FC6">
      <w:pPr>
        <w:pStyle w:val="a8"/>
        <w:numPr>
          <w:ilvl w:val="0"/>
          <w:numId w:val="83"/>
        </w:numPr>
        <w:spacing w:after="0" w:line="240" w:lineRule="auto"/>
        <w:jc w:val="both"/>
        <w:rPr>
          <w:rFonts w:cstheme="minorHAnsi"/>
          <w:b/>
          <w:sz w:val="24"/>
          <w:szCs w:val="24"/>
        </w:rPr>
      </w:pPr>
      <w:r w:rsidRPr="00961866">
        <w:rPr>
          <w:rFonts w:cstheme="minorHAnsi"/>
          <w:sz w:val="24"/>
          <w:szCs w:val="24"/>
        </w:rPr>
        <w:t>Αφορά σε μία από τις μεθόδους ανάπτυξης που έχουν στη διάθεσή τους οι Προϊστάμενοι/</w:t>
      </w:r>
      <w:proofErr w:type="spellStart"/>
      <w:r w:rsidRPr="00961866">
        <w:rPr>
          <w:rFonts w:cstheme="minorHAnsi"/>
          <w:sz w:val="24"/>
          <w:szCs w:val="24"/>
        </w:rPr>
        <w:t>ες</w:t>
      </w:r>
      <w:proofErr w:type="spellEnd"/>
      <w:r w:rsidRPr="00961866">
        <w:rPr>
          <w:rFonts w:cstheme="minorHAnsi"/>
          <w:sz w:val="24"/>
          <w:szCs w:val="24"/>
        </w:rPr>
        <w:t xml:space="preserve"> Γενικής Διεύθυνσης ή αντιστοίχου επιπέδου θέσης μέσω των σχεδίων ανάπτυξης για τη βελτίωση των δεξιοτήτων τους</w:t>
      </w:r>
    </w:p>
    <w:p w14:paraId="5E5B652A" w14:textId="77777777" w:rsidR="009F0FC6" w:rsidRPr="00961866" w:rsidRDefault="009F0FC6" w:rsidP="009F0FC6">
      <w:pPr>
        <w:pStyle w:val="a8"/>
        <w:numPr>
          <w:ilvl w:val="0"/>
          <w:numId w:val="83"/>
        </w:numPr>
        <w:spacing w:after="0" w:line="240" w:lineRule="auto"/>
        <w:jc w:val="both"/>
        <w:rPr>
          <w:rFonts w:cstheme="minorHAnsi"/>
          <w:b/>
          <w:sz w:val="24"/>
          <w:szCs w:val="24"/>
        </w:rPr>
      </w:pPr>
      <w:r w:rsidRPr="00961866">
        <w:rPr>
          <w:rFonts w:cstheme="minorHAnsi"/>
          <w:sz w:val="24"/>
          <w:szCs w:val="24"/>
        </w:rPr>
        <w:t>Δεν μπορεί να αξιοποιηθεί για την ένταξη των νέων υπαλλήλων στο δημόσιο</w:t>
      </w:r>
    </w:p>
    <w:p w14:paraId="7344D6B2" w14:textId="77777777" w:rsidR="009F0FC6" w:rsidRPr="0030464B" w:rsidRDefault="009F0FC6" w:rsidP="009F0FC6">
      <w:pPr>
        <w:pStyle w:val="a8"/>
        <w:numPr>
          <w:ilvl w:val="0"/>
          <w:numId w:val="83"/>
        </w:numPr>
        <w:spacing w:after="0" w:line="240" w:lineRule="auto"/>
        <w:jc w:val="both"/>
        <w:rPr>
          <w:rFonts w:cstheme="minorHAnsi"/>
          <w:b/>
          <w:bCs/>
          <w:color w:val="C00000"/>
          <w:sz w:val="24"/>
          <w:szCs w:val="24"/>
        </w:rPr>
      </w:pPr>
      <w:r w:rsidRPr="0030464B">
        <w:rPr>
          <w:rFonts w:cstheme="minorHAnsi"/>
          <w:b/>
          <w:bCs/>
          <w:color w:val="C00000"/>
          <w:sz w:val="24"/>
          <w:szCs w:val="24"/>
        </w:rPr>
        <w:t>Είναι μία δομημένη επαγγελματική συνεργασία μεταξύ καθοδηγούμενου/ης και καθοδηγητή/</w:t>
      </w:r>
      <w:proofErr w:type="spellStart"/>
      <w:r w:rsidRPr="0030464B">
        <w:rPr>
          <w:rFonts w:cstheme="minorHAnsi"/>
          <w:b/>
          <w:bCs/>
          <w:color w:val="C00000"/>
          <w:sz w:val="24"/>
          <w:szCs w:val="24"/>
        </w:rPr>
        <w:t>τριας</w:t>
      </w:r>
      <w:proofErr w:type="spellEnd"/>
      <w:r w:rsidRPr="0030464B">
        <w:rPr>
          <w:rFonts w:cstheme="minorHAnsi"/>
          <w:b/>
          <w:bCs/>
          <w:color w:val="C00000"/>
          <w:sz w:val="24"/>
          <w:szCs w:val="24"/>
        </w:rPr>
        <w:t>, με στόχο την ανάπτυξη του/της υπαλλήλου και τη βελτίωση της απόδοσής του/της στον εργασιακό χώρο</w:t>
      </w:r>
    </w:p>
    <w:p w14:paraId="32ED4DB8" w14:textId="77777777" w:rsidR="009F0FC6" w:rsidRPr="00961866" w:rsidRDefault="009F0FC6" w:rsidP="009F0FC6">
      <w:pPr>
        <w:pStyle w:val="a8"/>
        <w:numPr>
          <w:ilvl w:val="0"/>
          <w:numId w:val="83"/>
        </w:numPr>
        <w:spacing w:after="0" w:line="240" w:lineRule="auto"/>
        <w:jc w:val="both"/>
        <w:rPr>
          <w:rFonts w:cstheme="minorHAnsi"/>
          <w:sz w:val="24"/>
          <w:szCs w:val="24"/>
        </w:rPr>
      </w:pPr>
      <w:r w:rsidRPr="00961866">
        <w:rPr>
          <w:rFonts w:cstheme="minorHAnsi"/>
          <w:sz w:val="24"/>
          <w:szCs w:val="24"/>
        </w:rPr>
        <w:t>Αφορά συναντήσεις που στηρίζονται από ομαδικές ασκήσεις βιωματικού χαρακτήρα και υλοποιούνται εκτός ωρών εργασίας</w:t>
      </w:r>
    </w:p>
    <w:p w14:paraId="00492A8C" w14:textId="77777777" w:rsidR="00031E43" w:rsidRPr="00F41D9E" w:rsidRDefault="00031E43" w:rsidP="00031E43">
      <w:pPr>
        <w:pStyle w:val="a8"/>
        <w:spacing w:after="0" w:line="240" w:lineRule="auto"/>
        <w:rPr>
          <w:rFonts w:ascii="Calibri" w:hAnsi="Calibri" w:cs="Calibri"/>
          <w:b/>
          <w:bCs/>
          <w:sz w:val="24"/>
          <w:szCs w:val="24"/>
        </w:rPr>
      </w:pPr>
    </w:p>
    <w:p w14:paraId="11F1FB34" w14:textId="77777777" w:rsidR="00031E43" w:rsidRPr="00A70D76" w:rsidRDefault="00031E43" w:rsidP="00031E43">
      <w:pPr>
        <w:pStyle w:val="a8"/>
        <w:numPr>
          <w:ilvl w:val="0"/>
          <w:numId w:val="9"/>
        </w:numPr>
        <w:spacing w:after="0" w:line="240" w:lineRule="auto"/>
        <w:jc w:val="both"/>
        <w:rPr>
          <w:rStyle w:val="ac"/>
          <w:rFonts w:ascii="Calibri" w:hAnsi="Calibri" w:cs="Calibri"/>
          <w:sz w:val="24"/>
          <w:szCs w:val="24"/>
        </w:rPr>
      </w:pPr>
      <w:r w:rsidRPr="00A70D76">
        <w:rPr>
          <w:rStyle w:val="ac"/>
          <w:sz w:val="24"/>
          <w:szCs w:val="24"/>
        </w:rPr>
        <w:t xml:space="preserve">Η προσέγγιση σύμφωνα με τα «Συστήματα Εργασίας Υψηλής Απόδοσης» (High </w:t>
      </w:r>
      <w:proofErr w:type="spellStart"/>
      <w:r w:rsidRPr="00A70D76">
        <w:rPr>
          <w:rStyle w:val="ac"/>
          <w:sz w:val="24"/>
          <w:szCs w:val="24"/>
        </w:rPr>
        <w:t>Performance</w:t>
      </w:r>
      <w:proofErr w:type="spellEnd"/>
      <w:r w:rsidRPr="00A70D76">
        <w:rPr>
          <w:rStyle w:val="ac"/>
          <w:sz w:val="24"/>
          <w:szCs w:val="24"/>
        </w:rPr>
        <w:t xml:space="preserve"> </w:t>
      </w:r>
      <w:proofErr w:type="spellStart"/>
      <w:r w:rsidRPr="00A70D76">
        <w:rPr>
          <w:rStyle w:val="ac"/>
          <w:sz w:val="24"/>
          <w:szCs w:val="24"/>
        </w:rPr>
        <w:t>Work</w:t>
      </w:r>
      <w:proofErr w:type="spellEnd"/>
      <w:r w:rsidRPr="00A70D76">
        <w:rPr>
          <w:rStyle w:val="ac"/>
          <w:sz w:val="24"/>
          <w:szCs w:val="24"/>
        </w:rPr>
        <w:t xml:space="preserve"> Systems) βασίζεται στην υπόθεση ότι:</w:t>
      </w:r>
    </w:p>
    <w:p w14:paraId="0B3EB22B" w14:textId="77777777" w:rsidR="00031E43" w:rsidRPr="00E80736" w:rsidRDefault="00031E43" w:rsidP="00CE5304">
      <w:pPr>
        <w:pStyle w:val="a8"/>
        <w:numPr>
          <w:ilvl w:val="0"/>
          <w:numId w:val="81"/>
        </w:numPr>
        <w:spacing w:after="0" w:line="240" w:lineRule="auto"/>
        <w:rPr>
          <w:sz w:val="24"/>
          <w:szCs w:val="24"/>
        </w:rPr>
      </w:pPr>
      <w:r w:rsidRPr="00E80736">
        <w:rPr>
          <w:sz w:val="24"/>
          <w:szCs w:val="24"/>
        </w:rPr>
        <w:t>Η αυστηρή εποπτεία και ο κατακερματισμός της εργασίας οδηγούν σε υψηλότερη παραγωγικότητα</w:t>
      </w:r>
    </w:p>
    <w:p w14:paraId="7F45C6E8" w14:textId="77777777" w:rsidR="00031E43" w:rsidRPr="00E80736" w:rsidRDefault="00031E43" w:rsidP="00CE5304">
      <w:pPr>
        <w:pStyle w:val="a8"/>
        <w:numPr>
          <w:ilvl w:val="0"/>
          <w:numId w:val="81"/>
        </w:numPr>
        <w:spacing w:after="0" w:line="240" w:lineRule="auto"/>
        <w:rPr>
          <w:sz w:val="24"/>
          <w:szCs w:val="24"/>
        </w:rPr>
      </w:pPr>
      <w:r w:rsidRPr="00E80736">
        <w:rPr>
          <w:sz w:val="24"/>
          <w:szCs w:val="24"/>
        </w:rPr>
        <w:t>Η ενίσχυση της τεχνολογίας μειώνει τη σημασία του ανθρώπινου παράγοντα για την αύξηση της απόδοσης στην εργασία</w:t>
      </w:r>
    </w:p>
    <w:p w14:paraId="32ECB9E2" w14:textId="77777777" w:rsidR="00031E43" w:rsidRPr="00F37252" w:rsidRDefault="00031E43" w:rsidP="00CE5304">
      <w:pPr>
        <w:pStyle w:val="a8"/>
        <w:numPr>
          <w:ilvl w:val="0"/>
          <w:numId w:val="81"/>
        </w:numPr>
        <w:spacing w:after="0" w:line="240" w:lineRule="auto"/>
        <w:rPr>
          <w:b/>
          <w:bCs/>
          <w:color w:val="C00000"/>
          <w:sz w:val="24"/>
          <w:szCs w:val="24"/>
        </w:rPr>
      </w:pPr>
      <w:r w:rsidRPr="00F37252">
        <w:rPr>
          <w:b/>
          <w:bCs/>
          <w:color w:val="C00000"/>
          <w:sz w:val="24"/>
          <w:szCs w:val="24"/>
        </w:rPr>
        <w:t>Ο συνδυασμός συμπληρωματικών πρακτικών Διοίκησης Ανθρώπινου Δυναμικού ενισχύει τη δέσμευση και την απόδοση των εργαζομένων</w:t>
      </w:r>
    </w:p>
    <w:p w14:paraId="3EA3EC0B" w14:textId="77777777" w:rsidR="00031E43" w:rsidRPr="00E80736" w:rsidRDefault="00031E43" w:rsidP="00CE5304">
      <w:pPr>
        <w:pStyle w:val="a8"/>
        <w:numPr>
          <w:ilvl w:val="0"/>
          <w:numId w:val="81"/>
        </w:numPr>
        <w:spacing w:after="0" w:line="240" w:lineRule="auto"/>
        <w:rPr>
          <w:sz w:val="24"/>
          <w:szCs w:val="24"/>
        </w:rPr>
      </w:pPr>
      <w:r w:rsidRPr="00E80736">
        <w:rPr>
          <w:sz w:val="24"/>
          <w:szCs w:val="24"/>
        </w:rPr>
        <w:t xml:space="preserve">Η τυποποίηση των διαδικασιών αποτελεί τον βασικό μηχανισμό βελτίωσης της </w:t>
      </w:r>
      <w:proofErr w:type="spellStart"/>
      <w:r w:rsidRPr="00E80736">
        <w:rPr>
          <w:sz w:val="24"/>
          <w:szCs w:val="24"/>
        </w:rPr>
        <w:t>οργανωσιακής</w:t>
      </w:r>
      <w:proofErr w:type="spellEnd"/>
      <w:r w:rsidRPr="00E80736">
        <w:rPr>
          <w:sz w:val="24"/>
          <w:szCs w:val="24"/>
        </w:rPr>
        <w:t xml:space="preserve"> αποτελεσματικότητας</w:t>
      </w:r>
    </w:p>
    <w:p w14:paraId="3663E0BF" w14:textId="77777777" w:rsidR="00EA505F" w:rsidRPr="00FC5F46" w:rsidRDefault="00EA505F" w:rsidP="00EA505F">
      <w:pPr>
        <w:pStyle w:val="a8"/>
        <w:spacing w:after="0" w:line="240" w:lineRule="auto"/>
        <w:rPr>
          <w:rFonts w:ascii="Calibri" w:hAnsi="Calibri" w:cs="Calibri"/>
          <w:b/>
          <w:bCs/>
          <w:sz w:val="24"/>
          <w:szCs w:val="24"/>
        </w:rPr>
      </w:pPr>
    </w:p>
    <w:p w14:paraId="53056FCD" w14:textId="3C8F9A92" w:rsidR="006F07BB" w:rsidRPr="006F07BB" w:rsidRDefault="006F07BB" w:rsidP="006F07BB">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6F07BB">
        <w:rPr>
          <w:rFonts w:cstheme="minorHAnsi"/>
          <w:b/>
          <w:color w:val="000000"/>
          <w:sz w:val="24"/>
          <w:szCs w:val="24"/>
        </w:rPr>
        <w:t xml:space="preserve">Σύμφωνα με τον ν. 4940/2022 ο οποίος αφορά στη </w:t>
      </w:r>
      <w:proofErr w:type="spellStart"/>
      <w:r w:rsidRPr="006F07BB">
        <w:rPr>
          <w:rFonts w:cstheme="minorHAnsi"/>
          <w:b/>
          <w:color w:val="000000"/>
          <w:sz w:val="24"/>
          <w:szCs w:val="24"/>
        </w:rPr>
        <w:t>στοχοθεσία</w:t>
      </w:r>
      <w:proofErr w:type="spellEnd"/>
      <w:r w:rsidRPr="006F07BB">
        <w:rPr>
          <w:rFonts w:cstheme="minorHAnsi"/>
          <w:b/>
          <w:color w:val="000000"/>
          <w:sz w:val="24"/>
          <w:szCs w:val="24"/>
        </w:rPr>
        <w:t xml:space="preserve"> των οργανικών μονάδων του δημοσίου τομέα, ποια από τις παρακάτω ΔΕΝ αποτελεί κατηγορία στόχων οργανικής μονάδας:</w:t>
      </w:r>
    </w:p>
    <w:p w14:paraId="129EFBF1" w14:textId="77777777" w:rsidR="006F07BB" w:rsidRPr="00961866" w:rsidRDefault="006F07BB" w:rsidP="00450954">
      <w:pPr>
        <w:pStyle w:val="Web"/>
        <w:numPr>
          <w:ilvl w:val="0"/>
          <w:numId w:val="159"/>
        </w:numPr>
        <w:spacing w:before="0" w:beforeAutospacing="0" w:after="0" w:afterAutospacing="0"/>
        <w:jc w:val="both"/>
        <w:rPr>
          <w:rFonts w:asciiTheme="minorHAnsi" w:hAnsiTheme="minorHAnsi" w:cstheme="minorHAnsi"/>
        </w:rPr>
      </w:pPr>
      <w:r w:rsidRPr="00961866">
        <w:rPr>
          <w:rFonts w:asciiTheme="minorHAnsi" w:hAnsiTheme="minorHAnsi" w:cstheme="minorHAnsi"/>
        </w:rPr>
        <w:t>Οι παρεχόμενες υπηρεσίες της οργανικής μονάδας</w:t>
      </w:r>
    </w:p>
    <w:p w14:paraId="783418AD" w14:textId="77777777" w:rsidR="006F07BB" w:rsidRPr="00961866" w:rsidRDefault="006F07BB" w:rsidP="00450954">
      <w:pPr>
        <w:pStyle w:val="Web"/>
        <w:numPr>
          <w:ilvl w:val="0"/>
          <w:numId w:val="159"/>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rPr>
        <w:t>Η εσωτερική οργάνωση και λειτουργία της οργανικής μονάδας</w:t>
      </w:r>
    </w:p>
    <w:p w14:paraId="01A393AC" w14:textId="77777777" w:rsidR="006F07BB" w:rsidRPr="00961866" w:rsidRDefault="006F07BB" w:rsidP="00450954">
      <w:pPr>
        <w:pStyle w:val="Web"/>
        <w:numPr>
          <w:ilvl w:val="0"/>
          <w:numId w:val="159"/>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rPr>
        <w:t>Οι γνώσεις, δεξιότητες και ικανότητες των υπαλλήλων της οργανικής μονάδας</w:t>
      </w:r>
    </w:p>
    <w:p w14:paraId="7B64D378" w14:textId="77777777" w:rsidR="006F07BB" w:rsidRPr="00B6576D" w:rsidRDefault="006F07BB" w:rsidP="00450954">
      <w:pPr>
        <w:pStyle w:val="a8"/>
        <w:numPr>
          <w:ilvl w:val="0"/>
          <w:numId w:val="159"/>
        </w:numPr>
        <w:spacing w:after="0" w:line="240" w:lineRule="auto"/>
        <w:ind w:left="1434" w:hanging="357"/>
        <w:jc w:val="both"/>
        <w:rPr>
          <w:rFonts w:cstheme="minorHAnsi"/>
          <w:b/>
          <w:bCs/>
          <w:color w:val="C00000"/>
          <w:sz w:val="24"/>
          <w:szCs w:val="24"/>
        </w:rPr>
      </w:pPr>
      <w:r w:rsidRPr="00B6576D">
        <w:rPr>
          <w:rFonts w:cstheme="minorHAnsi"/>
          <w:b/>
          <w:bCs/>
          <w:color w:val="C00000"/>
          <w:sz w:val="24"/>
          <w:szCs w:val="24"/>
        </w:rPr>
        <w:t>Η ικανοποίηση των υπαλλήλων από τη θέση εργασίας</w:t>
      </w:r>
    </w:p>
    <w:p w14:paraId="2D92BB4D" w14:textId="77777777" w:rsidR="006F07BB" w:rsidRPr="006F07BB" w:rsidRDefault="006F07BB" w:rsidP="00EA505F">
      <w:pPr>
        <w:pStyle w:val="a8"/>
        <w:spacing w:after="0" w:line="240" w:lineRule="auto"/>
        <w:rPr>
          <w:rFonts w:ascii="Calibri" w:hAnsi="Calibri" w:cs="Calibri"/>
          <w:b/>
          <w:bCs/>
          <w:sz w:val="24"/>
          <w:szCs w:val="24"/>
        </w:rPr>
      </w:pPr>
    </w:p>
    <w:p w14:paraId="5F127857" w14:textId="79581C68" w:rsidR="00AD35B2" w:rsidRPr="00AD35B2" w:rsidRDefault="00AD35B2" w:rsidP="00AD35B2">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AD35B2">
        <w:rPr>
          <w:rFonts w:cstheme="minorHAnsi"/>
          <w:b/>
          <w:color w:val="000000"/>
          <w:sz w:val="24"/>
          <w:szCs w:val="24"/>
        </w:rPr>
        <w:t>Με τον ν. 5149/2024 συστήνεται η Επιτροπή Κινήτρων και Ανταμοιβής για:</w:t>
      </w:r>
    </w:p>
    <w:p w14:paraId="629F8A81" w14:textId="77777777" w:rsidR="00AD35B2" w:rsidRPr="00B6576D" w:rsidRDefault="00AD35B2" w:rsidP="00BA099B">
      <w:pPr>
        <w:pStyle w:val="Web"/>
        <w:numPr>
          <w:ilvl w:val="0"/>
          <w:numId w:val="138"/>
        </w:numPr>
        <w:spacing w:before="0" w:beforeAutospacing="0" w:after="0" w:afterAutospacing="0"/>
        <w:jc w:val="both"/>
        <w:rPr>
          <w:rFonts w:asciiTheme="minorHAnsi" w:hAnsiTheme="minorHAnsi" w:cstheme="minorHAnsi"/>
          <w:b/>
          <w:bCs/>
          <w:color w:val="C00000"/>
        </w:rPr>
      </w:pPr>
      <w:r w:rsidRPr="00B6576D">
        <w:rPr>
          <w:rFonts w:asciiTheme="minorHAnsi" w:hAnsiTheme="minorHAnsi" w:cstheme="minorHAnsi"/>
          <w:b/>
          <w:bCs/>
          <w:color w:val="C00000"/>
        </w:rPr>
        <w:t>Τον συντονισμό της εφαρμογής του συστήματος κινήτρων και ανταμοιβής</w:t>
      </w:r>
    </w:p>
    <w:p w14:paraId="1D915C18" w14:textId="77777777" w:rsidR="00AD35B2" w:rsidRPr="00961866" w:rsidRDefault="00AD35B2" w:rsidP="00BA099B">
      <w:pPr>
        <w:pStyle w:val="Web"/>
        <w:numPr>
          <w:ilvl w:val="0"/>
          <w:numId w:val="138"/>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color w:val="000000"/>
        </w:rPr>
        <w:t>Την κατανομή των μισθολογικών αυξήσεων στους/στις δημοσίους υπαλλήλους</w:t>
      </w:r>
    </w:p>
    <w:p w14:paraId="6C86C767" w14:textId="77777777" w:rsidR="00AD35B2" w:rsidRPr="00961866" w:rsidRDefault="00AD35B2" w:rsidP="00BA099B">
      <w:pPr>
        <w:pStyle w:val="Web"/>
        <w:numPr>
          <w:ilvl w:val="0"/>
          <w:numId w:val="138"/>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color w:val="000000"/>
        </w:rPr>
        <w:t>Τον ορισμό του ανώτατου ορίου ετήσιας ανταμοιβής που μπορεί να καταβληθεί στους/στις δημοσίους υπαλλήλους</w:t>
      </w:r>
    </w:p>
    <w:p w14:paraId="099CAD96" w14:textId="77777777" w:rsidR="00AD35B2" w:rsidRPr="00961866" w:rsidRDefault="00AD35B2" w:rsidP="00BA099B">
      <w:pPr>
        <w:pStyle w:val="Web"/>
        <w:numPr>
          <w:ilvl w:val="0"/>
          <w:numId w:val="138"/>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color w:val="000000"/>
        </w:rPr>
        <w:t>Τον ορισμό των δικαιούχων φορέων της ετήσιας ανταμοιβής</w:t>
      </w:r>
    </w:p>
    <w:p w14:paraId="48DCB7AB" w14:textId="77777777" w:rsidR="00AD35B2" w:rsidRDefault="00AD35B2" w:rsidP="00EA505F">
      <w:pPr>
        <w:pStyle w:val="a8"/>
        <w:spacing w:after="0" w:line="240" w:lineRule="auto"/>
        <w:rPr>
          <w:rFonts w:ascii="Calibri" w:hAnsi="Calibri" w:cs="Calibri"/>
          <w:b/>
          <w:bCs/>
          <w:sz w:val="24"/>
          <w:szCs w:val="24"/>
        </w:rPr>
      </w:pPr>
    </w:p>
    <w:p w14:paraId="25DF2A66" w14:textId="77777777" w:rsidR="004E0D33" w:rsidRDefault="004E0D33" w:rsidP="00EA505F">
      <w:pPr>
        <w:pStyle w:val="a8"/>
        <w:spacing w:after="0" w:line="240" w:lineRule="auto"/>
        <w:rPr>
          <w:rFonts w:ascii="Calibri" w:hAnsi="Calibri" w:cs="Calibri"/>
          <w:b/>
          <w:bCs/>
          <w:sz w:val="24"/>
          <w:szCs w:val="24"/>
        </w:rPr>
      </w:pPr>
    </w:p>
    <w:p w14:paraId="745A461F" w14:textId="77777777" w:rsidR="004E0D33" w:rsidRPr="00FC5F46" w:rsidRDefault="004E0D33" w:rsidP="00EA505F">
      <w:pPr>
        <w:pStyle w:val="a8"/>
        <w:spacing w:after="0" w:line="240" w:lineRule="auto"/>
        <w:rPr>
          <w:rFonts w:ascii="Calibri" w:hAnsi="Calibri" w:cs="Calibri"/>
          <w:b/>
          <w:bCs/>
          <w:sz w:val="24"/>
          <w:szCs w:val="24"/>
        </w:rPr>
      </w:pPr>
    </w:p>
    <w:p w14:paraId="21DC86B9" w14:textId="2963823D" w:rsidR="00AD48A9" w:rsidRPr="00AD48A9" w:rsidRDefault="00AD48A9" w:rsidP="00AD48A9">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AD48A9">
        <w:rPr>
          <w:rFonts w:cstheme="minorHAnsi"/>
          <w:b/>
          <w:color w:val="000000"/>
          <w:sz w:val="24"/>
          <w:szCs w:val="24"/>
        </w:rPr>
        <w:lastRenderedPageBreak/>
        <w:t>Σύμφωνα με τον ν. 4940/2022 ποιο από τα παρακάτω αποδίδει καλύτερα τη φιλοσοφία του συστήματος κινήτρων και ανταμοιβής των δημοσίων υπαλλήλων;</w:t>
      </w:r>
    </w:p>
    <w:p w14:paraId="24293150" w14:textId="77777777" w:rsidR="00AD48A9" w:rsidRPr="00961866" w:rsidRDefault="00AD48A9" w:rsidP="00450954">
      <w:pPr>
        <w:pStyle w:val="a8"/>
        <w:numPr>
          <w:ilvl w:val="0"/>
          <w:numId w:val="144"/>
        </w:numPr>
        <w:autoSpaceDE w:val="0"/>
        <w:autoSpaceDN w:val="0"/>
        <w:adjustRightInd w:val="0"/>
        <w:spacing w:after="0" w:line="240" w:lineRule="auto"/>
        <w:ind w:left="1321" w:hanging="357"/>
        <w:jc w:val="both"/>
        <w:rPr>
          <w:rFonts w:cstheme="minorHAnsi"/>
          <w:b/>
          <w:color w:val="000000" w:themeColor="text1"/>
          <w:sz w:val="24"/>
          <w:szCs w:val="24"/>
        </w:rPr>
      </w:pPr>
      <w:r w:rsidRPr="00961866">
        <w:rPr>
          <w:rFonts w:cstheme="minorHAnsi"/>
          <w:color w:val="000000"/>
          <w:sz w:val="24"/>
          <w:szCs w:val="24"/>
        </w:rPr>
        <w:t>Η ανταμοιβή χορηγείται αποκλειστικά σε ομάδες και όχι σε μεμονωμένους υπαλλήλους</w:t>
      </w:r>
    </w:p>
    <w:p w14:paraId="5B559630" w14:textId="77777777" w:rsidR="00AD48A9" w:rsidRPr="00961866" w:rsidRDefault="00AD48A9" w:rsidP="00450954">
      <w:pPr>
        <w:pStyle w:val="a8"/>
        <w:numPr>
          <w:ilvl w:val="0"/>
          <w:numId w:val="144"/>
        </w:numPr>
        <w:autoSpaceDE w:val="0"/>
        <w:autoSpaceDN w:val="0"/>
        <w:adjustRightInd w:val="0"/>
        <w:spacing w:after="0" w:line="240" w:lineRule="auto"/>
        <w:ind w:left="1321" w:hanging="357"/>
        <w:jc w:val="both"/>
        <w:rPr>
          <w:rFonts w:cstheme="minorHAnsi"/>
          <w:b/>
          <w:color w:val="000000" w:themeColor="text1"/>
          <w:sz w:val="24"/>
          <w:szCs w:val="24"/>
        </w:rPr>
      </w:pPr>
      <w:r w:rsidRPr="00961866">
        <w:rPr>
          <w:rFonts w:cstheme="minorHAnsi"/>
          <w:color w:val="000000"/>
          <w:sz w:val="24"/>
          <w:szCs w:val="24"/>
        </w:rPr>
        <w:t>Η ανταμοιβή είναι πανομοιότυπη για όλους/</w:t>
      </w:r>
      <w:proofErr w:type="spellStart"/>
      <w:r w:rsidRPr="00961866">
        <w:rPr>
          <w:rFonts w:cstheme="minorHAnsi"/>
          <w:color w:val="000000"/>
          <w:sz w:val="24"/>
          <w:szCs w:val="24"/>
        </w:rPr>
        <w:t>ες</w:t>
      </w:r>
      <w:proofErr w:type="spellEnd"/>
      <w:r w:rsidRPr="00961866">
        <w:rPr>
          <w:rFonts w:cstheme="minorHAnsi"/>
          <w:color w:val="000000"/>
          <w:sz w:val="24"/>
          <w:szCs w:val="24"/>
        </w:rPr>
        <w:t xml:space="preserve"> τους/τις υπαλλήλους που πληρούν τα κριτήρια απόδοσης</w:t>
      </w:r>
    </w:p>
    <w:p w14:paraId="7D6F9E41" w14:textId="77777777" w:rsidR="00AD48A9" w:rsidRPr="00CF2A8E" w:rsidRDefault="00AD48A9" w:rsidP="00450954">
      <w:pPr>
        <w:pStyle w:val="a8"/>
        <w:numPr>
          <w:ilvl w:val="0"/>
          <w:numId w:val="144"/>
        </w:numPr>
        <w:autoSpaceDE w:val="0"/>
        <w:autoSpaceDN w:val="0"/>
        <w:adjustRightInd w:val="0"/>
        <w:spacing w:after="0" w:line="240" w:lineRule="auto"/>
        <w:ind w:left="1321" w:hanging="357"/>
        <w:jc w:val="both"/>
        <w:rPr>
          <w:rFonts w:cstheme="minorHAnsi"/>
          <w:b/>
          <w:bCs/>
          <w:color w:val="C00000"/>
          <w:sz w:val="24"/>
          <w:szCs w:val="24"/>
        </w:rPr>
      </w:pPr>
      <w:r w:rsidRPr="00CF2A8E">
        <w:rPr>
          <w:rFonts w:cstheme="minorHAnsi"/>
          <w:b/>
          <w:bCs/>
          <w:color w:val="C00000"/>
          <w:sz w:val="24"/>
          <w:szCs w:val="24"/>
        </w:rPr>
        <w:t>Η ανταμοιβή συνδέεται άμεσα με την αξιολόγηση συγκεκριμένων αποτελεσμάτων και στόχων</w:t>
      </w:r>
    </w:p>
    <w:p w14:paraId="3E171641" w14:textId="77777777" w:rsidR="00AD48A9" w:rsidRPr="00961866" w:rsidRDefault="00AD48A9" w:rsidP="00450954">
      <w:pPr>
        <w:pStyle w:val="a8"/>
        <w:numPr>
          <w:ilvl w:val="0"/>
          <w:numId w:val="144"/>
        </w:numPr>
        <w:autoSpaceDE w:val="0"/>
        <w:autoSpaceDN w:val="0"/>
        <w:adjustRightInd w:val="0"/>
        <w:spacing w:after="0" w:line="240" w:lineRule="auto"/>
        <w:ind w:left="1321" w:hanging="357"/>
        <w:jc w:val="both"/>
        <w:rPr>
          <w:rFonts w:cstheme="minorHAnsi"/>
          <w:b/>
          <w:color w:val="000000" w:themeColor="text1"/>
          <w:sz w:val="24"/>
          <w:szCs w:val="24"/>
        </w:rPr>
      </w:pPr>
      <w:r w:rsidRPr="00961866">
        <w:rPr>
          <w:rFonts w:cstheme="minorHAnsi"/>
          <w:color w:val="000000"/>
          <w:sz w:val="24"/>
          <w:szCs w:val="24"/>
        </w:rPr>
        <w:t>Η ανταμοιβή βασίζεται στην αρχαιότητα των υπαλλήλων, εφόσον πληρούνται οι ελάχιστες προϋποθέσεις απόδοσης</w:t>
      </w:r>
    </w:p>
    <w:p w14:paraId="4D957CC0" w14:textId="77777777" w:rsidR="00AD48A9" w:rsidRPr="00AD48A9" w:rsidRDefault="00AD48A9" w:rsidP="00EA505F">
      <w:pPr>
        <w:pStyle w:val="a8"/>
        <w:spacing w:after="0" w:line="240" w:lineRule="auto"/>
        <w:rPr>
          <w:rFonts w:ascii="Calibri" w:hAnsi="Calibri" w:cs="Calibri"/>
          <w:b/>
          <w:bCs/>
          <w:sz w:val="24"/>
          <w:szCs w:val="24"/>
        </w:rPr>
      </w:pPr>
    </w:p>
    <w:p w14:paraId="076DE03C" w14:textId="77777777" w:rsidR="00031E43" w:rsidRPr="008B0B94" w:rsidRDefault="00031E43" w:rsidP="00031E43">
      <w:pPr>
        <w:pStyle w:val="a8"/>
        <w:numPr>
          <w:ilvl w:val="0"/>
          <w:numId w:val="9"/>
        </w:numPr>
        <w:spacing w:after="0" w:line="240" w:lineRule="auto"/>
        <w:rPr>
          <w:b/>
          <w:sz w:val="24"/>
          <w:szCs w:val="24"/>
        </w:rPr>
      </w:pPr>
      <w:r w:rsidRPr="008B0B94">
        <w:rPr>
          <w:b/>
          <w:sz w:val="24"/>
          <w:szCs w:val="24"/>
        </w:rPr>
        <w:t>Η έννοια της ισότητας αμοιβών στη Διοίκηση Ανθρώπινου Δυναμικού βασίζεται κυρίως:</w:t>
      </w:r>
    </w:p>
    <w:p w14:paraId="1D4000B7" w14:textId="77777777" w:rsidR="00031E43" w:rsidRPr="00216068" w:rsidRDefault="00031E43" w:rsidP="00CE5304">
      <w:pPr>
        <w:pStyle w:val="a8"/>
        <w:numPr>
          <w:ilvl w:val="0"/>
          <w:numId w:val="70"/>
        </w:numPr>
        <w:spacing w:after="0" w:line="240" w:lineRule="auto"/>
        <w:rPr>
          <w:sz w:val="24"/>
          <w:szCs w:val="24"/>
        </w:rPr>
      </w:pPr>
      <w:r w:rsidRPr="008B0B94">
        <w:rPr>
          <w:sz w:val="24"/>
          <w:szCs w:val="24"/>
        </w:rPr>
        <w:t>Στη διάρκεια υπηρεσίας και την ιεραρχική θέση</w:t>
      </w:r>
    </w:p>
    <w:p w14:paraId="3B6838AF" w14:textId="77777777" w:rsidR="00031E43" w:rsidRPr="00216068" w:rsidRDefault="00031E43" w:rsidP="00CE5304">
      <w:pPr>
        <w:pStyle w:val="a8"/>
        <w:numPr>
          <w:ilvl w:val="0"/>
          <w:numId w:val="70"/>
        </w:numPr>
        <w:spacing w:after="0" w:line="240" w:lineRule="auto"/>
        <w:rPr>
          <w:sz w:val="24"/>
          <w:szCs w:val="24"/>
        </w:rPr>
      </w:pPr>
      <w:r w:rsidRPr="008B0B94">
        <w:rPr>
          <w:sz w:val="24"/>
          <w:szCs w:val="24"/>
        </w:rPr>
        <w:t>Στην ελεύθερη διαπραγμάτευση μεταξύ εργοδότη και εργαζομένων</w:t>
      </w:r>
    </w:p>
    <w:p w14:paraId="28536100" w14:textId="77777777" w:rsidR="00031E43" w:rsidRPr="00F37252" w:rsidRDefault="00031E43" w:rsidP="00CE5304">
      <w:pPr>
        <w:pStyle w:val="a8"/>
        <w:numPr>
          <w:ilvl w:val="0"/>
          <w:numId w:val="70"/>
        </w:numPr>
        <w:spacing w:after="0" w:line="240" w:lineRule="auto"/>
        <w:rPr>
          <w:b/>
          <w:color w:val="C00000"/>
          <w:sz w:val="24"/>
          <w:szCs w:val="24"/>
        </w:rPr>
      </w:pPr>
      <w:r w:rsidRPr="00F37252">
        <w:rPr>
          <w:rStyle w:val="ac"/>
          <w:color w:val="C00000"/>
          <w:sz w:val="24"/>
          <w:szCs w:val="24"/>
        </w:rPr>
        <w:t>Στην αρχή «ίση αμοιβή για εργασία ίσης αξίας»</w:t>
      </w:r>
    </w:p>
    <w:p w14:paraId="21BD0528" w14:textId="77777777" w:rsidR="00031E43" w:rsidRDefault="00031E43" w:rsidP="00CE5304">
      <w:pPr>
        <w:pStyle w:val="a8"/>
        <w:numPr>
          <w:ilvl w:val="0"/>
          <w:numId w:val="70"/>
        </w:numPr>
        <w:spacing w:after="0" w:line="240" w:lineRule="auto"/>
        <w:rPr>
          <w:sz w:val="24"/>
          <w:szCs w:val="24"/>
        </w:rPr>
      </w:pPr>
      <w:r w:rsidRPr="008B0B94">
        <w:rPr>
          <w:sz w:val="24"/>
          <w:szCs w:val="24"/>
        </w:rPr>
        <w:t>Στις δημοσιονομικές δυνατότητες του φορέα</w:t>
      </w:r>
    </w:p>
    <w:p w14:paraId="564A64BB" w14:textId="77777777" w:rsidR="00031E43" w:rsidRDefault="00031E43" w:rsidP="00EA505F">
      <w:pPr>
        <w:pStyle w:val="a8"/>
        <w:spacing w:after="0" w:line="240" w:lineRule="auto"/>
        <w:rPr>
          <w:rFonts w:ascii="Calibri" w:hAnsi="Calibri" w:cs="Calibri"/>
          <w:b/>
          <w:bCs/>
          <w:sz w:val="24"/>
          <w:szCs w:val="24"/>
          <w:lang w:val="en-US"/>
        </w:rPr>
      </w:pPr>
    </w:p>
    <w:p w14:paraId="59705B24" w14:textId="77777777" w:rsidR="00031E43" w:rsidRPr="003B7D93" w:rsidRDefault="00031E43" w:rsidP="00031E43">
      <w:pPr>
        <w:pStyle w:val="a8"/>
        <w:numPr>
          <w:ilvl w:val="0"/>
          <w:numId w:val="9"/>
        </w:numPr>
        <w:spacing w:after="0" w:line="240" w:lineRule="auto"/>
        <w:rPr>
          <w:b/>
          <w:sz w:val="24"/>
          <w:szCs w:val="24"/>
        </w:rPr>
      </w:pPr>
      <w:r w:rsidRPr="003B7D93">
        <w:rPr>
          <w:b/>
          <w:sz w:val="24"/>
          <w:szCs w:val="24"/>
        </w:rPr>
        <w:t>Ποιο από τα παρακάτω αποτελεί παράδειγμα «άυλης ανταμοιβής» υπαλλήλων;</w:t>
      </w:r>
    </w:p>
    <w:p w14:paraId="466551BD" w14:textId="77777777" w:rsidR="00031E43" w:rsidRPr="003B7D93" w:rsidRDefault="00031E43" w:rsidP="00CE5304">
      <w:pPr>
        <w:pStyle w:val="a8"/>
        <w:numPr>
          <w:ilvl w:val="0"/>
          <w:numId w:val="52"/>
        </w:numPr>
        <w:spacing w:after="0" w:line="240" w:lineRule="auto"/>
        <w:rPr>
          <w:sz w:val="24"/>
          <w:szCs w:val="24"/>
        </w:rPr>
      </w:pPr>
      <w:r w:rsidRPr="003B7D93">
        <w:rPr>
          <w:sz w:val="24"/>
          <w:szCs w:val="24"/>
        </w:rPr>
        <w:t>Η παροχή νόμιμης άδειας πατρότητας/μητρότητας</w:t>
      </w:r>
    </w:p>
    <w:p w14:paraId="37FD9B73" w14:textId="77777777" w:rsidR="00031E43" w:rsidRPr="003B7D93" w:rsidRDefault="00031E43" w:rsidP="00CE5304">
      <w:pPr>
        <w:pStyle w:val="a8"/>
        <w:numPr>
          <w:ilvl w:val="0"/>
          <w:numId w:val="52"/>
        </w:numPr>
        <w:spacing w:after="0" w:line="240" w:lineRule="auto"/>
        <w:rPr>
          <w:b/>
          <w:color w:val="C00000"/>
          <w:sz w:val="24"/>
          <w:szCs w:val="24"/>
        </w:rPr>
      </w:pPr>
      <w:r w:rsidRPr="003B7D93">
        <w:rPr>
          <w:b/>
          <w:color w:val="C00000"/>
          <w:sz w:val="24"/>
          <w:szCs w:val="24"/>
        </w:rPr>
        <w:t xml:space="preserve">Η δημόσια αναγνώριση ενός επιτεύγματος από τη διοίκηση </w:t>
      </w:r>
    </w:p>
    <w:p w14:paraId="174151D0" w14:textId="77777777" w:rsidR="00031E43" w:rsidRPr="003B7D93" w:rsidRDefault="00031E43" w:rsidP="00CE5304">
      <w:pPr>
        <w:pStyle w:val="a8"/>
        <w:numPr>
          <w:ilvl w:val="0"/>
          <w:numId w:val="52"/>
        </w:numPr>
        <w:spacing w:after="0" w:line="240" w:lineRule="auto"/>
        <w:rPr>
          <w:sz w:val="24"/>
          <w:szCs w:val="24"/>
        </w:rPr>
      </w:pPr>
      <w:r w:rsidRPr="003B7D93">
        <w:rPr>
          <w:sz w:val="24"/>
          <w:szCs w:val="24"/>
        </w:rPr>
        <w:t>Η καταβολή του 13ου μισθού</w:t>
      </w:r>
    </w:p>
    <w:p w14:paraId="3FEC5388" w14:textId="77777777" w:rsidR="00031E43" w:rsidRPr="003B7D93" w:rsidRDefault="00031E43" w:rsidP="00CE5304">
      <w:pPr>
        <w:pStyle w:val="a8"/>
        <w:numPr>
          <w:ilvl w:val="0"/>
          <w:numId w:val="52"/>
        </w:numPr>
        <w:spacing w:after="0" w:line="240" w:lineRule="auto"/>
        <w:rPr>
          <w:sz w:val="24"/>
          <w:szCs w:val="24"/>
        </w:rPr>
      </w:pPr>
      <w:r w:rsidRPr="003B7D93">
        <w:rPr>
          <w:sz w:val="24"/>
          <w:szCs w:val="24"/>
        </w:rPr>
        <w:t>Το επίδομα θέσης ευθύνης</w:t>
      </w:r>
    </w:p>
    <w:p w14:paraId="78A80F2E" w14:textId="77777777" w:rsidR="00590404" w:rsidRDefault="00590404" w:rsidP="00590404">
      <w:pPr>
        <w:pStyle w:val="a8"/>
        <w:spacing w:after="0" w:line="240" w:lineRule="auto"/>
        <w:rPr>
          <w:rFonts w:ascii="Calibri" w:hAnsi="Calibri" w:cs="Calibri"/>
          <w:b/>
          <w:bCs/>
          <w:sz w:val="24"/>
          <w:szCs w:val="24"/>
          <w:lang w:val="en-US"/>
        </w:rPr>
      </w:pPr>
    </w:p>
    <w:p w14:paraId="6C0F125B" w14:textId="75F24528" w:rsidR="003F3941" w:rsidRPr="003F3941" w:rsidRDefault="003F3941" w:rsidP="003F3941">
      <w:pPr>
        <w:pStyle w:val="a8"/>
        <w:numPr>
          <w:ilvl w:val="0"/>
          <w:numId w:val="9"/>
        </w:numPr>
        <w:autoSpaceDE w:val="0"/>
        <w:autoSpaceDN w:val="0"/>
        <w:adjustRightInd w:val="0"/>
        <w:spacing w:after="0" w:line="240" w:lineRule="auto"/>
        <w:jc w:val="both"/>
        <w:rPr>
          <w:rFonts w:ascii="Calibri" w:hAnsi="Calibri" w:cs="Calibri"/>
          <w:b/>
          <w:color w:val="000000" w:themeColor="text1"/>
          <w:sz w:val="24"/>
          <w:szCs w:val="24"/>
        </w:rPr>
      </w:pPr>
      <w:r w:rsidRPr="003F3941">
        <w:rPr>
          <w:rFonts w:ascii="Calibri" w:hAnsi="Calibri" w:cs="Calibri"/>
          <w:b/>
          <w:color w:val="000000"/>
          <w:sz w:val="24"/>
          <w:szCs w:val="24"/>
        </w:rPr>
        <w:t>Ποιο είναι το ανώτατο όριο της ετήσιας ανταμοιβής που μπορεί να καταβληθεί σε δημόσιο/α υπάλληλο που δεν κατέχει θέση ευθύνης στο πλαίσιο του συστήματος κινήτρων και ανταμοιβής;</w:t>
      </w:r>
    </w:p>
    <w:p w14:paraId="194011C4" w14:textId="77777777" w:rsidR="003F3941" w:rsidRPr="00961866" w:rsidRDefault="003F3941" w:rsidP="00450954">
      <w:pPr>
        <w:pStyle w:val="Web"/>
        <w:numPr>
          <w:ilvl w:val="0"/>
          <w:numId w:val="145"/>
        </w:numPr>
        <w:spacing w:before="0" w:beforeAutospacing="0" w:after="0" w:afterAutospacing="0"/>
        <w:ind w:left="1434" w:hanging="357"/>
        <w:rPr>
          <w:rFonts w:ascii="Calibri" w:hAnsi="Calibri" w:cs="Calibri"/>
          <w:color w:val="000000"/>
        </w:rPr>
      </w:pPr>
      <w:r w:rsidRPr="00961866">
        <w:rPr>
          <w:rFonts w:ascii="Calibri" w:hAnsi="Calibri" w:cs="Calibri"/>
          <w:color w:val="000000"/>
        </w:rPr>
        <w:t>Το 10% του ετήσιου βασικού μισθού</w:t>
      </w:r>
    </w:p>
    <w:p w14:paraId="49F64479" w14:textId="77777777" w:rsidR="003F3941" w:rsidRPr="004E0D33" w:rsidRDefault="003F3941" w:rsidP="00450954">
      <w:pPr>
        <w:pStyle w:val="Web"/>
        <w:numPr>
          <w:ilvl w:val="0"/>
          <w:numId w:val="145"/>
        </w:numPr>
        <w:spacing w:before="0" w:beforeAutospacing="0" w:after="0" w:afterAutospacing="0"/>
        <w:rPr>
          <w:rFonts w:ascii="Calibri" w:hAnsi="Calibri" w:cs="Calibri"/>
          <w:b/>
          <w:bCs/>
          <w:color w:val="C00000"/>
        </w:rPr>
      </w:pPr>
      <w:r w:rsidRPr="004E0D33">
        <w:rPr>
          <w:rFonts w:ascii="Calibri" w:hAnsi="Calibri" w:cs="Calibri"/>
          <w:b/>
          <w:bCs/>
          <w:color w:val="C00000"/>
        </w:rPr>
        <w:t>Το 15% του ετήσιου βασικού μισθού</w:t>
      </w:r>
    </w:p>
    <w:p w14:paraId="07ADBF9C" w14:textId="77777777" w:rsidR="003F3941" w:rsidRPr="00961866" w:rsidRDefault="003F3941" w:rsidP="00450954">
      <w:pPr>
        <w:pStyle w:val="Web"/>
        <w:numPr>
          <w:ilvl w:val="0"/>
          <w:numId w:val="145"/>
        </w:numPr>
        <w:spacing w:before="0" w:beforeAutospacing="0" w:after="0" w:afterAutospacing="0"/>
        <w:rPr>
          <w:rFonts w:ascii="Calibri" w:hAnsi="Calibri" w:cs="Calibri"/>
          <w:color w:val="000000"/>
        </w:rPr>
      </w:pPr>
      <w:r w:rsidRPr="00961866">
        <w:rPr>
          <w:rFonts w:ascii="Calibri" w:hAnsi="Calibri" w:cs="Calibri"/>
          <w:color w:val="000000"/>
        </w:rPr>
        <w:t>Το 20% του ετήσιου βασικού μισθού</w:t>
      </w:r>
    </w:p>
    <w:p w14:paraId="2F9C7B7F" w14:textId="77777777" w:rsidR="003F3941" w:rsidRPr="00961866" w:rsidRDefault="003F3941" w:rsidP="00450954">
      <w:pPr>
        <w:pStyle w:val="Web"/>
        <w:numPr>
          <w:ilvl w:val="0"/>
          <w:numId w:val="145"/>
        </w:numPr>
        <w:spacing w:before="0" w:beforeAutospacing="0" w:after="0" w:afterAutospacing="0"/>
        <w:rPr>
          <w:rFonts w:ascii="Calibri" w:hAnsi="Calibri" w:cs="Calibri"/>
          <w:color w:val="000000"/>
        </w:rPr>
      </w:pPr>
      <w:r w:rsidRPr="00961866">
        <w:rPr>
          <w:rFonts w:ascii="Calibri" w:hAnsi="Calibri" w:cs="Calibri"/>
          <w:color w:val="000000"/>
        </w:rPr>
        <w:t>Το 25% του ετήσιου βασικού μισθού</w:t>
      </w:r>
    </w:p>
    <w:p w14:paraId="4D8B1770" w14:textId="77777777" w:rsidR="003F3941" w:rsidRDefault="003F3941" w:rsidP="00590404">
      <w:pPr>
        <w:pStyle w:val="a8"/>
        <w:spacing w:after="0" w:line="240" w:lineRule="auto"/>
        <w:rPr>
          <w:rFonts w:ascii="Calibri" w:hAnsi="Calibri" w:cs="Calibri"/>
          <w:b/>
          <w:bCs/>
          <w:sz w:val="24"/>
          <w:szCs w:val="24"/>
          <w:lang w:val="en-US"/>
        </w:rPr>
      </w:pPr>
    </w:p>
    <w:p w14:paraId="02A7FE01" w14:textId="77777777" w:rsidR="009D2F73" w:rsidRPr="00CE31C4" w:rsidRDefault="009D2F73" w:rsidP="009D2F73">
      <w:pPr>
        <w:pStyle w:val="a8"/>
        <w:numPr>
          <w:ilvl w:val="0"/>
          <w:numId w:val="9"/>
        </w:numPr>
        <w:spacing w:after="0" w:line="240" w:lineRule="auto"/>
        <w:jc w:val="both"/>
        <w:rPr>
          <w:b/>
          <w:sz w:val="24"/>
          <w:szCs w:val="24"/>
        </w:rPr>
      </w:pPr>
      <w:r w:rsidRPr="00CE31C4">
        <w:rPr>
          <w:b/>
          <w:sz w:val="24"/>
          <w:szCs w:val="24"/>
        </w:rPr>
        <w:t>Η «Πρόταση Αξίας προς τον Εργαζόμενο» (</w:t>
      </w:r>
      <w:proofErr w:type="spellStart"/>
      <w:r w:rsidRPr="00CE31C4">
        <w:rPr>
          <w:b/>
          <w:sz w:val="24"/>
          <w:szCs w:val="24"/>
        </w:rPr>
        <w:t>Employer</w:t>
      </w:r>
      <w:proofErr w:type="spellEnd"/>
      <w:r w:rsidRPr="00CE31C4">
        <w:rPr>
          <w:b/>
          <w:sz w:val="24"/>
          <w:szCs w:val="24"/>
        </w:rPr>
        <w:t xml:space="preserve"> </w:t>
      </w:r>
      <w:proofErr w:type="spellStart"/>
      <w:r w:rsidRPr="00CE31C4">
        <w:rPr>
          <w:b/>
          <w:sz w:val="24"/>
          <w:szCs w:val="24"/>
        </w:rPr>
        <w:t>Value</w:t>
      </w:r>
      <w:proofErr w:type="spellEnd"/>
      <w:r w:rsidRPr="00CE31C4">
        <w:rPr>
          <w:b/>
          <w:sz w:val="24"/>
          <w:szCs w:val="24"/>
        </w:rPr>
        <w:t xml:space="preserve"> </w:t>
      </w:r>
      <w:proofErr w:type="spellStart"/>
      <w:r w:rsidRPr="00CE31C4">
        <w:rPr>
          <w:b/>
          <w:sz w:val="24"/>
          <w:szCs w:val="24"/>
        </w:rPr>
        <w:t>Proposition</w:t>
      </w:r>
      <w:proofErr w:type="spellEnd"/>
      <w:r w:rsidRPr="00CE31C4">
        <w:rPr>
          <w:b/>
          <w:sz w:val="24"/>
          <w:szCs w:val="24"/>
        </w:rPr>
        <w:t>) σε έναν οργανισμό αφορά πρωτίστως:</w:t>
      </w:r>
    </w:p>
    <w:p w14:paraId="01C81A8B" w14:textId="77777777" w:rsidR="009D2F73" w:rsidRPr="00CE31C4" w:rsidRDefault="009D2F73" w:rsidP="00A50882">
      <w:pPr>
        <w:pStyle w:val="a8"/>
        <w:numPr>
          <w:ilvl w:val="0"/>
          <w:numId w:val="62"/>
        </w:numPr>
        <w:spacing w:after="0" w:line="240" w:lineRule="auto"/>
        <w:jc w:val="both"/>
        <w:rPr>
          <w:sz w:val="24"/>
          <w:szCs w:val="24"/>
        </w:rPr>
      </w:pPr>
      <w:r w:rsidRPr="00CE31C4">
        <w:rPr>
          <w:sz w:val="24"/>
          <w:szCs w:val="24"/>
        </w:rPr>
        <w:t>Την οικονομική αξιολόγηση της απόδοσης των εργαζομένων</w:t>
      </w:r>
    </w:p>
    <w:p w14:paraId="74AEEDED" w14:textId="77777777" w:rsidR="009D2F73" w:rsidRPr="00CE31C4" w:rsidRDefault="009D2F73" w:rsidP="00A50882">
      <w:pPr>
        <w:pStyle w:val="a8"/>
        <w:numPr>
          <w:ilvl w:val="0"/>
          <w:numId w:val="62"/>
        </w:numPr>
        <w:spacing w:after="0" w:line="240" w:lineRule="auto"/>
        <w:jc w:val="both"/>
        <w:rPr>
          <w:b/>
          <w:color w:val="C00000"/>
          <w:sz w:val="24"/>
          <w:szCs w:val="24"/>
        </w:rPr>
      </w:pPr>
      <w:r w:rsidRPr="00CE31C4">
        <w:rPr>
          <w:b/>
          <w:color w:val="C00000"/>
          <w:sz w:val="24"/>
          <w:szCs w:val="24"/>
        </w:rPr>
        <w:t>Το σύνολο των υλικών και άυλων ωφελειών για το προσωπικό</w:t>
      </w:r>
    </w:p>
    <w:p w14:paraId="75EA9AEA" w14:textId="77777777" w:rsidR="009D2F73" w:rsidRPr="00CE31C4" w:rsidRDefault="009D2F73" w:rsidP="00A50882">
      <w:pPr>
        <w:pStyle w:val="a8"/>
        <w:numPr>
          <w:ilvl w:val="0"/>
          <w:numId w:val="62"/>
        </w:numPr>
        <w:spacing w:after="0" w:line="240" w:lineRule="auto"/>
        <w:jc w:val="both"/>
        <w:rPr>
          <w:sz w:val="24"/>
          <w:szCs w:val="24"/>
        </w:rPr>
      </w:pPr>
      <w:r w:rsidRPr="00CE31C4">
        <w:rPr>
          <w:sz w:val="24"/>
          <w:szCs w:val="24"/>
        </w:rPr>
        <w:t>Την εμπορική αξία των προϊόντων ή υπηρεσιών που παράγει το ανθρώπινο δυναμικό</w:t>
      </w:r>
    </w:p>
    <w:p w14:paraId="4445F2E0" w14:textId="77777777" w:rsidR="009D2F73" w:rsidRPr="00CE31C4" w:rsidRDefault="009D2F73" w:rsidP="00A50882">
      <w:pPr>
        <w:pStyle w:val="a8"/>
        <w:numPr>
          <w:ilvl w:val="0"/>
          <w:numId w:val="62"/>
        </w:numPr>
        <w:spacing w:after="0" w:line="240" w:lineRule="auto"/>
        <w:jc w:val="both"/>
        <w:rPr>
          <w:sz w:val="24"/>
          <w:szCs w:val="24"/>
        </w:rPr>
      </w:pPr>
      <w:r w:rsidRPr="00CE31C4">
        <w:rPr>
          <w:sz w:val="24"/>
          <w:szCs w:val="24"/>
        </w:rPr>
        <w:t xml:space="preserve">Τον προσδιορισμό του κόστους ανά πρόσληψη </w:t>
      </w:r>
    </w:p>
    <w:p w14:paraId="141848A7" w14:textId="77777777" w:rsidR="009D2F73" w:rsidRPr="009D2F73" w:rsidRDefault="009D2F73" w:rsidP="00A50882">
      <w:pPr>
        <w:pStyle w:val="a8"/>
        <w:spacing w:after="0" w:line="240" w:lineRule="auto"/>
        <w:jc w:val="both"/>
        <w:rPr>
          <w:rFonts w:ascii="Calibri" w:hAnsi="Calibri" w:cs="Calibri"/>
          <w:b/>
          <w:bCs/>
          <w:sz w:val="24"/>
          <w:szCs w:val="24"/>
        </w:rPr>
      </w:pPr>
    </w:p>
    <w:p w14:paraId="18E63027" w14:textId="1557D60B" w:rsidR="008B0B94" w:rsidRPr="008B0B94" w:rsidRDefault="008B0B94" w:rsidP="008B0B94">
      <w:pPr>
        <w:pStyle w:val="a8"/>
        <w:numPr>
          <w:ilvl w:val="0"/>
          <w:numId w:val="9"/>
        </w:numPr>
        <w:spacing w:after="0" w:line="240" w:lineRule="auto"/>
        <w:rPr>
          <w:b/>
          <w:sz w:val="24"/>
          <w:szCs w:val="24"/>
        </w:rPr>
      </w:pPr>
      <w:r w:rsidRPr="008B0B94">
        <w:rPr>
          <w:b/>
          <w:sz w:val="24"/>
          <w:szCs w:val="24"/>
        </w:rPr>
        <w:t>Η έννοια της «εταιρικής φήμης εργοδότη» (</w:t>
      </w:r>
      <w:proofErr w:type="spellStart"/>
      <w:r w:rsidRPr="008B0B94">
        <w:rPr>
          <w:b/>
          <w:sz w:val="24"/>
          <w:szCs w:val="24"/>
        </w:rPr>
        <w:t>employer</w:t>
      </w:r>
      <w:proofErr w:type="spellEnd"/>
      <w:r w:rsidRPr="008B0B94">
        <w:rPr>
          <w:b/>
          <w:sz w:val="24"/>
          <w:szCs w:val="24"/>
        </w:rPr>
        <w:t xml:space="preserve"> </w:t>
      </w:r>
      <w:proofErr w:type="spellStart"/>
      <w:r w:rsidRPr="008B0B94">
        <w:rPr>
          <w:b/>
          <w:sz w:val="24"/>
          <w:szCs w:val="24"/>
        </w:rPr>
        <w:t>branding</w:t>
      </w:r>
      <w:proofErr w:type="spellEnd"/>
      <w:r w:rsidRPr="008B0B94">
        <w:rPr>
          <w:b/>
          <w:sz w:val="24"/>
          <w:szCs w:val="24"/>
        </w:rPr>
        <w:t>) αναφέρεται:</w:t>
      </w:r>
    </w:p>
    <w:p w14:paraId="51D1F5A6" w14:textId="5D9F666C" w:rsidR="008B0B94" w:rsidRPr="008B0B94" w:rsidRDefault="008B0B94" w:rsidP="00CE5304">
      <w:pPr>
        <w:pStyle w:val="a8"/>
        <w:numPr>
          <w:ilvl w:val="0"/>
          <w:numId w:val="75"/>
        </w:numPr>
        <w:spacing w:after="0" w:line="240" w:lineRule="auto"/>
        <w:rPr>
          <w:sz w:val="24"/>
          <w:szCs w:val="24"/>
        </w:rPr>
      </w:pPr>
      <w:r w:rsidRPr="008B0B94">
        <w:rPr>
          <w:sz w:val="24"/>
          <w:szCs w:val="24"/>
        </w:rPr>
        <w:t>Στη νομική μορφή του φορέα ως εργοδότη</w:t>
      </w:r>
    </w:p>
    <w:p w14:paraId="7EC9C4F5" w14:textId="0D8E1A84" w:rsidR="008B0B94" w:rsidRPr="008B0B94" w:rsidRDefault="008B0B94" w:rsidP="00CE5304">
      <w:pPr>
        <w:pStyle w:val="a8"/>
        <w:numPr>
          <w:ilvl w:val="0"/>
          <w:numId w:val="75"/>
        </w:numPr>
        <w:spacing w:after="0" w:line="240" w:lineRule="auto"/>
        <w:rPr>
          <w:sz w:val="24"/>
          <w:szCs w:val="24"/>
        </w:rPr>
      </w:pPr>
      <w:r w:rsidRPr="008B0B94">
        <w:rPr>
          <w:sz w:val="24"/>
          <w:szCs w:val="24"/>
        </w:rPr>
        <w:t>Στη φήμη της ανώτατης διοίκησης</w:t>
      </w:r>
    </w:p>
    <w:p w14:paraId="1D95DB2D" w14:textId="693E1CC9" w:rsidR="008B0B94" w:rsidRPr="00F37252" w:rsidRDefault="008B0B94" w:rsidP="00CE5304">
      <w:pPr>
        <w:pStyle w:val="a8"/>
        <w:numPr>
          <w:ilvl w:val="0"/>
          <w:numId w:val="75"/>
        </w:numPr>
        <w:spacing w:after="0" w:line="240" w:lineRule="auto"/>
        <w:rPr>
          <w:b/>
          <w:color w:val="C00000"/>
          <w:sz w:val="24"/>
          <w:szCs w:val="24"/>
        </w:rPr>
      </w:pPr>
      <w:r w:rsidRPr="00F37252">
        <w:rPr>
          <w:b/>
          <w:color w:val="C00000"/>
          <w:sz w:val="24"/>
          <w:szCs w:val="24"/>
        </w:rPr>
        <w:t>Στην αντιλαμβανόμενη ελκυστικότητα του φορέα ως εργοδότη</w:t>
      </w:r>
    </w:p>
    <w:p w14:paraId="1905FDAE" w14:textId="07D83D50" w:rsidR="008B0B94" w:rsidRPr="008B0B94" w:rsidRDefault="008B0B94" w:rsidP="00CE5304">
      <w:pPr>
        <w:pStyle w:val="a8"/>
        <w:numPr>
          <w:ilvl w:val="0"/>
          <w:numId w:val="75"/>
        </w:numPr>
        <w:spacing w:after="0" w:line="240" w:lineRule="auto"/>
        <w:rPr>
          <w:sz w:val="24"/>
          <w:szCs w:val="24"/>
        </w:rPr>
      </w:pPr>
      <w:r w:rsidRPr="008B0B94">
        <w:rPr>
          <w:sz w:val="24"/>
          <w:szCs w:val="24"/>
        </w:rPr>
        <w:t>Στην εταιρική κοινωνική ευθύνη του φορέα αποκλειστικά</w:t>
      </w:r>
    </w:p>
    <w:p w14:paraId="2D2A5F83" w14:textId="77777777" w:rsidR="008B0B94" w:rsidRDefault="008B0B94" w:rsidP="008B0B94">
      <w:pPr>
        <w:pStyle w:val="a8"/>
        <w:spacing w:after="0" w:line="240" w:lineRule="auto"/>
        <w:rPr>
          <w:rFonts w:ascii="Calibri" w:hAnsi="Calibri" w:cs="Calibri"/>
          <w:b/>
          <w:bCs/>
          <w:sz w:val="24"/>
          <w:szCs w:val="24"/>
        </w:rPr>
      </w:pPr>
    </w:p>
    <w:p w14:paraId="3B6BFCA7" w14:textId="2C8C7F83" w:rsidR="00315234" w:rsidRDefault="00315234">
      <w:pPr>
        <w:spacing w:line="278" w:lineRule="auto"/>
        <w:rPr>
          <w:rFonts w:ascii="Calibri" w:hAnsi="Calibri" w:cs="Calibri"/>
          <w:b/>
          <w:bCs/>
          <w:sz w:val="24"/>
          <w:szCs w:val="24"/>
        </w:rPr>
      </w:pPr>
      <w:r>
        <w:rPr>
          <w:rFonts w:ascii="Calibri" w:hAnsi="Calibri" w:cs="Calibri"/>
          <w:b/>
          <w:bCs/>
          <w:sz w:val="24"/>
          <w:szCs w:val="24"/>
        </w:rPr>
        <w:br w:type="page"/>
      </w:r>
    </w:p>
    <w:p w14:paraId="52D7153C" w14:textId="16E6D5C6" w:rsidR="007D492F" w:rsidRPr="007D492F" w:rsidRDefault="007D492F" w:rsidP="007D492F">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7D492F">
        <w:rPr>
          <w:rFonts w:cstheme="minorHAnsi"/>
          <w:b/>
          <w:sz w:val="24"/>
          <w:szCs w:val="24"/>
        </w:rPr>
        <w:lastRenderedPageBreak/>
        <w:t>Σύμφωνα με τον ν. 4940/2022, αρμοδιότητα του/της Συμβούλου Ανάπτυξης Ανθρώπινου Δυναμικού ΔΕΝ αποτελεί:</w:t>
      </w:r>
    </w:p>
    <w:p w14:paraId="205679B0" w14:textId="77777777" w:rsidR="007D492F" w:rsidRPr="00961866" w:rsidRDefault="007D492F" w:rsidP="00BA099B">
      <w:pPr>
        <w:pStyle w:val="a8"/>
        <w:numPr>
          <w:ilvl w:val="0"/>
          <w:numId w:val="139"/>
        </w:numPr>
        <w:autoSpaceDE w:val="0"/>
        <w:autoSpaceDN w:val="0"/>
        <w:adjustRightInd w:val="0"/>
        <w:spacing w:after="0" w:line="240" w:lineRule="auto"/>
        <w:jc w:val="both"/>
        <w:rPr>
          <w:rFonts w:cstheme="minorHAnsi"/>
          <w:b/>
          <w:color w:val="000000" w:themeColor="text1"/>
          <w:sz w:val="24"/>
          <w:szCs w:val="24"/>
        </w:rPr>
      </w:pPr>
      <w:r w:rsidRPr="00961866">
        <w:rPr>
          <w:rFonts w:cstheme="minorHAnsi"/>
          <w:sz w:val="24"/>
          <w:szCs w:val="24"/>
        </w:rPr>
        <w:t>Η παροχή συμβουλών και υποστήριξης στους/στις υπαλλήλους για την ανάπτυξη των δεξιοτήτων τους</w:t>
      </w:r>
    </w:p>
    <w:p w14:paraId="30871514" w14:textId="77777777" w:rsidR="007D492F" w:rsidRPr="003B3935" w:rsidRDefault="007D492F" w:rsidP="00BA099B">
      <w:pPr>
        <w:pStyle w:val="a8"/>
        <w:numPr>
          <w:ilvl w:val="0"/>
          <w:numId w:val="139"/>
        </w:numPr>
        <w:autoSpaceDE w:val="0"/>
        <w:autoSpaceDN w:val="0"/>
        <w:adjustRightInd w:val="0"/>
        <w:spacing w:after="0" w:line="240" w:lineRule="auto"/>
        <w:jc w:val="both"/>
        <w:rPr>
          <w:rFonts w:cstheme="minorHAnsi"/>
          <w:b/>
          <w:bCs/>
          <w:color w:val="C00000"/>
          <w:sz w:val="24"/>
          <w:szCs w:val="24"/>
        </w:rPr>
      </w:pPr>
      <w:r w:rsidRPr="003B3935">
        <w:rPr>
          <w:rFonts w:cstheme="minorHAnsi"/>
          <w:b/>
          <w:bCs/>
          <w:color w:val="C00000"/>
          <w:sz w:val="24"/>
          <w:szCs w:val="24"/>
        </w:rPr>
        <w:t xml:space="preserve">Η συμμετοχή στη διαδικασία αξιολόγησης των υπαλλήλων ως </w:t>
      </w:r>
      <w:proofErr w:type="spellStart"/>
      <w:r w:rsidRPr="003B3935">
        <w:rPr>
          <w:rFonts w:cstheme="minorHAnsi"/>
          <w:b/>
          <w:bCs/>
          <w:color w:val="C00000"/>
          <w:sz w:val="24"/>
          <w:szCs w:val="24"/>
        </w:rPr>
        <w:t>αξιολογητής</w:t>
      </w:r>
      <w:proofErr w:type="spellEnd"/>
      <w:r w:rsidRPr="003B3935">
        <w:rPr>
          <w:rFonts w:cstheme="minorHAnsi"/>
          <w:b/>
          <w:bCs/>
          <w:color w:val="C00000"/>
          <w:sz w:val="24"/>
          <w:szCs w:val="24"/>
        </w:rPr>
        <w:t>/</w:t>
      </w:r>
      <w:proofErr w:type="spellStart"/>
      <w:r w:rsidRPr="003B3935">
        <w:rPr>
          <w:rFonts w:cstheme="minorHAnsi"/>
          <w:b/>
          <w:bCs/>
          <w:color w:val="C00000"/>
          <w:sz w:val="24"/>
          <w:szCs w:val="24"/>
        </w:rPr>
        <w:t>τρια</w:t>
      </w:r>
      <w:proofErr w:type="spellEnd"/>
    </w:p>
    <w:p w14:paraId="49406653" w14:textId="77777777" w:rsidR="007D492F" w:rsidRPr="00961866" w:rsidRDefault="007D492F" w:rsidP="00BA099B">
      <w:pPr>
        <w:pStyle w:val="a8"/>
        <w:numPr>
          <w:ilvl w:val="0"/>
          <w:numId w:val="139"/>
        </w:numPr>
        <w:autoSpaceDE w:val="0"/>
        <w:autoSpaceDN w:val="0"/>
        <w:adjustRightInd w:val="0"/>
        <w:spacing w:after="0" w:line="240" w:lineRule="auto"/>
        <w:jc w:val="both"/>
        <w:rPr>
          <w:rFonts w:cstheme="minorHAnsi"/>
          <w:b/>
          <w:color w:val="000000" w:themeColor="text1"/>
          <w:sz w:val="24"/>
          <w:szCs w:val="24"/>
        </w:rPr>
      </w:pPr>
      <w:r w:rsidRPr="00961866">
        <w:rPr>
          <w:rFonts w:cstheme="minorHAnsi"/>
          <w:sz w:val="24"/>
          <w:szCs w:val="24"/>
        </w:rPr>
        <w:t xml:space="preserve">Η υποστήριξη της αρμόδιας μονάδας ανθρώπινου δυναμικού για την εφαρμογή </w:t>
      </w:r>
      <w:r>
        <w:rPr>
          <w:rFonts w:cstheme="minorHAnsi"/>
          <w:sz w:val="24"/>
          <w:szCs w:val="24"/>
        </w:rPr>
        <w:t xml:space="preserve">του συστήματος </w:t>
      </w:r>
      <w:r w:rsidRPr="00961866">
        <w:rPr>
          <w:rFonts w:cstheme="minorHAnsi"/>
          <w:sz w:val="24"/>
          <w:szCs w:val="24"/>
        </w:rPr>
        <w:t xml:space="preserve">αξιολόγησης </w:t>
      </w:r>
    </w:p>
    <w:p w14:paraId="46A2519F" w14:textId="77777777" w:rsidR="007D492F" w:rsidRPr="00961866" w:rsidRDefault="007D492F" w:rsidP="00BA099B">
      <w:pPr>
        <w:pStyle w:val="a8"/>
        <w:numPr>
          <w:ilvl w:val="0"/>
          <w:numId w:val="139"/>
        </w:numPr>
        <w:autoSpaceDE w:val="0"/>
        <w:autoSpaceDN w:val="0"/>
        <w:adjustRightInd w:val="0"/>
        <w:spacing w:after="0" w:line="240" w:lineRule="auto"/>
        <w:jc w:val="both"/>
        <w:rPr>
          <w:rFonts w:cstheme="minorHAnsi"/>
          <w:b/>
          <w:color w:val="000000" w:themeColor="text1"/>
          <w:sz w:val="24"/>
          <w:szCs w:val="24"/>
        </w:rPr>
      </w:pPr>
      <w:r w:rsidRPr="00961866">
        <w:rPr>
          <w:rFonts w:cstheme="minorHAnsi"/>
          <w:sz w:val="24"/>
          <w:szCs w:val="24"/>
        </w:rPr>
        <w:t>Η συλλογή στοιχείων για θέματα ανθρώπινου δυναμικού που σχετίζονται με το σύστημα αξιολόγησης</w:t>
      </w:r>
    </w:p>
    <w:p w14:paraId="5C2227F0" w14:textId="77777777" w:rsidR="007D492F" w:rsidRPr="00961866" w:rsidRDefault="007D492F" w:rsidP="007D492F">
      <w:pPr>
        <w:pStyle w:val="a8"/>
        <w:autoSpaceDE w:val="0"/>
        <w:autoSpaceDN w:val="0"/>
        <w:adjustRightInd w:val="0"/>
        <w:spacing w:after="0" w:line="240" w:lineRule="auto"/>
        <w:ind w:left="1440"/>
        <w:jc w:val="both"/>
        <w:rPr>
          <w:rFonts w:cstheme="minorHAnsi"/>
          <w:b/>
          <w:color w:val="000000" w:themeColor="text1"/>
          <w:sz w:val="24"/>
          <w:szCs w:val="24"/>
        </w:rPr>
      </w:pPr>
    </w:p>
    <w:p w14:paraId="25630099" w14:textId="77777777" w:rsidR="007D492F" w:rsidRPr="00961866" w:rsidRDefault="007D492F" w:rsidP="007D492F">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961866">
        <w:rPr>
          <w:rFonts w:cstheme="minorHAnsi"/>
          <w:b/>
          <w:color w:val="000000"/>
          <w:sz w:val="24"/>
          <w:szCs w:val="24"/>
        </w:rPr>
        <w:t>Ποιος/α ορίζεται αρμόδιος/α για τον συντονισμό των Συμβούλων Ανάπτυξης Ανθρώπινου Δυναμικού;</w:t>
      </w:r>
    </w:p>
    <w:p w14:paraId="621AC253" w14:textId="77777777" w:rsidR="007D492F" w:rsidRPr="004E0D33" w:rsidRDefault="007D492F" w:rsidP="00450954">
      <w:pPr>
        <w:pStyle w:val="Web"/>
        <w:numPr>
          <w:ilvl w:val="0"/>
          <w:numId w:val="140"/>
        </w:numPr>
        <w:spacing w:before="0" w:beforeAutospacing="0" w:after="0" w:afterAutospacing="0"/>
        <w:ind w:left="1434" w:hanging="357"/>
        <w:rPr>
          <w:rFonts w:asciiTheme="minorHAnsi" w:hAnsiTheme="minorHAnsi" w:cstheme="minorHAnsi"/>
          <w:b/>
          <w:bCs/>
          <w:color w:val="C00000"/>
        </w:rPr>
      </w:pPr>
      <w:r w:rsidRPr="004E0D33">
        <w:rPr>
          <w:rFonts w:asciiTheme="minorHAnsi" w:hAnsiTheme="minorHAnsi" w:cstheme="minorHAnsi"/>
          <w:b/>
          <w:bCs/>
          <w:color w:val="C00000"/>
        </w:rPr>
        <w:t>Η Γενική Γραμματεία Ανθρώπινου Δυναμικού Δημοσίου Τομέα</w:t>
      </w:r>
    </w:p>
    <w:p w14:paraId="379DD4B4" w14:textId="77777777" w:rsidR="007D492F" w:rsidRPr="00961866" w:rsidRDefault="007D492F" w:rsidP="00BA099B">
      <w:pPr>
        <w:pStyle w:val="Web"/>
        <w:numPr>
          <w:ilvl w:val="0"/>
          <w:numId w:val="140"/>
        </w:numPr>
        <w:spacing w:before="0" w:beforeAutospacing="0" w:after="0" w:afterAutospacing="0"/>
        <w:rPr>
          <w:rFonts w:asciiTheme="minorHAnsi" w:hAnsiTheme="minorHAnsi" w:cstheme="minorHAnsi"/>
          <w:color w:val="000000"/>
        </w:rPr>
      </w:pPr>
      <w:r w:rsidRPr="00961866">
        <w:rPr>
          <w:rFonts w:asciiTheme="minorHAnsi" w:hAnsiTheme="minorHAnsi" w:cstheme="minorHAnsi"/>
          <w:color w:val="000000"/>
        </w:rPr>
        <w:t>Ο/Η Υπουργός Εσωτερικών</w:t>
      </w:r>
    </w:p>
    <w:p w14:paraId="3CF5BC1B" w14:textId="77777777" w:rsidR="007D492F" w:rsidRPr="00961866" w:rsidRDefault="007D492F" w:rsidP="00BA099B">
      <w:pPr>
        <w:pStyle w:val="Web"/>
        <w:numPr>
          <w:ilvl w:val="0"/>
          <w:numId w:val="140"/>
        </w:numPr>
        <w:spacing w:before="0" w:beforeAutospacing="0" w:after="0" w:afterAutospacing="0"/>
        <w:rPr>
          <w:rFonts w:asciiTheme="minorHAnsi" w:hAnsiTheme="minorHAnsi" w:cstheme="minorHAnsi"/>
          <w:color w:val="000000"/>
        </w:rPr>
      </w:pPr>
      <w:r w:rsidRPr="00961866">
        <w:rPr>
          <w:rFonts w:asciiTheme="minorHAnsi" w:hAnsiTheme="minorHAnsi" w:cstheme="minorHAnsi"/>
          <w:color w:val="000000"/>
        </w:rPr>
        <w:t>Το Ανώτατο Συμβούλιο Επιλογής Προσωπικού (Α.Σ.Ε.Π.)</w:t>
      </w:r>
    </w:p>
    <w:p w14:paraId="3A3E32EC" w14:textId="77777777" w:rsidR="007D492F" w:rsidRPr="00961866" w:rsidRDefault="007D492F" w:rsidP="00BA099B">
      <w:pPr>
        <w:pStyle w:val="Web"/>
        <w:numPr>
          <w:ilvl w:val="0"/>
          <w:numId w:val="140"/>
        </w:numPr>
        <w:spacing w:before="0" w:beforeAutospacing="0" w:after="0" w:afterAutospacing="0"/>
        <w:rPr>
          <w:rFonts w:asciiTheme="minorHAnsi" w:hAnsiTheme="minorHAnsi" w:cstheme="minorHAnsi"/>
          <w:color w:val="000000"/>
        </w:rPr>
      </w:pPr>
      <w:r w:rsidRPr="00961866">
        <w:rPr>
          <w:rFonts w:asciiTheme="minorHAnsi" w:hAnsiTheme="minorHAnsi" w:cstheme="minorHAnsi"/>
          <w:color w:val="000000"/>
        </w:rPr>
        <w:t>Το Εθνικό Κέντρο Δημόσιας Διοίκησης και Αυτοδιοίκησης (Ε.Κ.Δ.Δ.Α.)</w:t>
      </w:r>
    </w:p>
    <w:p w14:paraId="16754395" w14:textId="77777777" w:rsidR="008B0B94" w:rsidRPr="00FC5F46" w:rsidRDefault="008B0B94" w:rsidP="008B0B94">
      <w:pPr>
        <w:pStyle w:val="a8"/>
        <w:spacing w:after="0" w:line="240" w:lineRule="auto"/>
        <w:rPr>
          <w:sz w:val="24"/>
          <w:szCs w:val="24"/>
        </w:rPr>
      </w:pPr>
    </w:p>
    <w:p w14:paraId="36C7F0EC" w14:textId="7A701CB9" w:rsidR="00566436" w:rsidRPr="00566436" w:rsidRDefault="00566436" w:rsidP="00566436">
      <w:pPr>
        <w:pStyle w:val="a8"/>
        <w:numPr>
          <w:ilvl w:val="0"/>
          <w:numId w:val="9"/>
        </w:numPr>
        <w:autoSpaceDE w:val="0"/>
        <w:autoSpaceDN w:val="0"/>
        <w:adjustRightInd w:val="0"/>
        <w:spacing w:after="0" w:line="240" w:lineRule="auto"/>
        <w:jc w:val="both"/>
        <w:rPr>
          <w:rFonts w:ascii="Calibri" w:hAnsi="Calibri" w:cs="Calibri"/>
          <w:b/>
          <w:color w:val="000000" w:themeColor="text1"/>
          <w:sz w:val="24"/>
          <w:szCs w:val="24"/>
        </w:rPr>
      </w:pPr>
      <w:r w:rsidRPr="00566436">
        <w:rPr>
          <w:rFonts w:ascii="Calibri" w:hAnsi="Calibri" w:cs="Calibri"/>
          <w:b/>
          <w:color w:val="000000"/>
          <w:sz w:val="24"/>
          <w:szCs w:val="24"/>
        </w:rPr>
        <w:t>Ο χρόνος που διανύεται σε θέση Συμβούλου Ανάπτυξης Ανθρώπινου Δυναμικού λογίζεται ως χρόνος πραγματικής υπηρεσίας σε θέση:</w:t>
      </w:r>
    </w:p>
    <w:p w14:paraId="2E0B45C6" w14:textId="77777777" w:rsidR="00450954" w:rsidRDefault="00566436" w:rsidP="00450954">
      <w:pPr>
        <w:pStyle w:val="Web"/>
        <w:numPr>
          <w:ilvl w:val="0"/>
          <w:numId w:val="160"/>
        </w:numPr>
        <w:spacing w:before="0" w:beforeAutospacing="0" w:after="0" w:afterAutospacing="0"/>
        <w:rPr>
          <w:rFonts w:ascii="Calibri" w:hAnsi="Calibri" w:cs="Calibri"/>
          <w:color w:val="000000"/>
        </w:rPr>
      </w:pPr>
      <w:r w:rsidRPr="00961866">
        <w:rPr>
          <w:rFonts w:ascii="Calibri" w:hAnsi="Calibri" w:cs="Calibri"/>
          <w:color w:val="000000"/>
        </w:rPr>
        <w:t>Προϊσταμένου/ης επιπέδου Διεύθυνσης</w:t>
      </w:r>
    </w:p>
    <w:p w14:paraId="3E529569" w14:textId="77777777" w:rsidR="00450954" w:rsidRPr="003B3935" w:rsidRDefault="00566436" w:rsidP="00450954">
      <w:pPr>
        <w:pStyle w:val="Web"/>
        <w:numPr>
          <w:ilvl w:val="0"/>
          <w:numId w:val="160"/>
        </w:numPr>
        <w:spacing w:before="0" w:beforeAutospacing="0" w:after="0" w:afterAutospacing="0"/>
        <w:rPr>
          <w:rFonts w:ascii="Calibri" w:hAnsi="Calibri" w:cs="Calibri"/>
          <w:color w:val="C00000"/>
        </w:rPr>
      </w:pPr>
      <w:r w:rsidRPr="003B3935">
        <w:rPr>
          <w:rFonts w:ascii="Calibri" w:hAnsi="Calibri" w:cs="Calibri"/>
          <w:b/>
          <w:bCs/>
          <w:color w:val="C00000"/>
        </w:rPr>
        <w:t>Προϊσταμένου/ης επιπέδου Τμήματος</w:t>
      </w:r>
    </w:p>
    <w:p w14:paraId="644044D0" w14:textId="77777777" w:rsidR="00450954" w:rsidRDefault="00566436" w:rsidP="00450954">
      <w:pPr>
        <w:pStyle w:val="Web"/>
        <w:numPr>
          <w:ilvl w:val="0"/>
          <w:numId w:val="160"/>
        </w:numPr>
        <w:spacing w:before="0" w:beforeAutospacing="0" w:after="0" w:afterAutospacing="0"/>
        <w:rPr>
          <w:rFonts w:ascii="Calibri" w:hAnsi="Calibri" w:cs="Calibri"/>
          <w:color w:val="000000"/>
        </w:rPr>
      </w:pPr>
      <w:r w:rsidRPr="00450954">
        <w:rPr>
          <w:rFonts w:ascii="Calibri" w:hAnsi="Calibri" w:cs="Calibri"/>
          <w:color w:val="000000"/>
        </w:rPr>
        <w:t>Προϊσταμένου/ης επιπέδου Γενικής Διεύθυνσης</w:t>
      </w:r>
    </w:p>
    <w:p w14:paraId="1B988E0B" w14:textId="5560238A" w:rsidR="00566436" w:rsidRPr="00450954" w:rsidRDefault="00566436" w:rsidP="00450954">
      <w:pPr>
        <w:pStyle w:val="Web"/>
        <w:numPr>
          <w:ilvl w:val="0"/>
          <w:numId w:val="160"/>
        </w:numPr>
        <w:spacing w:before="0" w:beforeAutospacing="0" w:after="0" w:afterAutospacing="0"/>
        <w:rPr>
          <w:rFonts w:ascii="Calibri" w:hAnsi="Calibri" w:cs="Calibri"/>
          <w:color w:val="000000"/>
        </w:rPr>
      </w:pPr>
      <w:r w:rsidRPr="00450954">
        <w:rPr>
          <w:rFonts w:ascii="Calibri" w:hAnsi="Calibri" w:cs="Calibri"/>
          <w:color w:val="000000"/>
        </w:rPr>
        <w:t>Δεν λογίζεται ως χρόνος υπηρεσίας σε θέση Προϊσταμένου/ης</w:t>
      </w:r>
    </w:p>
    <w:p w14:paraId="0558B297" w14:textId="77777777" w:rsidR="00566436" w:rsidRPr="00FC5F46" w:rsidRDefault="00566436" w:rsidP="008B0B94">
      <w:pPr>
        <w:pStyle w:val="a8"/>
        <w:spacing w:after="0" w:line="240" w:lineRule="auto"/>
        <w:rPr>
          <w:sz w:val="24"/>
          <w:szCs w:val="24"/>
        </w:rPr>
      </w:pPr>
    </w:p>
    <w:p w14:paraId="45F7602C" w14:textId="2D90E7B1" w:rsidR="00BA099B" w:rsidRPr="00BA099B" w:rsidRDefault="00BA099B" w:rsidP="00BA099B">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BA099B">
        <w:rPr>
          <w:rFonts w:cstheme="minorHAnsi"/>
          <w:b/>
          <w:sz w:val="24"/>
          <w:szCs w:val="24"/>
        </w:rPr>
        <w:t xml:space="preserve">Σύμφωνα με τον ν. 4940/2022 ο Σύμβουλος Ανάπτυξης Ανθρώπινου Δυναμικού: </w:t>
      </w:r>
    </w:p>
    <w:p w14:paraId="3E314FF3" w14:textId="77777777" w:rsidR="00BA099B" w:rsidRPr="004E0D33" w:rsidRDefault="00BA099B" w:rsidP="00450954">
      <w:pPr>
        <w:pStyle w:val="-HTML"/>
        <w:numPr>
          <w:ilvl w:val="0"/>
          <w:numId w:val="141"/>
        </w:numPr>
        <w:ind w:left="1434" w:hanging="357"/>
        <w:jc w:val="both"/>
        <w:rPr>
          <w:rFonts w:asciiTheme="minorHAnsi" w:hAnsiTheme="minorHAnsi" w:cstheme="minorHAnsi"/>
          <w:b/>
          <w:bCs/>
          <w:color w:val="C00000"/>
          <w:sz w:val="24"/>
          <w:szCs w:val="24"/>
        </w:rPr>
      </w:pPr>
      <w:r w:rsidRPr="004E0D33">
        <w:rPr>
          <w:rFonts w:asciiTheme="minorHAnsi" w:hAnsiTheme="minorHAnsi" w:cstheme="minorHAnsi"/>
          <w:b/>
          <w:bCs/>
          <w:color w:val="C00000"/>
          <w:sz w:val="24"/>
          <w:szCs w:val="24"/>
        </w:rPr>
        <w:t>Παρέχει συμβουλευτική συνδρομή στο προσωπικό του δημοσίου φορέα, αναφορικά με θέματα εφαρμογής του συστήματος αξιολόγησης υπαλλήλων και Προϊσταμένων</w:t>
      </w:r>
    </w:p>
    <w:p w14:paraId="04D50090" w14:textId="77777777" w:rsidR="00BA099B" w:rsidRPr="00961866" w:rsidRDefault="00BA099B" w:rsidP="00450954">
      <w:pPr>
        <w:pStyle w:val="-HTML"/>
        <w:numPr>
          <w:ilvl w:val="0"/>
          <w:numId w:val="141"/>
        </w:numPr>
        <w:jc w:val="both"/>
        <w:rPr>
          <w:rFonts w:asciiTheme="minorHAnsi" w:hAnsiTheme="minorHAnsi" w:cstheme="minorHAnsi"/>
          <w:color w:val="000000"/>
          <w:sz w:val="24"/>
          <w:szCs w:val="24"/>
        </w:rPr>
      </w:pPr>
      <w:r w:rsidRPr="00961866">
        <w:rPr>
          <w:rFonts w:asciiTheme="minorHAnsi" w:hAnsiTheme="minorHAnsi" w:cstheme="minorHAnsi"/>
          <w:color w:val="000000"/>
          <w:sz w:val="24"/>
          <w:szCs w:val="24"/>
        </w:rPr>
        <w:t>Παρέχει συμβουλευτική συνδρομή στον/στην Υπουργό Εσωτερικών, αναφορικά με τον σχεδιασμό διατάξεων που σχετίζονται με την ανάπτυξη ανθρώπινου δυναμικού</w:t>
      </w:r>
    </w:p>
    <w:p w14:paraId="7A833B46" w14:textId="77777777" w:rsidR="00BA099B" w:rsidRPr="00961866" w:rsidRDefault="00BA099B" w:rsidP="00450954">
      <w:pPr>
        <w:pStyle w:val="-HTML"/>
        <w:numPr>
          <w:ilvl w:val="0"/>
          <w:numId w:val="141"/>
        </w:numPr>
        <w:jc w:val="both"/>
        <w:rPr>
          <w:rFonts w:asciiTheme="minorHAnsi" w:hAnsiTheme="minorHAnsi" w:cstheme="minorHAnsi"/>
          <w:color w:val="000000"/>
          <w:sz w:val="24"/>
          <w:szCs w:val="24"/>
        </w:rPr>
      </w:pPr>
      <w:r w:rsidRPr="00961866">
        <w:rPr>
          <w:rFonts w:asciiTheme="minorHAnsi" w:hAnsiTheme="minorHAnsi" w:cstheme="minorHAnsi"/>
          <w:color w:val="000000"/>
          <w:sz w:val="24"/>
          <w:szCs w:val="24"/>
        </w:rPr>
        <w:t>Συντάσσει έκθεση ανάλυσης δεδομένων για τα επιμορφωτικά προγράμματα των δημοσίων υπαλλήλων και την υποβάλλει στο Εθνικό Κέντρο Δημόσιας Διοίκησης και Αυτοδιοίκησης (Ε.Κ.Δ.Δ.Α)</w:t>
      </w:r>
    </w:p>
    <w:p w14:paraId="1785D7A8" w14:textId="4C06BA86" w:rsidR="00BA099B" w:rsidRPr="00961866" w:rsidRDefault="00BA099B" w:rsidP="00450954">
      <w:pPr>
        <w:pStyle w:val="-HTML"/>
        <w:numPr>
          <w:ilvl w:val="0"/>
          <w:numId w:val="141"/>
        </w:numPr>
        <w:jc w:val="both"/>
        <w:rPr>
          <w:rFonts w:asciiTheme="minorHAnsi" w:hAnsiTheme="minorHAnsi" w:cstheme="minorHAnsi"/>
          <w:color w:val="000000"/>
          <w:sz w:val="24"/>
          <w:szCs w:val="24"/>
        </w:rPr>
      </w:pPr>
      <w:r w:rsidRPr="00961866">
        <w:rPr>
          <w:rFonts w:asciiTheme="minorHAnsi" w:hAnsiTheme="minorHAnsi" w:cstheme="minorHAnsi"/>
          <w:color w:val="000000"/>
          <w:sz w:val="24"/>
          <w:szCs w:val="24"/>
        </w:rPr>
        <w:t xml:space="preserve">Σχεδιάζει και υλοποιεί προγράμματα ανάπτυξης για </w:t>
      </w:r>
      <w:r w:rsidR="00450954">
        <w:rPr>
          <w:rFonts w:asciiTheme="minorHAnsi" w:hAnsiTheme="minorHAnsi" w:cstheme="minorHAnsi"/>
          <w:color w:val="000000"/>
          <w:sz w:val="24"/>
          <w:szCs w:val="24"/>
        </w:rPr>
        <w:t>ας</w:t>
      </w:r>
      <w:r w:rsidRPr="00961866">
        <w:rPr>
          <w:rFonts w:asciiTheme="minorHAnsi" w:hAnsiTheme="minorHAnsi" w:cstheme="minorHAnsi"/>
          <w:color w:val="000000"/>
          <w:sz w:val="24"/>
          <w:szCs w:val="24"/>
        </w:rPr>
        <w:t>/</w:t>
      </w:r>
      <w:r w:rsidR="00450954">
        <w:rPr>
          <w:rFonts w:asciiTheme="minorHAnsi" w:hAnsiTheme="minorHAnsi" w:cstheme="minorHAnsi"/>
          <w:color w:val="000000"/>
          <w:sz w:val="24"/>
          <w:szCs w:val="24"/>
        </w:rPr>
        <w:t>ας</w:t>
      </w:r>
      <w:r w:rsidRPr="00961866">
        <w:rPr>
          <w:rFonts w:asciiTheme="minorHAnsi" w:hAnsiTheme="minorHAnsi" w:cstheme="minorHAnsi"/>
          <w:color w:val="000000"/>
          <w:sz w:val="24"/>
          <w:szCs w:val="24"/>
        </w:rPr>
        <w:t xml:space="preserve"> υπαλλήλους του φορέα, με βάση </w:t>
      </w:r>
      <w:r w:rsidR="00450954">
        <w:rPr>
          <w:rFonts w:asciiTheme="minorHAnsi" w:hAnsiTheme="minorHAnsi" w:cstheme="minorHAnsi"/>
          <w:color w:val="000000"/>
          <w:sz w:val="24"/>
          <w:szCs w:val="24"/>
        </w:rPr>
        <w:t>ας</w:t>
      </w:r>
      <w:r w:rsidRPr="00961866">
        <w:rPr>
          <w:rFonts w:asciiTheme="minorHAnsi" w:hAnsiTheme="minorHAnsi" w:cstheme="minorHAnsi"/>
          <w:color w:val="000000"/>
          <w:sz w:val="24"/>
          <w:szCs w:val="24"/>
        </w:rPr>
        <w:t xml:space="preserve"> ανάγκες που προκύπτουν από την αξιολόγηση</w:t>
      </w:r>
    </w:p>
    <w:p w14:paraId="04AEF8D0" w14:textId="77777777" w:rsidR="00BA099B" w:rsidRPr="00961866" w:rsidRDefault="00BA099B" w:rsidP="00BA099B">
      <w:pPr>
        <w:pStyle w:val="-HTML"/>
        <w:ind w:left="1440"/>
        <w:jc w:val="both"/>
        <w:rPr>
          <w:rFonts w:asciiTheme="minorHAnsi" w:hAnsiTheme="minorHAnsi" w:cstheme="minorHAnsi"/>
          <w:color w:val="000000"/>
          <w:sz w:val="24"/>
          <w:szCs w:val="24"/>
        </w:rPr>
      </w:pPr>
    </w:p>
    <w:p w14:paraId="478C008E" w14:textId="4851CAB7" w:rsidR="00BA099B" w:rsidRPr="00961866" w:rsidRDefault="00BA099B" w:rsidP="00BA099B">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961866">
        <w:rPr>
          <w:rFonts w:cstheme="minorHAnsi"/>
          <w:b/>
          <w:color w:val="000000"/>
          <w:sz w:val="24"/>
          <w:szCs w:val="24"/>
        </w:rPr>
        <w:t xml:space="preserve">Ποια από </w:t>
      </w:r>
      <w:r w:rsidR="00450954">
        <w:rPr>
          <w:rFonts w:cstheme="minorHAnsi"/>
          <w:b/>
          <w:color w:val="000000"/>
          <w:sz w:val="24"/>
          <w:szCs w:val="24"/>
        </w:rPr>
        <w:t>ας</w:t>
      </w:r>
      <w:r w:rsidRPr="00961866">
        <w:rPr>
          <w:rFonts w:cstheme="minorHAnsi"/>
          <w:b/>
          <w:color w:val="000000"/>
          <w:sz w:val="24"/>
          <w:szCs w:val="24"/>
        </w:rPr>
        <w:t xml:space="preserve"> παρακάτω προϋποθέσεις ΔΕΝ είναι απαραίτητη για την εγγραφή δημοσίου/</w:t>
      </w:r>
      <w:r w:rsidR="00450954">
        <w:rPr>
          <w:rFonts w:cstheme="minorHAnsi"/>
          <w:b/>
          <w:color w:val="000000"/>
          <w:sz w:val="24"/>
          <w:szCs w:val="24"/>
        </w:rPr>
        <w:t>ας</w:t>
      </w:r>
      <w:r w:rsidRPr="00961866">
        <w:rPr>
          <w:rFonts w:cstheme="minorHAnsi"/>
          <w:b/>
          <w:color w:val="000000"/>
          <w:sz w:val="24"/>
          <w:szCs w:val="24"/>
        </w:rPr>
        <w:t xml:space="preserve"> υπαλλήλου στο Μητρώο Συμβούλων Ανάπτυξης Ανθρώπινου Δυναμικού;</w:t>
      </w:r>
    </w:p>
    <w:p w14:paraId="60FE1BE1" w14:textId="77777777" w:rsidR="00BA099B" w:rsidRPr="00961866" w:rsidRDefault="00BA099B" w:rsidP="00450954">
      <w:pPr>
        <w:pStyle w:val="Web"/>
        <w:numPr>
          <w:ilvl w:val="0"/>
          <w:numId w:val="142"/>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color w:val="000000"/>
        </w:rPr>
        <w:t>Να είναι μόνιμος/η ή με σχέση εργασίας ιδιωτικού δικαίου αορίστου χρόνου διοικητικός/η υπάλληλος</w:t>
      </w:r>
    </w:p>
    <w:p w14:paraId="0F806DD8" w14:textId="77777777" w:rsidR="00BA099B" w:rsidRPr="00961866" w:rsidRDefault="00BA099B" w:rsidP="00450954">
      <w:pPr>
        <w:pStyle w:val="Web"/>
        <w:numPr>
          <w:ilvl w:val="0"/>
          <w:numId w:val="142"/>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color w:val="000000"/>
        </w:rPr>
        <w:t>Να διαθέτει πιστοποιητικό επάρκειας Συμβούλου Ανάπτυξης Ανθρώπινου Δυναμικού</w:t>
      </w:r>
    </w:p>
    <w:p w14:paraId="4D02A88C" w14:textId="77777777" w:rsidR="00BA099B" w:rsidRPr="00961866" w:rsidRDefault="00BA099B" w:rsidP="00450954">
      <w:pPr>
        <w:pStyle w:val="Web"/>
        <w:numPr>
          <w:ilvl w:val="0"/>
          <w:numId w:val="142"/>
        </w:numPr>
        <w:spacing w:before="0" w:beforeAutospacing="0" w:after="0" w:afterAutospacing="0"/>
        <w:jc w:val="both"/>
        <w:rPr>
          <w:rFonts w:asciiTheme="minorHAnsi" w:hAnsiTheme="minorHAnsi" w:cstheme="minorHAnsi"/>
          <w:color w:val="000000"/>
        </w:rPr>
      </w:pPr>
      <w:r w:rsidRPr="00961866">
        <w:rPr>
          <w:rFonts w:asciiTheme="minorHAnsi" w:hAnsiTheme="minorHAnsi" w:cstheme="minorHAnsi"/>
          <w:color w:val="000000"/>
        </w:rPr>
        <w:t>Να έχει τον Α΄ βαθμό και πενταετή κατ’ ελάχιστο πραγματική δημόσια υπηρεσία</w:t>
      </w:r>
    </w:p>
    <w:p w14:paraId="7A08DBB9" w14:textId="77777777" w:rsidR="00BA099B" w:rsidRPr="00450954" w:rsidRDefault="00BA099B" w:rsidP="00450954">
      <w:pPr>
        <w:pStyle w:val="Web"/>
        <w:numPr>
          <w:ilvl w:val="0"/>
          <w:numId w:val="142"/>
        </w:numPr>
        <w:spacing w:before="0" w:beforeAutospacing="0" w:after="0" w:afterAutospacing="0"/>
        <w:jc w:val="both"/>
        <w:rPr>
          <w:rFonts w:asciiTheme="minorHAnsi" w:hAnsiTheme="minorHAnsi" w:cstheme="minorHAnsi"/>
          <w:b/>
          <w:bCs/>
          <w:color w:val="C00000"/>
        </w:rPr>
      </w:pPr>
      <w:r w:rsidRPr="00450954">
        <w:rPr>
          <w:rFonts w:asciiTheme="minorHAnsi" w:hAnsiTheme="minorHAnsi" w:cstheme="minorHAnsi"/>
          <w:b/>
          <w:bCs/>
          <w:color w:val="C00000"/>
        </w:rPr>
        <w:t>Να είναι κάτοχος μεταπτυχιακού τίτλου σπουδών στη Διοίκηση Ανθρώπινου Δυναμικού</w:t>
      </w:r>
    </w:p>
    <w:p w14:paraId="31E1FEC4" w14:textId="77777777" w:rsidR="00BA099B" w:rsidRDefault="00BA099B" w:rsidP="008B0B94">
      <w:pPr>
        <w:pStyle w:val="a8"/>
        <w:spacing w:after="0" w:line="240" w:lineRule="auto"/>
        <w:rPr>
          <w:sz w:val="24"/>
          <w:szCs w:val="24"/>
        </w:rPr>
      </w:pPr>
    </w:p>
    <w:p w14:paraId="5A7BB9D2" w14:textId="77777777" w:rsidR="00450954" w:rsidRPr="00BA099B" w:rsidRDefault="00450954" w:rsidP="008B0B94">
      <w:pPr>
        <w:pStyle w:val="a8"/>
        <w:spacing w:after="0" w:line="240" w:lineRule="auto"/>
        <w:rPr>
          <w:sz w:val="24"/>
          <w:szCs w:val="24"/>
        </w:rPr>
      </w:pPr>
    </w:p>
    <w:p w14:paraId="1832B24F" w14:textId="1075FA97" w:rsidR="001C20B5" w:rsidRPr="001C20B5" w:rsidRDefault="001C20B5" w:rsidP="001C20B5">
      <w:pPr>
        <w:pStyle w:val="a8"/>
        <w:numPr>
          <w:ilvl w:val="0"/>
          <w:numId w:val="9"/>
        </w:numPr>
        <w:spacing w:after="0" w:line="240" w:lineRule="auto"/>
        <w:jc w:val="both"/>
        <w:rPr>
          <w:b/>
          <w:sz w:val="24"/>
          <w:szCs w:val="24"/>
        </w:rPr>
      </w:pPr>
      <w:r w:rsidRPr="001C20B5">
        <w:rPr>
          <w:b/>
          <w:sz w:val="24"/>
          <w:szCs w:val="24"/>
        </w:rPr>
        <w:lastRenderedPageBreak/>
        <w:t xml:space="preserve">Σύμφωνα με τον D. </w:t>
      </w:r>
      <w:proofErr w:type="spellStart"/>
      <w:r w:rsidRPr="001C20B5">
        <w:rPr>
          <w:b/>
          <w:sz w:val="24"/>
          <w:szCs w:val="24"/>
        </w:rPr>
        <w:t>Ulrich</w:t>
      </w:r>
      <w:proofErr w:type="spellEnd"/>
      <w:r w:rsidRPr="001C20B5">
        <w:rPr>
          <w:b/>
          <w:sz w:val="24"/>
          <w:szCs w:val="24"/>
        </w:rPr>
        <w:t>, ο ρόλος της λειτουργίας της Διοίκησης Ανθρώπινου Δυναμικού ως διοικητικού εμπειρογνώμονα (</w:t>
      </w:r>
      <w:proofErr w:type="spellStart"/>
      <w:r w:rsidRPr="001C20B5">
        <w:rPr>
          <w:b/>
          <w:sz w:val="24"/>
          <w:szCs w:val="24"/>
        </w:rPr>
        <w:t>administrative</w:t>
      </w:r>
      <w:proofErr w:type="spellEnd"/>
      <w:r w:rsidRPr="001C20B5">
        <w:rPr>
          <w:b/>
          <w:sz w:val="24"/>
          <w:szCs w:val="24"/>
        </w:rPr>
        <w:t xml:space="preserve"> </w:t>
      </w:r>
      <w:proofErr w:type="spellStart"/>
      <w:r w:rsidRPr="001C20B5">
        <w:rPr>
          <w:b/>
          <w:sz w:val="24"/>
          <w:szCs w:val="24"/>
        </w:rPr>
        <w:t>expert</w:t>
      </w:r>
      <w:proofErr w:type="spellEnd"/>
      <w:r w:rsidRPr="001C20B5">
        <w:rPr>
          <w:b/>
          <w:sz w:val="24"/>
          <w:szCs w:val="24"/>
        </w:rPr>
        <w:t>) αφορά:</w:t>
      </w:r>
    </w:p>
    <w:p w14:paraId="6BEF317A" w14:textId="58CB5D67" w:rsidR="001C20B5" w:rsidRPr="001C20B5" w:rsidRDefault="001C20B5" w:rsidP="00CE5304">
      <w:pPr>
        <w:pStyle w:val="a8"/>
        <w:numPr>
          <w:ilvl w:val="0"/>
          <w:numId w:val="67"/>
        </w:numPr>
        <w:spacing w:after="0" w:line="240" w:lineRule="auto"/>
        <w:rPr>
          <w:sz w:val="24"/>
          <w:szCs w:val="24"/>
        </w:rPr>
      </w:pPr>
      <w:r w:rsidRPr="001C20B5">
        <w:rPr>
          <w:sz w:val="24"/>
          <w:szCs w:val="24"/>
        </w:rPr>
        <w:t>Τη χάραξη μακροπρόθεσμης στρατηγικής</w:t>
      </w:r>
    </w:p>
    <w:p w14:paraId="5249F8AD" w14:textId="349B4434" w:rsidR="001C20B5" w:rsidRPr="001C20B5" w:rsidRDefault="001C20B5" w:rsidP="00CE5304">
      <w:pPr>
        <w:pStyle w:val="a8"/>
        <w:numPr>
          <w:ilvl w:val="0"/>
          <w:numId w:val="67"/>
        </w:numPr>
        <w:spacing w:after="0" w:line="240" w:lineRule="auto"/>
        <w:rPr>
          <w:sz w:val="24"/>
          <w:szCs w:val="24"/>
        </w:rPr>
      </w:pPr>
      <w:r w:rsidRPr="001C20B5">
        <w:rPr>
          <w:sz w:val="24"/>
          <w:szCs w:val="24"/>
        </w:rPr>
        <w:t xml:space="preserve">Τη διοίκηση </w:t>
      </w:r>
      <w:proofErr w:type="spellStart"/>
      <w:r w:rsidRPr="001C20B5">
        <w:rPr>
          <w:sz w:val="24"/>
          <w:szCs w:val="24"/>
        </w:rPr>
        <w:t>οργανωσιακών</w:t>
      </w:r>
      <w:proofErr w:type="spellEnd"/>
      <w:r w:rsidRPr="001C20B5">
        <w:rPr>
          <w:sz w:val="24"/>
          <w:szCs w:val="24"/>
        </w:rPr>
        <w:t xml:space="preserve"> αλλαγών και μεταρρυθμίσεων</w:t>
      </w:r>
    </w:p>
    <w:p w14:paraId="7AD5D94A" w14:textId="5B1ADF26" w:rsidR="001C20B5" w:rsidRPr="00F37252" w:rsidRDefault="001C20B5" w:rsidP="00CE5304">
      <w:pPr>
        <w:pStyle w:val="a8"/>
        <w:numPr>
          <w:ilvl w:val="0"/>
          <w:numId w:val="67"/>
        </w:numPr>
        <w:spacing w:after="0" w:line="240" w:lineRule="auto"/>
        <w:rPr>
          <w:b/>
          <w:color w:val="C00000"/>
          <w:sz w:val="24"/>
          <w:szCs w:val="24"/>
        </w:rPr>
      </w:pPr>
      <w:r w:rsidRPr="00F37252">
        <w:rPr>
          <w:b/>
          <w:color w:val="C00000"/>
          <w:sz w:val="24"/>
          <w:szCs w:val="24"/>
        </w:rPr>
        <w:t>Τη βελτιστοποίηση των εσωτερικών διαδικασιών και λειτουργιών</w:t>
      </w:r>
    </w:p>
    <w:p w14:paraId="78FDE0EB" w14:textId="796402A4" w:rsidR="001C20B5" w:rsidRPr="001C20B5" w:rsidRDefault="001C20B5" w:rsidP="00CE5304">
      <w:pPr>
        <w:pStyle w:val="a8"/>
        <w:numPr>
          <w:ilvl w:val="0"/>
          <w:numId w:val="67"/>
        </w:numPr>
        <w:spacing w:after="0" w:line="240" w:lineRule="auto"/>
        <w:rPr>
          <w:sz w:val="24"/>
          <w:szCs w:val="24"/>
        </w:rPr>
      </w:pPr>
      <w:r w:rsidRPr="001C20B5">
        <w:rPr>
          <w:sz w:val="24"/>
          <w:szCs w:val="24"/>
        </w:rPr>
        <w:t>Την εκπροσώπηση των συμφερόντων των εργαζομένων</w:t>
      </w:r>
    </w:p>
    <w:p w14:paraId="4DA39908" w14:textId="77777777" w:rsidR="001C20B5" w:rsidRPr="00F41D9E" w:rsidRDefault="001C20B5" w:rsidP="001C20B5">
      <w:pPr>
        <w:pStyle w:val="a8"/>
        <w:spacing w:after="0" w:line="240" w:lineRule="auto"/>
        <w:rPr>
          <w:rFonts w:ascii="Calibri" w:hAnsi="Calibri" w:cs="Calibri"/>
          <w:b/>
          <w:bCs/>
          <w:sz w:val="24"/>
          <w:szCs w:val="24"/>
        </w:rPr>
      </w:pPr>
    </w:p>
    <w:p w14:paraId="29598F50" w14:textId="262F368E" w:rsidR="001C20B5" w:rsidRPr="001C20B5" w:rsidRDefault="001C20B5" w:rsidP="001C20B5">
      <w:pPr>
        <w:pStyle w:val="a8"/>
        <w:numPr>
          <w:ilvl w:val="0"/>
          <w:numId w:val="9"/>
        </w:numPr>
        <w:spacing w:after="0" w:line="240" w:lineRule="auto"/>
        <w:rPr>
          <w:b/>
          <w:sz w:val="24"/>
          <w:szCs w:val="24"/>
        </w:rPr>
      </w:pPr>
      <w:r w:rsidRPr="001C20B5">
        <w:rPr>
          <w:b/>
          <w:sz w:val="24"/>
          <w:szCs w:val="24"/>
        </w:rPr>
        <w:t xml:space="preserve">Η Αναλυτική Δεδομένων Ανθρώπινου Δυναμικού (HR </w:t>
      </w:r>
      <w:proofErr w:type="spellStart"/>
      <w:r w:rsidRPr="001C20B5">
        <w:rPr>
          <w:b/>
          <w:sz w:val="24"/>
          <w:szCs w:val="24"/>
        </w:rPr>
        <w:t>Analytics</w:t>
      </w:r>
      <w:proofErr w:type="spellEnd"/>
      <w:r w:rsidRPr="001C20B5">
        <w:rPr>
          <w:b/>
          <w:sz w:val="24"/>
          <w:szCs w:val="24"/>
        </w:rPr>
        <w:t>) χρησιμοποιείται κυρίως για:</w:t>
      </w:r>
    </w:p>
    <w:p w14:paraId="6BDBBD16" w14:textId="7984A473" w:rsidR="001C20B5" w:rsidRPr="001C20B5" w:rsidRDefault="001C20B5" w:rsidP="00CE5304">
      <w:pPr>
        <w:pStyle w:val="a8"/>
        <w:numPr>
          <w:ilvl w:val="0"/>
          <w:numId w:val="66"/>
        </w:numPr>
        <w:spacing w:after="0" w:line="240" w:lineRule="auto"/>
        <w:rPr>
          <w:sz w:val="24"/>
          <w:szCs w:val="24"/>
        </w:rPr>
      </w:pPr>
      <w:r w:rsidRPr="001C20B5">
        <w:rPr>
          <w:sz w:val="24"/>
          <w:szCs w:val="24"/>
        </w:rPr>
        <w:t>Την απλή παρουσίαση ιστορικών δεδομένων για το ανθρώπινο δυναμικό</w:t>
      </w:r>
    </w:p>
    <w:p w14:paraId="67F1EAB4" w14:textId="3A6FAF83" w:rsidR="001C20B5" w:rsidRPr="001C20B5" w:rsidRDefault="001C20B5" w:rsidP="00CE5304">
      <w:pPr>
        <w:pStyle w:val="a8"/>
        <w:numPr>
          <w:ilvl w:val="0"/>
          <w:numId w:val="66"/>
        </w:numPr>
        <w:spacing w:after="0" w:line="240" w:lineRule="auto"/>
        <w:rPr>
          <w:sz w:val="24"/>
          <w:szCs w:val="24"/>
        </w:rPr>
      </w:pPr>
      <w:r w:rsidRPr="001C20B5">
        <w:rPr>
          <w:sz w:val="24"/>
          <w:szCs w:val="24"/>
        </w:rPr>
        <w:t>Την αυτοματοποίηση διοικητικών λειτουργιών του προσωπικού</w:t>
      </w:r>
    </w:p>
    <w:p w14:paraId="46C5E304" w14:textId="76D88827" w:rsidR="001C20B5" w:rsidRPr="005B085F" w:rsidRDefault="001C20B5" w:rsidP="00CE5304">
      <w:pPr>
        <w:pStyle w:val="a8"/>
        <w:numPr>
          <w:ilvl w:val="0"/>
          <w:numId w:val="66"/>
        </w:numPr>
        <w:spacing w:after="0" w:line="240" w:lineRule="auto"/>
        <w:rPr>
          <w:b/>
          <w:bCs/>
          <w:color w:val="C00000"/>
          <w:sz w:val="24"/>
          <w:szCs w:val="24"/>
        </w:rPr>
      </w:pPr>
      <w:r w:rsidRPr="005B085F">
        <w:rPr>
          <w:b/>
          <w:bCs/>
          <w:color w:val="C00000"/>
          <w:sz w:val="24"/>
          <w:szCs w:val="24"/>
        </w:rPr>
        <w:t>Τη λήψη τεκμηριωμένων αποφάσεων στη διοίκηση ανθρώπινου δυναμικού</w:t>
      </w:r>
    </w:p>
    <w:p w14:paraId="30A2F250" w14:textId="18D6C1FA" w:rsidR="001C20B5" w:rsidRPr="001C20B5" w:rsidRDefault="001C20B5" w:rsidP="00CE5304">
      <w:pPr>
        <w:pStyle w:val="a8"/>
        <w:numPr>
          <w:ilvl w:val="0"/>
          <w:numId w:val="66"/>
        </w:numPr>
        <w:spacing w:after="0" w:line="240" w:lineRule="auto"/>
        <w:rPr>
          <w:sz w:val="24"/>
          <w:szCs w:val="24"/>
        </w:rPr>
      </w:pPr>
      <w:r w:rsidRPr="001C20B5">
        <w:rPr>
          <w:sz w:val="24"/>
          <w:szCs w:val="24"/>
        </w:rPr>
        <w:t>Την τήρηση και αρχειοθέτηση των δεδομένων του προσωπικού</w:t>
      </w:r>
    </w:p>
    <w:p w14:paraId="1E43C7ED" w14:textId="77777777" w:rsidR="001C20B5" w:rsidRPr="00F41D9E" w:rsidRDefault="001C20B5" w:rsidP="001C20B5">
      <w:pPr>
        <w:pStyle w:val="a8"/>
        <w:spacing w:after="0" w:line="240" w:lineRule="auto"/>
        <w:rPr>
          <w:rFonts w:ascii="Calibri" w:hAnsi="Calibri" w:cs="Calibri"/>
          <w:b/>
          <w:bCs/>
          <w:sz w:val="24"/>
          <w:szCs w:val="24"/>
        </w:rPr>
      </w:pPr>
    </w:p>
    <w:p w14:paraId="1041EAD4" w14:textId="06F2183B" w:rsidR="001C20B5" w:rsidRPr="001C20B5" w:rsidRDefault="001C20B5" w:rsidP="001C20B5">
      <w:pPr>
        <w:pStyle w:val="a8"/>
        <w:numPr>
          <w:ilvl w:val="0"/>
          <w:numId w:val="9"/>
        </w:numPr>
        <w:spacing w:after="0" w:line="240" w:lineRule="auto"/>
        <w:jc w:val="both"/>
        <w:rPr>
          <w:b/>
          <w:sz w:val="24"/>
          <w:szCs w:val="24"/>
        </w:rPr>
      </w:pPr>
      <w:r w:rsidRPr="001C20B5">
        <w:rPr>
          <w:b/>
          <w:sz w:val="24"/>
          <w:szCs w:val="24"/>
        </w:rPr>
        <w:t>Η πολιτική Διαφορετικότητας, Ισότητας και Συμπερίληψης (</w:t>
      </w:r>
      <w:proofErr w:type="spellStart"/>
      <w:r w:rsidRPr="001C20B5">
        <w:rPr>
          <w:b/>
          <w:sz w:val="24"/>
          <w:szCs w:val="24"/>
        </w:rPr>
        <w:t>Diversity</w:t>
      </w:r>
      <w:proofErr w:type="spellEnd"/>
      <w:r w:rsidRPr="001C20B5">
        <w:rPr>
          <w:b/>
          <w:sz w:val="24"/>
          <w:szCs w:val="24"/>
        </w:rPr>
        <w:t xml:space="preserve">, </w:t>
      </w:r>
      <w:proofErr w:type="spellStart"/>
      <w:r w:rsidRPr="001C20B5">
        <w:rPr>
          <w:b/>
          <w:sz w:val="24"/>
          <w:szCs w:val="24"/>
        </w:rPr>
        <w:t>Equality</w:t>
      </w:r>
      <w:proofErr w:type="spellEnd"/>
      <w:r w:rsidRPr="001C20B5">
        <w:rPr>
          <w:b/>
          <w:sz w:val="24"/>
          <w:szCs w:val="24"/>
        </w:rPr>
        <w:t xml:space="preserve"> and </w:t>
      </w:r>
      <w:proofErr w:type="spellStart"/>
      <w:r w:rsidRPr="001C20B5">
        <w:rPr>
          <w:b/>
          <w:sz w:val="24"/>
          <w:szCs w:val="24"/>
        </w:rPr>
        <w:t>Inclusion</w:t>
      </w:r>
      <w:proofErr w:type="spellEnd"/>
      <w:r w:rsidRPr="001C20B5">
        <w:rPr>
          <w:b/>
          <w:sz w:val="24"/>
          <w:szCs w:val="24"/>
        </w:rPr>
        <w:t>) στοχεύει:</w:t>
      </w:r>
    </w:p>
    <w:p w14:paraId="4BDA7D1D" w14:textId="40E3FAF7" w:rsidR="001C20B5" w:rsidRPr="001C20B5" w:rsidRDefault="001C20B5" w:rsidP="00CE5304">
      <w:pPr>
        <w:pStyle w:val="a8"/>
        <w:numPr>
          <w:ilvl w:val="0"/>
          <w:numId w:val="65"/>
        </w:numPr>
        <w:spacing w:after="0" w:line="240" w:lineRule="auto"/>
        <w:rPr>
          <w:sz w:val="24"/>
          <w:szCs w:val="24"/>
        </w:rPr>
      </w:pPr>
      <w:r w:rsidRPr="001C20B5">
        <w:rPr>
          <w:sz w:val="24"/>
          <w:szCs w:val="24"/>
        </w:rPr>
        <w:t>Στην αριθμητική εξίσωση μεταξύ των φύλων στο σύνολο του οργανισμού</w:t>
      </w:r>
    </w:p>
    <w:p w14:paraId="17FEA0EC" w14:textId="7696CB3E" w:rsidR="001C20B5" w:rsidRPr="001C20B5" w:rsidRDefault="001C20B5" w:rsidP="00CE5304">
      <w:pPr>
        <w:pStyle w:val="a8"/>
        <w:numPr>
          <w:ilvl w:val="0"/>
          <w:numId w:val="65"/>
        </w:numPr>
        <w:spacing w:after="0" w:line="240" w:lineRule="auto"/>
        <w:rPr>
          <w:sz w:val="24"/>
          <w:szCs w:val="24"/>
        </w:rPr>
      </w:pPr>
      <w:r w:rsidRPr="001C20B5">
        <w:rPr>
          <w:sz w:val="24"/>
          <w:szCs w:val="24"/>
        </w:rPr>
        <w:t>Στην τυπική συμμόρφωση με τους εσωτερικούς κώδικες δεοντολογίας</w:t>
      </w:r>
    </w:p>
    <w:p w14:paraId="1E7039FB" w14:textId="04362C27" w:rsidR="001C20B5" w:rsidRPr="001C20B5" w:rsidRDefault="001C20B5" w:rsidP="00CE5304">
      <w:pPr>
        <w:pStyle w:val="a8"/>
        <w:numPr>
          <w:ilvl w:val="0"/>
          <w:numId w:val="65"/>
        </w:numPr>
        <w:spacing w:after="0" w:line="240" w:lineRule="auto"/>
        <w:rPr>
          <w:b/>
          <w:color w:val="C00000"/>
          <w:sz w:val="24"/>
          <w:szCs w:val="24"/>
        </w:rPr>
      </w:pPr>
      <w:r w:rsidRPr="001C20B5">
        <w:rPr>
          <w:b/>
          <w:bCs/>
          <w:color w:val="C00000"/>
          <w:sz w:val="24"/>
          <w:szCs w:val="24"/>
        </w:rPr>
        <w:t>Στη δημιουργική ενσωμάτωση των ατομικών χαρακτηριστικών του προσωπικού</w:t>
      </w:r>
    </w:p>
    <w:p w14:paraId="526D0728" w14:textId="6EDEABCA" w:rsidR="001C20B5" w:rsidRPr="001C20B5" w:rsidRDefault="001C20B5" w:rsidP="00CE5304">
      <w:pPr>
        <w:pStyle w:val="a8"/>
        <w:numPr>
          <w:ilvl w:val="0"/>
          <w:numId w:val="65"/>
        </w:numPr>
        <w:spacing w:after="0" w:line="240" w:lineRule="auto"/>
        <w:rPr>
          <w:sz w:val="24"/>
          <w:szCs w:val="24"/>
        </w:rPr>
      </w:pPr>
      <w:r w:rsidRPr="001C20B5">
        <w:rPr>
          <w:sz w:val="24"/>
          <w:szCs w:val="24"/>
        </w:rPr>
        <w:t>Στην εμπέδωση συνθηκών ομοιομορφίας μεταξύ των στελεχών</w:t>
      </w:r>
    </w:p>
    <w:p w14:paraId="2C1A0FA0" w14:textId="77777777" w:rsidR="001C20B5" w:rsidRPr="00F41D9E" w:rsidRDefault="001C20B5" w:rsidP="001C20B5">
      <w:pPr>
        <w:pStyle w:val="a8"/>
        <w:spacing w:after="0" w:line="240" w:lineRule="auto"/>
        <w:rPr>
          <w:rFonts w:ascii="Calibri" w:hAnsi="Calibri" w:cs="Calibri"/>
          <w:b/>
          <w:bCs/>
          <w:sz w:val="24"/>
          <w:szCs w:val="24"/>
        </w:rPr>
      </w:pPr>
    </w:p>
    <w:p w14:paraId="7E8682CB" w14:textId="1FFFD02E" w:rsidR="001C20B5" w:rsidRPr="001C20B5" w:rsidRDefault="001C20B5" w:rsidP="00456428">
      <w:pPr>
        <w:pStyle w:val="a8"/>
        <w:numPr>
          <w:ilvl w:val="0"/>
          <w:numId w:val="9"/>
        </w:numPr>
        <w:spacing w:after="0" w:line="240" w:lineRule="auto"/>
        <w:jc w:val="both"/>
        <w:rPr>
          <w:b/>
          <w:sz w:val="24"/>
          <w:szCs w:val="24"/>
        </w:rPr>
      </w:pPr>
      <w:r w:rsidRPr="001C20B5">
        <w:rPr>
          <w:b/>
          <w:sz w:val="24"/>
          <w:szCs w:val="24"/>
        </w:rPr>
        <w:t>Η εργασιακή ευεξία (</w:t>
      </w:r>
      <w:proofErr w:type="spellStart"/>
      <w:r w:rsidRPr="001C20B5">
        <w:rPr>
          <w:b/>
          <w:sz w:val="24"/>
          <w:szCs w:val="24"/>
        </w:rPr>
        <w:t>well-being</w:t>
      </w:r>
      <w:proofErr w:type="spellEnd"/>
      <w:r w:rsidRPr="001C20B5">
        <w:rPr>
          <w:b/>
          <w:sz w:val="24"/>
          <w:szCs w:val="24"/>
        </w:rPr>
        <w:t>) στη Διοίκηση Ανθρώπινου Δυναμικού αφορά κυρίως:</w:t>
      </w:r>
    </w:p>
    <w:p w14:paraId="09549D09" w14:textId="25943670" w:rsidR="001C20B5" w:rsidRPr="00F37252" w:rsidRDefault="001C20B5" w:rsidP="00456428">
      <w:pPr>
        <w:pStyle w:val="a8"/>
        <w:numPr>
          <w:ilvl w:val="0"/>
          <w:numId w:val="64"/>
        </w:numPr>
        <w:spacing w:after="0" w:line="240" w:lineRule="auto"/>
        <w:jc w:val="both"/>
        <w:rPr>
          <w:b/>
          <w:color w:val="C00000"/>
          <w:sz w:val="24"/>
          <w:szCs w:val="24"/>
        </w:rPr>
      </w:pPr>
      <w:r w:rsidRPr="00F37252">
        <w:rPr>
          <w:b/>
          <w:color w:val="C00000"/>
          <w:sz w:val="24"/>
          <w:szCs w:val="24"/>
        </w:rPr>
        <w:t xml:space="preserve">Τη σωματική, ψυχική και κοινωνική κατάσταση των εργαζομένων </w:t>
      </w:r>
    </w:p>
    <w:p w14:paraId="0E191C58" w14:textId="71291D40" w:rsidR="001C20B5" w:rsidRPr="001C20B5" w:rsidRDefault="001C20B5" w:rsidP="00456428">
      <w:pPr>
        <w:pStyle w:val="a8"/>
        <w:numPr>
          <w:ilvl w:val="0"/>
          <w:numId w:val="64"/>
        </w:numPr>
        <w:spacing w:after="0" w:line="240" w:lineRule="auto"/>
        <w:jc w:val="both"/>
        <w:rPr>
          <w:sz w:val="24"/>
          <w:szCs w:val="24"/>
        </w:rPr>
      </w:pPr>
      <w:r w:rsidRPr="001C20B5">
        <w:rPr>
          <w:sz w:val="24"/>
          <w:szCs w:val="24"/>
        </w:rPr>
        <w:t>Αποκλειστικά τα μέτρα ασφαλείας στο χώρο εργασίας</w:t>
      </w:r>
    </w:p>
    <w:p w14:paraId="746106AD" w14:textId="27C127BC" w:rsidR="001C20B5" w:rsidRPr="001C20B5" w:rsidRDefault="001C20B5" w:rsidP="00456428">
      <w:pPr>
        <w:pStyle w:val="a8"/>
        <w:numPr>
          <w:ilvl w:val="0"/>
          <w:numId w:val="64"/>
        </w:numPr>
        <w:spacing w:after="0" w:line="240" w:lineRule="auto"/>
        <w:jc w:val="both"/>
        <w:rPr>
          <w:sz w:val="24"/>
          <w:szCs w:val="24"/>
        </w:rPr>
      </w:pPr>
      <w:r w:rsidRPr="001C20B5">
        <w:rPr>
          <w:sz w:val="24"/>
          <w:szCs w:val="24"/>
        </w:rPr>
        <w:t>Το ύψος των χρηματικών αποδοχών και ανταμοιβών των εργαζομένων</w:t>
      </w:r>
    </w:p>
    <w:p w14:paraId="494A0937" w14:textId="671B5ED7" w:rsidR="001C20B5" w:rsidRPr="001C20B5" w:rsidRDefault="001C20B5" w:rsidP="00456428">
      <w:pPr>
        <w:pStyle w:val="a8"/>
        <w:numPr>
          <w:ilvl w:val="0"/>
          <w:numId w:val="64"/>
        </w:numPr>
        <w:spacing w:after="0" w:line="240" w:lineRule="auto"/>
        <w:jc w:val="both"/>
        <w:rPr>
          <w:sz w:val="24"/>
          <w:szCs w:val="24"/>
        </w:rPr>
      </w:pPr>
      <w:r w:rsidRPr="001C20B5">
        <w:rPr>
          <w:sz w:val="24"/>
          <w:szCs w:val="24"/>
        </w:rPr>
        <w:t>Τη μεγιστοποίηση της παραγωγικότητας ανά ώρα εργασίας</w:t>
      </w:r>
    </w:p>
    <w:p w14:paraId="5255075F" w14:textId="77777777" w:rsidR="00CE31C4" w:rsidRPr="00F41D9E" w:rsidRDefault="00CE31C4" w:rsidP="00CE31C4">
      <w:pPr>
        <w:pStyle w:val="a8"/>
        <w:spacing w:after="0" w:line="240" w:lineRule="auto"/>
        <w:rPr>
          <w:rFonts w:ascii="Calibri" w:hAnsi="Calibri" w:cs="Calibri"/>
          <w:b/>
          <w:bCs/>
          <w:sz w:val="24"/>
          <w:szCs w:val="24"/>
        </w:rPr>
      </w:pPr>
    </w:p>
    <w:p w14:paraId="75523B4B" w14:textId="13866137" w:rsidR="0096053D" w:rsidRPr="0096053D" w:rsidRDefault="0096053D" w:rsidP="0096053D">
      <w:pPr>
        <w:pStyle w:val="a8"/>
        <w:numPr>
          <w:ilvl w:val="0"/>
          <w:numId w:val="9"/>
        </w:numPr>
        <w:spacing w:after="0" w:line="240" w:lineRule="auto"/>
        <w:rPr>
          <w:b/>
          <w:sz w:val="24"/>
          <w:szCs w:val="24"/>
        </w:rPr>
      </w:pPr>
      <w:r w:rsidRPr="0096053D">
        <w:rPr>
          <w:b/>
          <w:sz w:val="24"/>
          <w:szCs w:val="24"/>
        </w:rPr>
        <w:t>Η διαχείριση αλλαγών στη Διοίκηση Ανθρώπινου Δυναμικού απαιτεί κυρίως:</w:t>
      </w:r>
    </w:p>
    <w:p w14:paraId="6EB991B2" w14:textId="3F4F9F78" w:rsidR="0096053D" w:rsidRPr="0096053D" w:rsidRDefault="0096053D" w:rsidP="00CE5304">
      <w:pPr>
        <w:pStyle w:val="a8"/>
        <w:numPr>
          <w:ilvl w:val="0"/>
          <w:numId w:val="59"/>
        </w:numPr>
        <w:spacing w:after="0" w:line="240" w:lineRule="auto"/>
        <w:rPr>
          <w:sz w:val="24"/>
          <w:szCs w:val="24"/>
        </w:rPr>
      </w:pPr>
      <w:r w:rsidRPr="0096053D">
        <w:rPr>
          <w:sz w:val="24"/>
          <w:szCs w:val="24"/>
        </w:rPr>
        <w:t>Τυπική γραπτή ενημέρωση των τμημάτων ενός φορέα</w:t>
      </w:r>
    </w:p>
    <w:p w14:paraId="601757C4" w14:textId="3D869B55" w:rsidR="0096053D" w:rsidRPr="0096053D" w:rsidRDefault="0096053D" w:rsidP="00CE5304">
      <w:pPr>
        <w:pStyle w:val="a8"/>
        <w:numPr>
          <w:ilvl w:val="0"/>
          <w:numId w:val="59"/>
        </w:numPr>
        <w:spacing w:after="0" w:line="240" w:lineRule="auto"/>
        <w:rPr>
          <w:sz w:val="24"/>
          <w:szCs w:val="24"/>
        </w:rPr>
      </w:pPr>
      <w:r w:rsidRPr="0096053D">
        <w:rPr>
          <w:sz w:val="24"/>
          <w:szCs w:val="24"/>
        </w:rPr>
        <w:t>Αυστηρό έλεγχο των αντιδράσεων των εργαζομένων</w:t>
      </w:r>
    </w:p>
    <w:p w14:paraId="7A8EEF03" w14:textId="3D950261" w:rsidR="0096053D" w:rsidRPr="0096053D" w:rsidRDefault="0096053D" w:rsidP="00CE5304">
      <w:pPr>
        <w:pStyle w:val="a8"/>
        <w:numPr>
          <w:ilvl w:val="0"/>
          <w:numId w:val="59"/>
        </w:numPr>
        <w:spacing w:after="0" w:line="240" w:lineRule="auto"/>
        <w:rPr>
          <w:sz w:val="24"/>
          <w:szCs w:val="24"/>
        </w:rPr>
      </w:pPr>
      <w:r w:rsidRPr="0096053D">
        <w:rPr>
          <w:sz w:val="24"/>
          <w:szCs w:val="24"/>
        </w:rPr>
        <w:t>Αναδιάρθρωση του συστήματος αμοιβών και αποδοχών</w:t>
      </w:r>
    </w:p>
    <w:p w14:paraId="58744D1C" w14:textId="7C16301C" w:rsidR="0096053D" w:rsidRPr="00F37252" w:rsidRDefault="0096053D" w:rsidP="00CE5304">
      <w:pPr>
        <w:pStyle w:val="a8"/>
        <w:numPr>
          <w:ilvl w:val="0"/>
          <w:numId w:val="59"/>
        </w:numPr>
        <w:spacing w:after="0" w:line="240" w:lineRule="auto"/>
        <w:rPr>
          <w:b/>
          <w:color w:val="C00000"/>
          <w:sz w:val="24"/>
          <w:szCs w:val="24"/>
        </w:rPr>
      </w:pPr>
      <w:r w:rsidRPr="00F37252">
        <w:rPr>
          <w:b/>
          <w:color w:val="C00000"/>
          <w:sz w:val="24"/>
          <w:szCs w:val="24"/>
        </w:rPr>
        <w:t xml:space="preserve">Εμπλοκή, επικοινωνία και υποστήριξη των εργαζομένων </w:t>
      </w:r>
    </w:p>
    <w:p w14:paraId="14D690F8" w14:textId="77777777" w:rsidR="0096053D" w:rsidRPr="00F41D9E" w:rsidRDefault="0096053D" w:rsidP="0096053D">
      <w:pPr>
        <w:pStyle w:val="a8"/>
        <w:spacing w:after="0" w:line="240" w:lineRule="auto"/>
        <w:rPr>
          <w:rFonts w:ascii="Calibri" w:hAnsi="Calibri" w:cs="Calibri"/>
          <w:b/>
          <w:bCs/>
          <w:sz w:val="24"/>
          <w:szCs w:val="24"/>
        </w:rPr>
      </w:pPr>
    </w:p>
    <w:p w14:paraId="590D958C" w14:textId="6350587F" w:rsidR="0096053D" w:rsidRPr="0096053D" w:rsidRDefault="0096053D" w:rsidP="0096053D">
      <w:pPr>
        <w:pStyle w:val="a8"/>
        <w:numPr>
          <w:ilvl w:val="0"/>
          <w:numId w:val="9"/>
        </w:numPr>
        <w:spacing w:after="0" w:line="240" w:lineRule="auto"/>
        <w:rPr>
          <w:b/>
          <w:sz w:val="24"/>
          <w:szCs w:val="24"/>
        </w:rPr>
      </w:pPr>
      <w:r w:rsidRPr="0096053D">
        <w:rPr>
          <w:b/>
          <w:sz w:val="24"/>
          <w:szCs w:val="24"/>
        </w:rPr>
        <w:t>Η διαχείριση συγκρούσεων στη Διοίκηση Ανθρώπινου Δυναμικού επιδιώκει:</w:t>
      </w:r>
    </w:p>
    <w:p w14:paraId="792EF732" w14:textId="51199021" w:rsidR="0096053D" w:rsidRPr="0096053D" w:rsidRDefault="0096053D" w:rsidP="00CE5304">
      <w:pPr>
        <w:pStyle w:val="a8"/>
        <w:numPr>
          <w:ilvl w:val="0"/>
          <w:numId w:val="58"/>
        </w:numPr>
        <w:spacing w:after="0" w:line="240" w:lineRule="auto"/>
        <w:rPr>
          <w:sz w:val="24"/>
          <w:szCs w:val="24"/>
        </w:rPr>
      </w:pPr>
      <w:r w:rsidRPr="0096053D">
        <w:rPr>
          <w:sz w:val="24"/>
          <w:szCs w:val="24"/>
        </w:rPr>
        <w:t>Την πλήρη αποφυγή κάθε διαφωνίας ή έντασης</w:t>
      </w:r>
    </w:p>
    <w:p w14:paraId="19CE231E" w14:textId="5A456C96" w:rsidR="0096053D" w:rsidRPr="0096053D" w:rsidRDefault="0096053D" w:rsidP="00CE5304">
      <w:pPr>
        <w:pStyle w:val="a8"/>
        <w:numPr>
          <w:ilvl w:val="0"/>
          <w:numId w:val="58"/>
        </w:numPr>
        <w:spacing w:after="0" w:line="240" w:lineRule="auto"/>
        <w:rPr>
          <w:sz w:val="24"/>
          <w:szCs w:val="24"/>
        </w:rPr>
      </w:pPr>
      <w:r w:rsidRPr="0096053D">
        <w:rPr>
          <w:sz w:val="24"/>
          <w:szCs w:val="24"/>
        </w:rPr>
        <w:t>Την επιβολή αποφάσεων από τη διοίκηση</w:t>
      </w:r>
    </w:p>
    <w:p w14:paraId="1425E362" w14:textId="49C37ED2" w:rsidR="0096053D" w:rsidRPr="00F37252" w:rsidRDefault="0096053D" w:rsidP="00CE5304">
      <w:pPr>
        <w:pStyle w:val="a8"/>
        <w:numPr>
          <w:ilvl w:val="0"/>
          <w:numId w:val="58"/>
        </w:numPr>
        <w:spacing w:after="0" w:line="240" w:lineRule="auto"/>
        <w:rPr>
          <w:b/>
          <w:color w:val="C00000"/>
          <w:sz w:val="24"/>
          <w:szCs w:val="24"/>
        </w:rPr>
      </w:pPr>
      <w:r w:rsidRPr="00F37252">
        <w:rPr>
          <w:b/>
          <w:color w:val="C00000"/>
          <w:sz w:val="24"/>
          <w:szCs w:val="24"/>
        </w:rPr>
        <w:t>Τη λειτουργική αξιοποίηση των διαφωνιών</w:t>
      </w:r>
    </w:p>
    <w:p w14:paraId="0C90E3E5" w14:textId="372721B2" w:rsidR="0096053D" w:rsidRPr="0096053D" w:rsidRDefault="0096053D" w:rsidP="00CE5304">
      <w:pPr>
        <w:pStyle w:val="a8"/>
        <w:numPr>
          <w:ilvl w:val="0"/>
          <w:numId w:val="58"/>
        </w:numPr>
        <w:spacing w:after="0" w:line="240" w:lineRule="auto"/>
        <w:rPr>
          <w:sz w:val="24"/>
          <w:szCs w:val="24"/>
        </w:rPr>
      </w:pPr>
      <w:r w:rsidRPr="0096053D">
        <w:rPr>
          <w:sz w:val="24"/>
          <w:szCs w:val="24"/>
        </w:rPr>
        <w:t>Την πειθαρχική καταστολή των αντιπαραθέσεων</w:t>
      </w:r>
    </w:p>
    <w:p w14:paraId="40A65CA1" w14:textId="77777777" w:rsidR="0096053D" w:rsidRPr="00F41D9E" w:rsidRDefault="0096053D" w:rsidP="0096053D">
      <w:pPr>
        <w:pStyle w:val="a8"/>
        <w:spacing w:after="0" w:line="240" w:lineRule="auto"/>
        <w:rPr>
          <w:rFonts w:ascii="Calibri" w:hAnsi="Calibri" w:cs="Calibri"/>
          <w:b/>
          <w:bCs/>
          <w:sz w:val="24"/>
          <w:szCs w:val="24"/>
        </w:rPr>
      </w:pPr>
    </w:p>
    <w:p w14:paraId="12ED7702" w14:textId="42D6122C" w:rsidR="00E41002" w:rsidRPr="00E41002" w:rsidRDefault="00E41002" w:rsidP="00E41002">
      <w:pPr>
        <w:pStyle w:val="a8"/>
        <w:numPr>
          <w:ilvl w:val="0"/>
          <w:numId w:val="9"/>
        </w:numPr>
        <w:spacing w:after="0" w:line="240" w:lineRule="auto"/>
        <w:rPr>
          <w:b/>
          <w:sz w:val="24"/>
          <w:szCs w:val="24"/>
        </w:rPr>
      </w:pPr>
      <w:r w:rsidRPr="00E41002">
        <w:rPr>
          <w:b/>
          <w:sz w:val="24"/>
          <w:szCs w:val="24"/>
        </w:rPr>
        <w:t>Η έννοια του «ψυχολογικού συμβολαίου» (</w:t>
      </w:r>
      <w:proofErr w:type="spellStart"/>
      <w:r w:rsidRPr="00E41002">
        <w:rPr>
          <w:b/>
          <w:sz w:val="24"/>
          <w:szCs w:val="24"/>
        </w:rPr>
        <w:t>psychological</w:t>
      </w:r>
      <w:proofErr w:type="spellEnd"/>
      <w:r w:rsidRPr="00E41002">
        <w:rPr>
          <w:b/>
          <w:sz w:val="24"/>
          <w:szCs w:val="24"/>
        </w:rPr>
        <w:t xml:space="preserve"> </w:t>
      </w:r>
      <w:proofErr w:type="spellStart"/>
      <w:r w:rsidRPr="00E41002">
        <w:rPr>
          <w:b/>
          <w:sz w:val="24"/>
          <w:szCs w:val="24"/>
        </w:rPr>
        <w:t>contract</w:t>
      </w:r>
      <w:proofErr w:type="spellEnd"/>
      <w:r w:rsidRPr="00E41002">
        <w:rPr>
          <w:b/>
          <w:sz w:val="24"/>
          <w:szCs w:val="24"/>
        </w:rPr>
        <w:t xml:space="preserve">) αφορά: </w:t>
      </w:r>
    </w:p>
    <w:p w14:paraId="3AFB4F5C" w14:textId="5CCBD6A4" w:rsidR="00E41002" w:rsidRPr="00E41002" w:rsidRDefault="00E41002" w:rsidP="00CE5304">
      <w:pPr>
        <w:pStyle w:val="a8"/>
        <w:numPr>
          <w:ilvl w:val="0"/>
          <w:numId w:val="57"/>
        </w:numPr>
        <w:spacing w:after="0" w:line="240" w:lineRule="auto"/>
        <w:rPr>
          <w:sz w:val="24"/>
          <w:szCs w:val="24"/>
        </w:rPr>
      </w:pPr>
      <w:r w:rsidRPr="00E41002">
        <w:rPr>
          <w:sz w:val="24"/>
          <w:szCs w:val="24"/>
        </w:rPr>
        <w:t>Τη γραπτή συμφωνία για την παροχή υπηρεσιών ψυχικής υγείας</w:t>
      </w:r>
    </w:p>
    <w:p w14:paraId="562048C6" w14:textId="7818BD8A" w:rsidR="00E41002" w:rsidRPr="00E41002" w:rsidRDefault="00E41002" w:rsidP="00CE5304">
      <w:pPr>
        <w:pStyle w:val="a8"/>
        <w:numPr>
          <w:ilvl w:val="0"/>
          <w:numId w:val="57"/>
        </w:numPr>
        <w:spacing w:after="0" w:line="240" w:lineRule="auto"/>
        <w:rPr>
          <w:b/>
          <w:color w:val="C00000"/>
          <w:sz w:val="24"/>
          <w:szCs w:val="24"/>
        </w:rPr>
      </w:pPr>
      <w:r w:rsidRPr="00E41002">
        <w:rPr>
          <w:b/>
          <w:color w:val="C00000"/>
          <w:sz w:val="24"/>
          <w:szCs w:val="24"/>
        </w:rPr>
        <w:t>Τις άρρητες και αμοιβαίες προσδοκίες μεταξύ υπαλλήλου και φορέα</w:t>
      </w:r>
    </w:p>
    <w:p w14:paraId="2F94B14B" w14:textId="55D8C56C" w:rsidR="00E41002" w:rsidRPr="00E41002" w:rsidRDefault="00E41002" w:rsidP="00CE5304">
      <w:pPr>
        <w:pStyle w:val="a8"/>
        <w:numPr>
          <w:ilvl w:val="0"/>
          <w:numId w:val="57"/>
        </w:numPr>
        <w:spacing w:after="0" w:line="240" w:lineRule="auto"/>
        <w:rPr>
          <w:sz w:val="24"/>
          <w:szCs w:val="24"/>
        </w:rPr>
      </w:pPr>
      <w:r w:rsidRPr="00E41002">
        <w:rPr>
          <w:sz w:val="24"/>
          <w:szCs w:val="24"/>
        </w:rPr>
        <w:t>Τη νομική δέσμευση των υπαλλήλων να μην αποχωρήσουν από τον οργανισμό</w:t>
      </w:r>
    </w:p>
    <w:p w14:paraId="76624A28" w14:textId="5872E0B2" w:rsidR="00E41002" w:rsidRPr="00E41002" w:rsidRDefault="00E41002" w:rsidP="00CE5304">
      <w:pPr>
        <w:pStyle w:val="a8"/>
        <w:numPr>
          <w:ilvl w:val="0"/>
          <w:numId w:val="57"/>
        </w:numPr>
        <w:spacing w:after="0" w:line="240" w:lineRule="auto"/>
        <w:rPr>
          <w:sz w:val="24"/>
          <w:szCs w:val="24"/>
        </w:rPr>
      </w:pPr>
      <w:r w:rsidRPr="00E41002">
        <w:rPr>
          <w:sz w:val="24"/>
          <w:szCs w:val="24"/>
        </w:rPr>
        <w:t>Τα αποτελέσματα των ψυχομετρικών τεστ στο πλαίσιο της διαδικασίας πρόσληψης</w:t>
      </w:r>
    </w:p>
    <w:p w14:paraId="4D7B6C10" w14:textId="77777777" w:rsidR="00E41002" w:rsidRPr="00E95073" w:rsidRDefault="00E41002" w:rsidP="00E41002">
      <w:pPr>
        <w:pStyle w:val="a8"/>
        <w:spacing w:after="0" w:line="240" w:lineRule="auto"/>
        <w:rPr>
          <w:rFonts w:ascii="Calibri" w:hAnsi="Calibri" w:cs="Calibri"/>
          <w:b/>
          <w:bCs/>
          <w:sz w:val="24"/>
          <w:szCs w:val="24"/>
        </w:rPr>
      </w:pPr>
    </w:p>
    <w:p w14:paraId="2543F8F7" w14:textId="77777777" w:rsidR="0044504B" w:rsidRPr="00E95073" w:rsidRDefault="0044504B" w:rsidP="00E41002">
      <w:pPr>
        <w:pStyle w:val="a8"/>
        <w:spacing w:after="0" w:line="240" w:lineRule="auto"/>
        <w:rPr>
          <w:rFonts w:ascii="Calibri" w:hAnsi="Calibri" w:cs="Calibri"/>
          <w:b/>
          <w:bCs/>
          <w:sz w:val="24"/>
          <w:szCs w:val="24"/>
        </w:rPr>
      </w:pPr>
    </w:p>
    <w:p w14:paraId="5A4F3A9A" w14:textId="74878A33" w:rsidR="008462C7" w:rsidRPr="008462C7" w:rsidRDefault="008462C7" w:rsidP="008462C7">
      <w:pPr>
        <w:pStyle w:val="a8"/>
        <w:numPr>
          <w:ilvl w:val="0"/>
          <w:numId w:val="9"/>
        </w:numPr>
        <w:spacing w:after="0" w:line="240" w:lineRule="auto"/>
        <w:jc w:val="both"/>
        <w:rPr>
          <w:b/>
          <w:sz w:val="24"/>
          <w:szCs w:val="24"/>
        </w:rPr>
      </w:pPr>
      <w:r w:rsidRPr="008462C7">
        <w:rPr>
          <w:b/>
          <w:bCs/>
          <w:sz w:val="24"/>
          <w:szCs w:val="24"/>
        </w:rPr>
        <w:lastRenderedPageBreak/>
        <w:t>Ο όρος «Γυάλινη Οροφή» (</w:t>
      </w:r>
      <w:proofErr w:type="spellStart"/>
      <w:r w:rsidRPr="008462C7">
        <w:rPr>
          <w:b/>
          <w:bCs/>
          <w:sz w:val="24"/>
          <w:szCs w:val="24"/>
        </w:rPr>
        <w:t>Glass</w:t>
      </w:r>
      <w:proofErr w:type="spellEnd"/>
      <w:r w:rsidRPr="008462C7">
        <w:rPr>
          <w:b/>
          <w:bCs/>
          <w:sz w:val="24"/>
          <w:szCs w:val="24"/>
        </w:rPr>
        <w:t xml:space="preserve"> </w:t>
      </w:r>
      <w:proofErr w:type="spellStart"/>
      <w:r w:rsidRPr="008462C7">
        <w:rPr>
          <w:b/>
          <w:bCs/>
          <w:sz w:val="24"/>
          <w:szCs w:val="24"/>
        </w:rPr>
        <w:t>Ceiling</w:t>
      </w:r>
      <w:proofErr w:type="spellEnd"/>
      <w:r w:rsidRPr="008462C7">
        <w:rPr>
          <w:b/>
          <w:bCs/>
          <w:sz w:val="24"/>
          <w:szCs w:val="24"/>
        </w:rPr>
        <w:t>) στη Διοίκηση Ανθρώπινου Δυναμικού αναφέρεται:</w:t>
      </w:r>
      <w:r w:rsidRPr="008462C7">
        <w:rPr>
          <w:b/>
          <w:sz w:val="24"/>
          <w:szCs w:val="24"/>
        </w:rPr>
        <w:t xml:space="preserve"> </w:t>
      </w:r>
    </w:p>
    <w:p w14:paraId="2C8802EF" w14:textId="74F5C90D" w:rsidR="008462C7" w:rsidRPr="008462C7" w:rsidRDefault="008462C7" w:rsidP="00CE5304">
      <w:pPr>
        <w:pStyle w:val="a8"/>
        <w:numPr>
          <w:ilvl w:val="0"/>
          <w:numId w:val="55"/>
        </w:numPr>
        <w:spacing w:after="0" w:line="240" w:lineRule="auto"/>
        <w:jc w:val="both"/>
        <w:rPr>
          <w:sz w:val="24"/>
          <w:szCs w:val="24"/>
        </w:rPr>
      </w:pPr>
      <w:r w:rsidRPr="008462C7">
        <w:rPr>
          <w:sz w:val="24"/>
          <w:szCs w:val="24"/>
        </w:rPr>
        <w:t>Στην τάση της αρχιτεκτονικής εσωτερικού χώρου για διαφάνεια στα σύγχρονα γραφεία</w:t>
      </w:r>
    </w:p>
    <w:p w14:paraId="78E54E42" w14:textId="2BBEF149" w:rsidR="008462C7" w:rsidRPr="008462C7" w:rsidRDefault="008462C7" w:rsidP="00CE5304">
      <w:pPr>
        <w:pStyle w:val="a8"/>
        <w:numPr>
          <w:ilvl w:val="0"/>
          <w:numId w:val="55"/>
        </w:numPr>
        <w:spacing w:after="0" w:line="240" w:lineRule="auto"/>
        <w:jc w:val="both"/>
        <w:rPr>
          <w:b/>
          <w:bCs/>
          <w:color w:val="C00000"/>
          <w:sz w:val="24"/>
          <w:szCs w:val="24"/>
        </w:rPr>
      </w:pPr>
      <w:r w:rsidRPr="008462C7">
        <w:rPr>
          <w:b/>
          <w:bCs/>
          <w:color w:val="C00000"/>
          <w:sz w:val="24"/>
          <w:szCs w:val="24"/>
        </w:rPr>
        <w:t xml:space="preserve">Στα αόρατα εμπόδια ανέλιξης για γυναίκες και μειονοτικές ομάδες πληθυσμού </w:t>
      </w:r>
    </w:p>
    <w:p w14:paraId="0FF8261A" w14:textId="61CCBEB2" w:rsidR="008462C7" w:rsidRPr="008462C7" w:rsidRDefault="008462C7" w:rsidP="00CE5304">
      <w:pPr>
        <w:pStyle w:val="a8"/>
        <w:numPr>
          <w:ilvl w:val="0"/>
          <w:numId w:val="55"/>
        </w:numPr>
        <w:spacing w:after="0" w:line="240" w:lineRule="auto"/>
        <w:jc w:val="both"/>
        <w:rPr>
          <w:sz w:val="24"/>
          <w:szCs w:val="24"/>
        </w:rPr>
      </w:pPr>
      <w:r w:rsidRPr="008462C7">
        <w:rPr>
          <w:sz w:val="24"/>
          <w:szCs w:val="24"/>
        </w:rPr>
        <w:t>Στην ανάγκη διαφάνειας στις αποφάσεις της ανώτατης διοίκησης</w:t>
      </w:r>
    </w:p>
    <w:p w14:paraId="3DDA6B1E" w14:textId="5C12F715" w:rsidR="008462C7" w:rsidRPr="008462C7" w:rsidRDefault="008462C7" w:rsidP="00CE5304">
      <w:pPr>
        <w:pStyle w:val="a8"/>
        <w:numPr>
          <w:ilvl w:val="0"/>
          <w:numId w:val="55"/>
        </w:numPr>
        <w:spacing w:after="0" w:line="240" w:lineRule="auto"/>
        <w:jc w:val="both"/>
        <w:rPr>
          <w:sz w:val="24"/>
          <w:szCs w:val="24"/>
        </w:rPr>
      </w:pPr>
      <w:r w:rsidRPr="008462C7">
        <w:rPr>
          <w:sz w:val="24"/>
          <w:szCs w:val="24"/>
        </w:rPr>
        <w:t>Στην ποιότητα και την ασφάλεια των κτιριακών εγκαταστάσεων</w:t>
      </w:r>
    </w:p>
    <w:p w14:paraId="23E0048D" w14:textId="77777777" w:rsidR="001524DF" w:rsidRPr="00961866" w:rsidRDefault="001524DF" w:rsidP="001524DF">
      <w:pPr>
        <w:pStyle w:val="Web"/>
        <w:spacing w:before="0" w:beforeAutospacing="0" w:after="0" w:afterAutospacing="0"/>
        <w:ind w:left="1440"/>
        <w:jc w:val="both"/>
        <w:rPr>
          <w:rFonts w:asciiTheme="minorHAnsi" w:hAnsiTheme="minorHAnsi" w:cstheme="minorHAnsi"/>
          <w:color w:val="000000"/>
        </w:rPr>
      </w:pPr>
    </w:p>
    <w:p w14:paraId="641B4B05" w14:textId="61EF7320" w:rsidR="001524DF" w:rsidRPr="001524DF" w:rsidRDefault="001524DF" w:rsidP="001524DF">
      <w:pPr>
        <w:pStyle w:val="a8"/>
        <w:numPr>
          <w:ilvl w:val="0"/>
          <w:numId w:val="9"/>
        </w:numPr>
        <w:autoSpaceDE w:val="0"/>
        <w:autoSpaceDN w:val="0"/>
        <w:adjustRightInd w:val="0"/>
        <w:spacing w:after="0" w:line="240" w:lineRule="auto"/>
        <w:jc w:val="both"/>
        <w:rPr>
          <w:rFonts w:cstheme="minorHAnsi"/>
          <w:b/>
          <w:color w:val="000000" w:themeColor="text1"/>
          <w:sz w:val="24"/>
          <w:szCs w:val="24"/>
        </w:rPr>
      </w:pPr>
      <w:r w:rsidRPr="001524DF">
        <w:rPr>
          <w:rFonts w:eastAsia="Times New Roman" w:cstheme="minorHAnsi"/>
          <w:b/>
          <w:color w:val="000000"/>
          <w:sz w:val="24"/>
          <w:szCs w:val="24"/>
          <w:lang w:eastAsia="el-GR"/>
        </w:rPr>
        <w:t>Σύμφωνα με τον ν. 4940/2022, ποιος είναι ο στόχος της λειτουργίας του Κύκλου Ποιότητας Δημόσιων Οργανώσεων;</w:t>
      </w:r>
    </w:p>
    <w:p w14:paraId="0619E8B2" w14:textId="77777777" w:rsidR="001524DF" w:rsidRPr="00961866" w:rsidRDefault="001524DF" w:rsidP="00450954">
      <w:pPr>
        <w:pStyle w:val="a8"/>
        <w:numPr>
          <w:ilvl w:val="0"/>
          <w:numId w:val="149"/>
        </w:numPr>
        <w:spacing w:after="0" w:line="240" w:lineRule="auto"/>
        <w:jc w:val="both"/>
        <w:rPr>
          <w:rFonts w:eastAsia="Times New Roman" w:cstheme="minorHAnsi"/>
          <w:color w:val="000000"/>
          <w:sz w:val="24"/>
          <w:szCs w:val="24"/>
          <w:lang w:eastAsia="el-GR"/>
        </w:rPr>
      </w:pPr>
      <w:r w:rsidRPr="00961866">
        <w:rPr>
          <w:rFonts w:eastAsia="Times New Roman" w:cstheme="minorHAnsi"/>
          <w:color w:val="000000"/>
          <w:sz w:val="24"/>
          <w:szCs w:val="24"/>
          <w:lang w:eastAsia="el-GR"/>
        </w:rPr>
        <w:t>Η ανάπτυξη νέων και καινοτόμων τεχνολογιών για τη δημόσια διοίκηση</w:t>
      </w:r>
    </w:p>
    <w:p w14:paraId="2B009B07" w14:textId="77777777" w:rsidR="001524DF" w:rsidRPr="00450954" w:rsidRDefault="001524DF" w:rsidP="00450954">
      <w:pPr>
        <w:pStyle w:val="a8"/>
        <w:numPr>
          <w:ilvl w:val="0"/>
          <w:numId w:val="149"/>
        </w:numPr>
        <w:spacing w:after="0" w:line="240" w:lineRule="auto"/>
        <w:jc w:val="both"/>
        <w:rPr>
          <w:rFonts w:eastAsia="Times New Roman" w:cstheme="minorHAnsi"/>
          <w:b/>
          <w:bCs/>
          <w:color w:val="C00000"/>
          <w:sz w:val="24"/>
          <w:szCs w:val="24"/>
          <w:lang w:eastAsia="el-GR"/>
        </w:rPr>
      </w:pPr>
      <w:r w:rsidRPr="00450954">
        <w:rPr>
          <w:rFonts w:eastAsia="Times New Roman" w:cstheme="minorHAnsi"/>
          <w:b/>
          <w:bCs/>
          <w:color w:val="C00000"/>
          <w:sz w:val="24"/>
          <w:szCs w:val="24"/>
          <w:lang w:eastAsia="el-GR"/>
        </w:rPr>
        <w:t>Η ενίσχυση της εφαρμογής του Κοινού Πλαισίου Αξιολόγησης (Κ.Π.Α.) και η υλοποίηση ερευνών για την εξέλιξή του</w:t>
      </w:r>
    </w:p>
    <w:p w14:paraId="51483562" w14:textId="77777777" w:rsidR="001524DF" w:rsidRPr="00961866" w:rsidRDefault="001524DF" w:rsidP="00450954">
      <w:pPr>
        <w:pStyle w:val="a8"/>
        <w:numPr>
          <w:ilvl w:val="0"/>
          <w:numId w:val="149"/>
        </w:numPr>
        <w:spacing w:after="0" w:line="240" w:lineRule="auto"/>
        <w:jc w:val="both"/>
        <w:rPr>
          <w:rFonts w:eastAsia="Times New Roman" w:cstheme="minorHAnsi"/>
          <w:color w:val="000000"/>
          <w:sz w:val="24"/>
          <w:szCs w:val="24"/>
          <w:lang w:eastAsia="el-GR"/>
        </w:rPr>
      </w:pPr>
      <w:r w:rsidRPr="00961866">
        <w:rPr>
          <w:rFonts w:eastAsia="Times New Roman" w:cstheme="minorHAnsi"/>
          <w:color w:val="000000"/>
          <w:sz w:val="24"/>
          <w:szCs w:val="24"/>
          <w:lang w:eastAsia="el-GR"/>
        </w:rPr>
        <w:t>Η εκπαίδευση των δημοσίων υπαλλήλων στις σύγχρονες μεθόδους διοίκησης και τεχνολογίες επικοινωνίας</w:t>
      </w:r>
    </w:p>
    <w:p w14:paraId="5A34C246" w14:textId="77777777" w:rsidR="001524DF" w:rsidRPr="00961866" w:rsidRDefault="001524DF" w:rsidP="00450954">
      <w:pPr>
        <w:pStyle w:val="a8"/>
        <w:numPr>
          <w:ilvl w:val="0"/>
          <w:numId w:val="149"/>
        </w:numPr>
        <w:spacing w:after="0" w:line="240" w:lineRule="auto"/>
        <w:jc w:val="both"/>
        <w:rPr>
          <w:rFonts w:eastAsia="Times New Roman" w:cstheme="minorHAnsi"/>
          <w:color w:val="000000"/>
          <w:sz w:val="24"/>
          <w:szCs w:val="24"/>
          <w:lang w:eastAsia="el-GR"/>
        </w:rPr>
      </w:pPr>
      <w:r w:rsidRPr="00961866">
        <w:rPr>
          <w:rFonts w:eastAsia="Times New Roman" w:cstheme="minorHAnsi"/>
          <w:color w:val="000000"/>
          <w:sz w:val="24"/>
          <w:szCs w:val="24"/>
          <w:lang w:eastAsia="el-GR"/>
        </w:rPr>
        <w:t>Η ενίσχυση της συνεργασίας των δημόσιων υπηρεσιών μέσω της τεχνολογίας</w:t>
      </w:r>
    </w:p>
    <w:p w14:paraId="6278980F" w14:textId="77777777" w:rsidR="003B7D93" w:rsidRPr="00FC5F46" w:rsidRDefault="003B7D93" w:rsidP="003B7D93">
      <w:pPr>
        <w:pStyle w:val="a8"/>
        <w:spacing w:after="0" w:line="240" w:lineRule="auto"/>
        <w:rPr>
          <w:rFonts w:ascii="Calibri" w:hAnsi="Calibri" w:cs="Calibri"/>
          <w:b/>
          <w:bCs/>
          <w:sz w:val="24"/>
          <w:szCs w:val="24"/>
        </w:rPr>
      </w:pPr>
    </w:p>
    <w:p w14:paraId="4DAA761F" w14:textId="7A668B1A" w:rsidR="00611F79" w:rsidRPr="00611F79" w:rsidRDefault="00611F79" w:rsidP="00611F79">
      <w:pPr>
        <w:pStyle w:val="a8"/>
        <w:numPr>
          <w:ilvl w:val="0"/>
          <w:numId w:val="9"/>
        </w:numPr>
        <w:spacing w:after="0" w:line="240" w:lineRule="auto"/>
        <w:jc w:val="both"/>
        <w:rPr>
          <w:rFonts w:cstheme="minorHAnsi"/>
          <w:b/>
          <w:color w:val="000000" w:themeColor="text1"/>
          <w:sz w:val="24"/>
          <w:szCs w:val="24"/>
        </w:rPr>
      </w:pPr>
      <w:r w:rsidRPr="00611F79">
        <w:rPr>
          <w:rFonts w:cstheme="minorHAnsi"/>
          <w:b/>
          <w:color w:val="000000" w:themeColor="text1"/>
          <w:sz w:val="24"/>
          <w:szCs w:val="24"/>
          <w:shd w:val="clear" w:color="auto" w:fill="FFFFFF"/>
        </w:rPr>
        <w:t xml:space="preserve">Σύμφωνα με τον ν. 5013/2023, Συντονιστής του Εθνικού Συστήματος </w:t>
      </w:r>
      <w:proofErr w:type="spellStart"/>
      <w:r w:rsidRPr="00611F79">
        <w:rPr>
          <w:rFonts w:cstheme="minorHAnsi"/>
          <w:b/>
          <w:color w:val="000000" w:themeColor="text1"/>
          <w:sz w:val="24"/>
          <w:szCs w:val="24"/>
          <w:shd w:val="clear" w:color="auto" w:fill="FFFFFF"/>
        </w:rPr>
        <w:t>Πολυεπίπεδης</w:t>
      </w:r>
      <w:proofErr w:type="spellEnd"/>
      <w:r w:rsidRPr="00611F79">
        <w:rPr>
          <w:rFonts w:cstheme="minorHAnsi"/>
          <w:b/>
          <w:color w:val="000000" w:themeColor="text1"/>
          <w:sz w:val="24"/>
          <w:szCs w:val="24"/>
          <w:shd w:val="clear" w:color="auto" w:fill="FFFFFF"/>
        </w:rPr>
        <w:t xml:space="preserve"> Διακυβέρνησης είναι:</w:t>
      </w:r>
    </w:p>
    <w:p w14:paraId="1F8267AB" w14:textId="77777777" w:rsidR="00611F79" w:rsidRPr="00961866" w:rsidRDefault="00611F79" w:rsidP="00450954">
      <w:pPr>
        <w:pStyle w:val="a8"/>
        <w:numPr>
          <w:ilvl w:val="0"/>
          <w:numId w:val="155"/>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 xml:space="preserve">Ο/Η Πρωθυπουργός </w:t>
      </w:r>
    </w:p>
    <w:p w14:paraId="68CFCDE1" w14:textId="77777777" w:rsidR="00611F79" w:rsidRPr="00182574" w:rsidRDefault="00611F79" w:rsidP="00450954">
      <w:pPr>
        <w:pStyle w:val="a8"/>
        <w:numPr>
          <w:ilvl w:val="0"/>
          <w:numId w:val="155"/>
        </w:numPr>
        <w:spacing w:after="0" w:line="240" w:lineRule="auto"/>
        <w:jc w:val="both"/>
        <w:rPr>
          <w:rFonts w:cstheme="minorHAnsi"/>
          <w:b/>
          <w:bCs/>
          <w:color w:val="C00000"/>
          <w:sz w:val="24"/>
          <w:szCs w:val="24"/>
        </w:rPr>
      </w:pPr>
      <w:r w:rsidRPr="00182574">
        <w:rPr>
          <w:rFonts w:cstheme="minorHAnsi"/>
          <w:b/>
          <w:bCs/>
          <w:color w:val="C00000"/>
          <w:sz w:val="24"/>
          <w:szCs w:val="24"/>
          <w:shd w:val="clear" w:color="auto" w:fill="FFFFFF"/>
        </w:rPr>
        <w:t>Ο/Η Υπουργός Εσωτερικών</w:t>
      </w:r>
    </w:p>
    <w:p w14:paraId="071A2AE0" w14:textId="77777777" w:rsidR="00611F79" w:rsidRPr="00961866" w:rsidRDefault="00611F79" w:rsidP="00450954">
      <w:pPr>
        <w:pStyle w:val="a8"/>
        <w:numPr>
          <w:ilvl w:val="0"/>
          <w:numId w:val="155"/>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Ο/Η Γενικός/η Γραμματέας Ανθρώπινου Δυναμικού Δημόσιου Τομέα του Υπουργείου Εσωτερικών</w:t>
      </w:r>
    </w:p>
    <w:p w14:paraId="11EB89B3" w14:textId="77777777" w:rsidR="00611F79" w:rsidRPr="00961866" w:rsidRDefault="00611F79" w:rsidP="00450954">
      <w:pPr>
        <w:pStyle w:val="a8"/>
        <w:numPr>
          <w:ilvl w:val="0"/>
          <w:numId w:val="155"/>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 xml:space="preserve">Ο/Η Πρόεδρος του Εθνικού Συμβουλίου </w:t>
      </w:r>
      <w:proofErr w:type="spellStart"/>
      <w:r w:rsidRPr="00961866">
        <w:rPr>
          <w:rFonts w:cstheme="minorHAnsi"/>
          <w:color w:val="000000" w:themeColor="text1"/>
          <w:sz w:val="24"/>
          <w:szCs w:val="24"/>
          <w:shd w:val="clear" w:color="auto" w:fill="FFFFFF"/>
        </w:rPr>
        <w:t>Πολυεπίπεδης</w:t>
      </w:r>
      <w:proofErr w:type="spellEnd"/>
      <w:r w:rsidRPr="00961866">
        <w:rPr>
          <w:rFonts w:cstheme="minorHAnsi"/>
          <w:color w:val="000000" w:themeColor="text1"/>
          <w:sz w:val="24"/>
          <w:szCs w:val="24"/>
          <w:shd w:val="clear" w:color="auto" w:fill="FFFFFF"/>
        </w:rPr>
        <w:t xml:space="preserve"> Διακυβέρνησης</w:t>
      </w:r>
    </w:p>
    <w:p w14:paraId="140E65F5" w14:textId="77777777" w:rsidR="00611F79" w:rsidRPr="00961866" w:rsidRDefault="00611F79" w:rsidP="00611F79">
      <w:pPr>
        <w:pStyle w:val="a8"/>
        <w:spacing w:after="0" w:line="240" w:lineRule="auto"/>
        <w:ind w:left="1440"/>
        <w:jc w:val="both"/>
        <w:rPr>
          <w:rFonts w:cstheme="minorHAnsi"/>
          <w:b/>
          <w:color w:val="000000" w:themeColor="text1"/>
          <w:sz w:val="24"/>
          <w:szCs w:val="24"/>
        </w:rPr>
      </w:pPr>
    </w:p>
    <w:p w14:paraId="076A17E3" w14:textId="77777777" w:rsidR="00611F79" w:rsidRPr="00961866" w:rsidRDefault="00611F79" w:rsidP="00611F79">
      <w:pPr>
        <w:pStyle w:val="a8"/>
        <w:numPr>
          <w:ilvl w:val="0"/>
          <w:numId w:val="9"/>
        </w:numPr>
        <w:spacing w:after="0" w:line="240" w:lineRule="auto"/>
        <w:jc w:val="both"/>
        <w:rPr>
          <w:rFonts w:cstheme="minorHAnsi"/>
          <w:b/>
          <w:color w:val="000000" w:themeColor="text1"/>
          <w:sz w:val="24"/>
          <w:szCs w:val="24"/>
        </w:rPr>
      </w:pPr>
      <w:r w:rsidRPr="00961866">
        <w:rPr>
          <w:rFonts w:cstheme="minorHAnsi"/>
          <w:b/>
          <w:color w:val="000000" w:themeColor="text1"/>
          <w:sz w:val="24"/>
          <w:szCs w:val="24"/>
          <w:shd w:val="clear" w:color="auto" w:fill="FFFFFF"/>
        </w:rPr>
        <w:t>Τα όργανα διαχείρισης κινδύνων ΔΕΝ:</w:t>
      </w:r>
    </w:p>
    <w:p w14:paraId="0C231591" w14:textId="77777777" w:rsidR="00611F79" w:rsidRPr="00961866" w:rsidRDefault="00611F79" w:rsidP="00450954">
      <w:pPr>
        <w:pStyle w:val="a8"/>
        <w:numPr>
          <w:ilvl w:val="0"/>
          <w:numId w:val="156"/>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Εισηγούνται την πολιτική διαχείρισης κινδύνων στον/στην επικεφαλής του φορέα</w:t>
      </w:r>
    </w:p>
    <w:p w14:paraId="38FF14B2" w14:textId="77777777" w:rsidR="00611F79" w:rsidRPr="00961866" w:rsidRDefault="00611F79" w:rsidP="00450954">
      <w:pPr>
        <w:pStyle w:val="a8"/>
        <w:numPr>
          <w:ilvl w:val="0"/>
          <w:numId w:val="156"/>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 xml:space="preserve">Αναπτύσσουν, παρακολουθούν και </w:t>
      </w:r>
      <w:proofErr w:type="spellStart"/>
      <w:r w:rsidRPr="00961866">
        <w:rPr>
          <w:rFonts w:cstheme="minorHAnsi"/>
          <w:color w:val="000000" w:themeColor="text1"/>
          <w:sz w:val="24"/>
          <w:szCs w:val="24"/>
          <w:shd w:val="clear" w:color="auto" w:fill="FFFFFF"/>
        </w:rPr>
        <w:t>επικαιροποιούν</w:t>
      </w:r>
      <w:proofErr w:type="spellEnd"/>
      <w:r w:rsidRPr="00961866">
        <w:rPr>
          <w:rFonts w:cstheme="minorHAnsi"/>
          <w:color w:val="000000" w:themeColor="text1"/>
          <w:sz w:val="24"/>
          <w:szCs w:val="24"/>
          <w:shd w:val="clear" w:color="auto" w:fill="FFFFFF"/>
        </w:rPr>
        <w:t xml:space="preserve"> το πλαίσιο διαχείρισης κινδύνων του φορέα</w:t>
      </w:r>
    </w:p>
    <w:p w14:paraId="2CC9D345" w14:textId="77777777" w:rsidR="00611F79" w:rsidRPr="00961866" w:rsidRDefault="00611F79" w:rsidP="00450954">
      <w:pPr>
        <w:pStyle w:val="a8"/>
        <w:numPr>
          <w:ilvl w:val="0"/>
          <w:numId w:val="156"/>
        </w:numPr>
        <w:spacing w:after="0" w:line="240" w:lineRule="auto"/>
        <w:jc w:val="both"/>
        <w:rPr>
          <w:rFonts w:cstheme="minorHAnsi"/>
          <w:b/>
          <w:color w:val="000000" w:themeColor="text1"/>
          <w:sz w:val="24"/>
          <w:szCs w:val="24"/>
        </w:rPr>
      </w:pPr>
      <w:r w:rsidRPr="00961866">
        <w:rPr>
          <w:rFonts w:cstheme="minorHAnsi"/>
          <w:color w:val="000000" w:themeColor="text1"/>
          <w:sz w:val="24"/>
          <w:szCs w:val="24"/>
          <w:shd w:val="clear" w:color="auto" w:fill="FFFFFF"/>
        </w:rPr>
        <w:t>Ενημερώνουν και καθοδηγούν το προσωπικό του φορέα σχετικά με τον τρόπο εντοπισμού και αντιμετώπισης των κινδύνων</w:t>
      </w:r>
    </w:p>
    <w:p w14:paraId="55BAD967" w14:textId="77777777" w:rsidR="00611F79" w:rsidRPr="00450954" w:rsidRDefault="00611F79" w:rsidP="00450954">
      <w:pPr>
        <w:pStyle w:val="a8"/>
        <w:numPr>
          <w:ilvl w:val="0"/>
          <w:numId w:val="156"/>
        </w:numPr>
        <w:spacing w:after="0" w:line="240" w:lineRule="auto"/>
        <w:jc w:val="both"/>
        <w:rPr>
          <w:rFonts w:cstheme="minorHAnsi"/>
          <w:b/>
          <w:bCs/>
          <w:color w:val="C00000"/>
          <w:sz w:val="24"/>
          <w:szCs w:val="24"/>
        </w:rPr>
      </w:pPr>
      <w:r w:rsidRPr="00450954">
        <w:rPr>
          <w:rFonts w:cstheme="minorHAnsi"/>
          <w:b/>
          <w:bCs/>
          <w:color w:val="C00000"/>
          <w:sz w:val="24"/>
          <w:szCs w:val="24"/>
          <w:shd w:val="clear" w:color="auto" w:fill="FFFFFF"/>
        </w:rPr>
        <w:t>Υποβάλλουν μηνιαία έκθεση προς τον/την επικεφαλής του φορέα την οποία κοινοποιούν στην Εθνική Αρχή Διαφάνειας</w:t>
      </w:r>
    </w:p>
    <w:p w14:paraId="45EDE00F" w14:textId="77777777" w:rsidR="00611F79" w:rsidRPr="00611F79" w:rsidRDefault="00611F79" w:rsidP="003B7D93">
      <w:pPr>
        <w:pStyle w:val="a8"/>
        <w:spacing w:after="0" w:line="240" w:lineRule="auto"/>
        <w:rPr>
          <w:rFonts w:ascii="Calibri" w:hAnsi="Calibri" w:cs="Calibri"/>
          <w:b/>
          <w:bCs/>
          <w:sz w:val="24"/>
          <w:szCs w:val="24"/>
        </w:rPr>
      </w:pPr>
    </w:p>
    <w:p w14:paraId="2101720C" w14:textId="77777777" w:rsidR="00B5109C" w:rsidRPr="00A03317" w:rsidRDefault="00B5109C" w:rsidP="00981821">
      <w:pPr>
        <w:pStyle w:val="a8"/>
        <w:spacing w:after="0" w:line="240" w:lineRule="auto"/>
        <w:rPr>
          <w:rFonts w:ascii="Calibri" w:hAnsi="Calibri" w:cs="Calibri"/>
          <w:sz w:val="24"/>
          <w:szCs w:val="24"/>
        </w:rPr>
      </w:pPr>
    </w:p>
    <w:p w14:paraId="36D67934" w14:textId="629E4333" w:rsidR="00B5109C" w:rsidRPr="00A03317" w:rsidRDefault="00B5109C" w:rsidP="00981821">
      <w:pPr>
        <w:spacing w:after="0" w:line="240" w:lineRule="auto"/>
        <w:rPr>
          <w:b/>
          <w:sz w:val="24"/>
          <w:szCs w:val="24"/>
        </w:rPr>
      </w:pPr>
    </w:p>
    <w:sectPr w:rsidR="00B5109C" w:rsidRPr="00A03317" w:rsidSect="00264C6D">
      <w:footerReference w:type="default" r:id="rId9"/>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634C" w14:textId="77777777" w:rsidR="00CF131F" w:rsidRDefault="00CF131F" w:rsidP="00B03384">
      <w:pPr>
        <w:spacing w:after="0" w:line="240" w:lineRule="auto"/>
      </w:pPr>
      <w:r>
        <w:separator/>
      </w:r>
    </w:p>
  </w:endnote>
  <w:endnote w:type="continuationSeparator" w:id="0">
    <w:p w14:paraId="052F971B" w14:textId="77777777" w:rsidR="00CF131F" w:rsidRDefault="00CF131F" w:rsidP="00B0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omic Sans MS">
    <w:panose1 w:val="030F0702030302020204"/>
    <w:charset w:val="A1"/>
    <w:family w:val="script"/>
    <w:pitch w:val="variable"/>
    <w:sig w:usb0="00000287" w:usb1="00000013" w:usb2="00000000" w:usb3="00000000" w:csb0="0000009F" w:csb1="00000000"/>
  </w:font>
  <w:font w:name="Courier">
    <w:panose1 w:val="020703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44546A" w:themeColor="text2"/>
        <w:sz w:val="20"/>
        <w:szCs w:val="20"/>
      </w:rPr>
      <w:id w:val="-1056153811"/>
      <w:docPartObj>
        <w:docPartGallery w:val="Page Numbers (Bottom of Page)"/>
        <w:docPartUnique/>
      </w:docPartObj>
    </w:sdtPr>
    <w:sdtContent>
      <w:sdt>
        <w:sdtPr>
          <w:rPr>
            <w:i/>
            <w:iCs/>
            <w:color w:val="44546A" w:themeColor="text2"/>
            <w:sz w:val="20"/>
            <w:szCs w:val="20"/>
          </w:rPr>
          <w:id w:val="1728636285"/>
          <w:docPartObj>
            <w:docPartGallery w:val="Page Numbers (Top of Page)"/>
            <w:docPartUnique/>
          </w:docPartObj>
        </w:sdtPr>
        <w:sdtContent>
          <w:p w14:paraId="32F6CE94" w14:textId="384E8E02" w:rsidR="00C550F8" w:rsidRPr="00763EFE" w:rsidRDefault="00AC2F6A">
            <w:pPr>
              <w:pStyle w:val="ae"/>
              <w:jc w:val="center"/>
              <w:rPr>
                <w:i/>
                <w:iCs/>
                <w:color w:val="44546A" w:themeColor="text2"/>
                <w:sz w:val="20"/>
                <w:szCs w:val="20"/>
              </w:rPr>
            </w:pPr>
            <w:r>
              <w:rPr>
                <w:i/>
                <w:iCs/>
                <w:color w:val="44546A" w:themeColor="text2"/>
                <w:sz w:val="20"/>
                <w:szCs w:val="20"/>
              </w:rPr>
              <w:t xml:space="preserve">Διοίκηση </w:t>
            </w:r>
            <w:r w:rsidR="00B5109C">
              <w:rPr>
                <w:i/>
                <w:iCs/>
                <w:color w:val="44546A" w:themeColor="text2"/>
                <w:sz w:val="20"/>
                <w:szCs w:val="20"/>
              </w:rPr>
              <w:t>Ανθρώπινου Δυναμικού</w:t>
            </w:r>
            <w:r w:rsidR="00C550F8" w:rsidRPr="00B2732C">
              <w:rPr>
                <w:rFonts w:ascii="Calibri" w:eastAsia="Times New Roman" w:hAnsi="Calibri" w:cs="Calibri"/>
                <w:b/>
                <w:bCs/>
                <w:i/>
                <w:iCs/>
                <w:color w:val="44546A" w:themeColor="text2"/>
                <w:spacing w:val="16"/>
                <w:sz w:val="20"/>
                <w:szCs w:val="20"/>
                <w:lang w:eastAsia="el-GR"/>
              </w:rPr>
              <w:t xml:space="preserve">                 </w:t>
            </w:r>
            <w:r w:rsidR="00C550F8" w:rsidRPr="00B2732C">
              <w:rPr>
                <w:i/>
                <w:iCs/>
                <w:color w:val="44546A" w:themeColor="text2"/>
                <w:sz w:val="20"/>
                <w:szCs w:val="20"/>
              </w:rPr>
              <w:t xml:space="preserve">Σελίδα </w:t>
            </w:r>
            <w:r w:rsidR="00C550F8" w:rsidRPr="00B2732C">
              <w:rPr>
                <w:b/>
                <w:bCs/>
                <w:i/>
                <w:iCs/>
                <w:color w:val="44546A" w:themeColor="text2"/>
                <w:sz w:val="20"/>
                <w:szCs w:val="20"/>
              </w:rPr>
              <w:fldChar w:fldCharType="begin"/>
            </w:r>
            <w:r w:rsidR="00C550F8" w:rsidRPr="00B2732C">
              <w:rPr>
                <w:b/>
                <w:bCs/>
                <w:i/>
                <w:iCs/>
                <w:color w:val="44546A" w:themeColor="text2"/>
                <w:sz w:val="20"/>
                <w:szCs w:val="20"/>
              </w:rPr>
              <w:instrText>PAGE</w:instrText>
            </w:r>
            <w:r w:rsidR="00C550F8" w:rsidRPr="00B2732C">
              <w:rPr>
                <w:b/>
                <w:bCs/>
                <w:i/>
                <w:iCs/>
                <w:color w:val="44546A" w:themeColor="text2"/>
                <w:sz w:val="20"/>
                <w:szCs w:val="20"/>
              </w:rPr>
              <w:fldChar w:fldCharType="separate"/>
            </w:r>
            <w:r w:rsidR="00C01916">
              <w:rPr>
                <w:b/>
                <w:bCs/>
                <w:i/>
                <w:iCs/>
                <w:noProof/>
                <w:color w:val="44546A" w:themeColor="text2"/>
                <w:sz w:val="20"/>
                <w:szCs w:val="20"/>
              </w:rPr>
              <w:t>6</w:t>
            </w:r>
            <w:r w:rsidR="00C550F8" w:rsidRPr="00B2732C">
              <w:rPr>
                <w:b/>
                <w:bCs/>
                <w:i/>
                <w:iCs/>
                <w:color w:val="44546A" w:themeColor="text2"/>
                <w:sz w:val="20"/>
                <w:szCs w:val="20"/>
              </w:rPr>
              <w:fldChar w:fldCharType="end"/>
            </w:r>
            <w:r w:rsidR="00C550F8" w:rsidRPr="00B2732C">
              <w:rPr>
                <w:i/>
                <w:iCs/>
                <w:color w:val="44546A" w:themeColor="text2"/>
                <w:sz w:val="20"/>
                <w:szCs w:val="20"/>
              </w:rPr>
              <w:t xml:space="preserve"> από </w:t>
            </w:r>
            <w:r w:rsidR="00C550F8" w:rsidRPr="00B2732C">
              <w:rPr>
                <w:b/>
                <w:bCs/>
                <w:i/>
                <w:iCs/>
                <w:color w:val="44546A" w:themeColor="text2"/>
                <w:sz w:val="20"/>
                <w:szCs w:val="20"/>
              </w:rPr>
              <w:fldChar w:fldCharType="begin"/>
            </w:r>
            <w:r w:rsidR="00C550F8" w:rsidRPr="00B2732C">
              <w:rPr>
                <w:b/>
                <w:bCs/>
                <w:i/>
                <w:iCs/>
                <w:color w:val="44546A" w:themeColor="text2"/>
                <w:sz w:val="20"/>
                <w:szCs w:val="20"/>
              </w:rPr>
              <w:instrText>NUMPAGES</w:instrText>
            </w:r>
            <w:r w:rsidR="00C550F8" w:rsidRPr="00B2732C">
              <w:rPr>
                <w:b/>
                <w:bCs/>
                <w:i/>
                <w:iCs/>
                <w:color w:val="44546A" w:themeColor="text2"/>
                <w:sz w:val="20"/>
                <w:szCs w:val="20"/>
              </w:rPr>
              <w:fldChar w:fldCharType="separate"/>
            </w:r>
            <w:r w:rsidR="00C01916">
              <w:rPr>
                <w:b/>
                <w:bCs/>
                <w:i/>
                <w:iCs/>
                <w:noProof/>
                <w:color w:val="44546A" w:themeColor="text2"/>
                <w:sz w:val="20"/>
                <w:szCs w:val="20"/>
              </w:rPr>
              <w:t>12</w:t>
            </w:r>
            <w:r w:rsidR="00C550F8" w:rsidRPr="00B2732C">
              <w:rPr>
                <w:b/>
                <w:bCs/>
                <w:i/>
                <w:iCs/>
                <w:color w:val="44546A" w:themeColor="text2"/>
                <w:sz w:val="20"/>
                <w:szCs w:val="20"/>
              </w:rPr>
              <w:fldChar w:fldCharType="end"/>
            </w:r>
          </w:p>
        </w:sdtContent>
      </w:sdt>
    </w:sdtContent>
  </w:sdt>
  <w:p w14:paraId="4FE530D2" w14:textId="77777777" w:rsidR="00C550F8" w:rsidRDefault="00C550F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F57B" w14:textId="77777777" w:rsidR="00CF131F" w:rsidRDefault="00CF131F" w:rsidP="00B03384">
      <w:pPr>
        <w:spacing w:after="0" w:line="240" w:lineRule="auto"/>
      </w:pPr>
      <w:r>
        <w:separator/>
      </w:r>
    </w:p>
  </w:footnote>
  <w:footnote w:type="continuationSeparator" w:id="0">
    <w:p w14:paraId="645E3A9C" w14:textId="77777777" w:rsidR="00CF131F" w:rsidRDefault="00CF131F" w:rsidP="00B03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2A0A63"/>
    <w:multiLevelType w:val="hybridMultilevel"/>
    <w:tmpl w:val="4948ADB2"/>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 w15:restartNumberingAfterBreak="0">
    <w:nsid w:val="00FC6DE1"/>
    <w:multiLevelType w:val="hybridMultilevel"/>
    <w:tmpl w:val="156AF14C"/>
    <w:lvl w:ilvl="0" w:tplc="09962712">
      <w:start w:val="1"/>
      <mc:AlternateContent>
        <mc:Choice Requires="w14">
          <w:numFmt w:val="custom" w:format="α, β, γ, ..."/>
        </mc:Choice>
        <mc:Fallback>
          <w:numFmt w:val="decimal"/>
        </mc:Fallback>
      </mc:AlternateContent>
      <w:lvlText w:val="%1."/>
      <w:lvlJc w:val="left"/>
      <w:pPr>
        <w:ind w:left="1487" w:hanging="360"/>
      </w:pPr>
      <w:rPr>
        <w:b w:val="0"/>
      </w:rPr>
    </w:lvl>
    <w:lvl w:ilvl="1" w:tplc="04080019">
      <w:start w:val="1"/>
      <w:numFmt w:val="lowerLetter"/>
      <w:lvlText w:val="%2."/>
      <w:lvlJc w:val="left"/>
      <w:pPr>
        <w:ind w:left="2207" w:hanging="360"/>
      </w:pPr>
    </w:lvl>
    <w:lvl w:ilvl="2" w:tplc="0408001B">
      <w:start w:val="1"/>
      <w:numFmt w:val="lowerRoman"/>
      <w:lvlText w:val="%3."/>
      <w:lvlJc w:val="right"/>
      <w:pPr>
        <w:ind w:left="2927" w:hanging="180"/>
      </w:pPr>
    </w:lvl>
    <w:lvl w:ilvl="3" w:tplc="0408000F">
      <w:start w:val="1"/>
      <w:numFmt w:val="decimal"/>
      <w:lvlText w:val="%4."/>
      <w:lvlJc w:val="left"/>
      <w:pPr>
        <w:ind w:left="3647" w:hanging="360"/>
      </w:pPr>
    </w:lvl>
    <w:lvl w:ilvl="4" w:tplc="04080019">
      <w:start w:val="1"/>
      <w:numFmt w:val="lowerLetter"/>
      <w:lvlText w:val="%5."/>
      <w:lvlJc w:val="left"/>
      <w:pPr>
        <w:ind w:left="4367" w:hanging="360"/>
      </w:pPr>
    </w:lvl>
    <w:lvl w:ilvl="5" w:tplc="0408001B">
      <w:start w:val="1"/>
      <w:numFmt w:val="lowerRoman"/>
      <w:lvlText w:val="%6."/>
      <w:lvlJc w:val="right"/>
      <w:pPr>
        <w:ind w:left="5087" w:hanging="180"/>
      </w:pPr>
    </w:lvl>
    <w:lvl w:ilvl="6" w:tplc="0408000F">
      <w:start w:val="1"/>
      <w:numFmt w:val="decimal"/>
      <w:lvlText w:val="%7."/>
      <w:lvlJc w:val="left"/>
      <w:pPr>
        <w:ind w:left="5807" w:hanging="360"/>
      </w:pPr>
    </w:lvl>
    <w:lvl w:ilvl="7" w:tplc="04080019">
      <w:start w:val="1"/>
      <w:numFmt w:val="lowerLetter"/>
      <w:lvlText w:val="%8."/>
      <w:lvlJc w:val="left"/>
      <w:pPr>
        <w:ind w:left="6527" w:hanging="360"/>
      </w:pPr>
    </w:lvl>
    <w:lvl w:ilvl="8" w:tplc="0408001B">
      <w:start w:val="1"/>
      <w:numFmt w:val="lowerRoman"/>
      <w:lvlText w:val="%9."/>
      <w:lvlJc w:val="right"/>
      <w:pPr>
        <w:ind w:left="7247" w:hanging="180"/>
      </w:pPr>
    </w:lvl>
  </w:abstractNum>
  <w:abstractNum w:abstractNumId="8" w15:restartNumberingAfterBreak="0">
    <w:nsid w:val="029F4F7C"/>
    <w:multiLevelType w:val="hybridMultilevel"/>
    <w:tmpl w:val="191CC80A"/>
    <w:lvl w:ilvl="0" w:tplc="09962712">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9" w15:restartNumberingAfterBreak="0">
    <w:nsid w:val="02D601B3"/>
    <w:multiLevelType w:val="hybridMultilevel"/>
    <w:tmpl w:val="9B48863E"/>
    <w:lvl w:ilvl="0" w:tplc="AE1257B4">
      <w:start w:val="1"/>
      <mc:AlternateContent>
        <mc:Choice Requires="w14">
          <w:numFmt w:val="custom" w:format="α, β, γ, ..."/>
        </mc:Choice>
        <mc:Fallback>
          <w:numFmt w:val="decimal"/>
        </mc:Fallback>
      </mc:AlternateContent>
      <w:lvlText w:val="%1."/>
      <w:lvlJc w:val="righ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0" w15:restartNumberingAfterBreak="0">
    <w:nsid w:val="033B0E7C"/>
    <w:multiLevelType w:val="hybridMultilevel"/>
    <w:tmpl w:val="B1B858AA"/>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1" w15:restartNumberingAfterBreak="0">
    <w:nsid w:val="03C26054"/>
    <w:multiLevelType w:val="hybridMultilevel"/>
    <w:tmpl w:val="A67432F6"/>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 w15:restartNumberingAfterBreak="0">
    <w:nsid w:val="04420509"/>
    <w:multiLevelType w:val="hybridMultilevel"/>
    <w:tmpl w:val="C0D2D28C"/>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 w15:restartNumberingAfterBreak="0">
    <w:nsid w:val="04F131BD"/>
    <w:multiLevelType w:val="hybridMultilevel"/>
    <w:tmpl w:val="9B4E74DC"/>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4" w15:restartNumberingAfterBreak="0">
    <w:nsid w:val="063D1117"/>
    <w:multiLevelType w:val="hybridMultilevel"/>
    <w:tmpl w:val="BB040C8A"/>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5" w15:restartNumberingAfterBreak="0">
    <w:nsid w:val="068A12C9"/>
    <w:multiLevelType w:val="hybridMultilevel"/>
    <w:tmpl w:val="B0FAEE54"/>
    <w:lvl w:ilvl="0" w:tplc="CAACDF8A">
      <w:start w:val="1"/>
      <mc:AlternateContent>
        <mc:Choice Requires="w14">
          <w:numFmt w:val="custom" w:format="α, β, γ, ..."/>
        </mc:Choice>
        <mc:Fallback>
          <w:numFmt w:val="decimal"/>
        </mc:Fallback>
      </mc:AlternateContent>
      <w:lvlText w:val="%1."/>
      <w:lvlJc w:val="left"/>
      <w:pPr>
        <w:ind w:left="1440" w:hanging="360"/>
      </w:pPr>
      <w:rPr>
        <w:rFonts w:hint="default"/>
        <w:b w:val="0"/>
        <w:bCs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6" w15:restartNumberingAfterBreak="0">
    <w:nsid w:val="075E5C4F"/>
    <w:multiLevelType w:val="hybridMultilevel"/>
    <w:tmpl w:val="3B127922"/>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7" w15:restartNumberingAfterBreak="0">
    <w:nsid w:val="091B09AD"/>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8" w15:restartNumberingAfterBreak="0">
    <w:nsid w:val="092B7376"/>
    <w:multiLevelType w:val="hybridMultilevel"/>
    <w:tmpl w:val="BE288C88"/>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9" w15:restartNumberingAfterBreak="0">
    <w:nsid w:val="0A4F3A45"/>
    <w:multiLevelType w:val="hybridMultilevel"/>
    <w:tmpl w:val="4F70FDFE"/>
    <w:lvl w:ilvl="0" w:tplc="93FE0C96">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20" w15:restartNumberingAfterBreak="0">
    <w:nsid w:val="0A85483F"/>
    <w:multiLevelType w:val="hybridMultilevel"/>
    <w:tmpl w:val="21C4BD7E"/>
    <w:lvl w:ilvl="0" w:tplc="443E6314">
      <w:start w:val="1"/>
      <mc:AlternateContent>
        <mc:Choice Requires="w14">
          <w:numFmt w:val="custom" w:format="α, β, γ, ..."/>
        </mc:Choice>
        <mc:Fallback>
          <w:numFmt w:val="decimal"/>
        </mc:Fallback>
      </mc:AlternateContent>
      <w:lvlText w:val="%1."/>
      <w:lvlJc w:val="left"/>
      <w:pPr>
        <w:ind w:left="1440" w:hanging="360"/>
      </w:pPr>
      <w:rPr>
        <w:rFonts w:hint="default"/>
        <w:b w:val="0"/>
        <w:bCs/>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1" w15:restartNumberingAfterBreak="0">
    <w:nsid w:val="0A8700E8"/>
    <w:multiLevelType w:val="hybridMultilevel"/>
    <w:tmpl w:val="EA1820A2"/>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2" w15:restartNumberingAfterBreak="0">
    <w:nsid w:val="0A8B33B5"/>
    <w:multiLevelType w:val="hybridMultilevel"/>
    <w:tmpl w:val="DB5AAFE0"/>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3" w15:restartNumberingAfterBreak="0">
    <w:nsid w:val="0CB11320"/>
    <w:multiLevelType w:val="hybridMultilevel"/>
    <w:tmpl w:val="C2B40662"/>
    <w:lvl w:ilvl="0" w:tplc="26645570">
      <w:start w:val="1"/>
      <mc:AlternateContent>
        <mc:Choice Requires="w14">
          <w:numFmt w:val="custom" w:format="α, β, γ, ..."/>
        </mc:Choice>
        <mc:Fallback>
          <w:numFmt w:val="decimal"/>
        </mc:Fallback>
      </mc:AlternateContent>
      <w:lvlText w:val="%1."/>
      <w:lvlJc w:val="left"/>
      <w:pPr>
        <w:ind w:left="1800" w:hanging="360"/>
      </w:pPr>
      <w:rPr>
        <w:b w:val="0"/>
        <w:color w:val="auto"/>
      </w:r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24" w15:restartNumberingAfterBreak="0">
    <w:nsid w:val="0DA22945"/>
    <w:multiLevelType w:val="hybridMultilevel"/>
    <w:tmpl w:val="DC402BC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5" w15:restartNumberingAfterBreak="0">
    <w:nsid w:val="0DDF4F7B"/>
    <w:multiLevelType w:val="hybridMultilevel"/>
    <w:tmpl w:val="DCC033D2"/>
    <w:lvl w:ilvl="0" w:tplc="4E160676">
      <w:start w:val="1"/>
      <mc:AlternateContent>
        <mc:Choice Requires="w14">
          <w:numFmt w:val="custom" w:format="α, β, γ, ..."/>
        </mc:Choice>
        <mc:Fallback>
          <w:numFmt w:val="decimal"/>
        </mc:Fallback>
      </mc:AlternateContent>
      <w:lvlText w:val="%1."/>
      <w:lvlJc w:val="left"/>
      <w:pPr>
        <w:ind w:left="1440" w:hanging="360"/>
      </w:pPr>
      <w:rPr>
        <w:rFonts w:hint="default"/>
        <w:b w:val="0"/>
        <w:bCs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6" w15:restartNumberingAfterBreak="0">
    <w:nsid w:val="0E227378"/>
    <w:multiLevelType w:val="hybridMultilevel"/>
    <w:tmpl w:val="7340DD78"/>
    <w:lvl w:ilvl="0" w:tplc="082CD02C">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27" w15:restartNumberingAfterBreak="0">
    <w:nsid w:val="0FE85DA7"/>
    <w:multiLevelType w:val="hybridMultilevel"/>
    <w:tmpl w:val="4B9E70BC"/>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8" w15:restartNumberingAfterBreak="0">
    <w:nsid w:val="10235142"/>
    <w:multiLevelType w:val="hybridMultilevel"/>
    <w:tmpl w:val="69847876"/>
    <w:lvl w:ilvl="0" w:tplc="7D9AE034">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7D9AE034">
      <w:start w:val="1"/>
      <mc:AlternateContent>
        <mc:Choice Requires="w14">
          <w:numFmt w:val="custom" w:format="α, β, γ, ..."/>
        </mc:Choice>
        <mc:Fallback>
          <w:numFmt w:val="decimal"/>
        </mc:Fallback>
      </mc:AlternateContent>
      <w:lvlText w:val="%2."/>
      <w:lvlJc w:val="left"/>
      <w:pPr>
        <w:ind w:left="1440" w:hanging="360"/>
      </w:pPr>
      <w:rPr>
        <w:rFonts w:hint="default"/>
      </w:r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10CD33CB"/>
    <w:multiLevelType w:val="hybridMultilevel"/>
    <w:tmpl w:val="63960568"/>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0" w15:restartNumberingAfterBreak="0">
    <w:nsid w:val="118018C5"/>
    <w:multiLevelType w:val="hybridMultilevel"/>
    <w:tmpl w:val="A2680836"/>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1" w15:restartNumberingAfterBreak="0">
    <w:nsid w:val="11A81DD0"/>
    <w:multiLevelType w:val="hybridMultilevel"/>
    <w:tmpl w:val="E4A4EB44"/>
    <w:lvl w:ilvl="0" w:tplc="1356276E">
      <w:start w:val="1"/>
      <mc:AlternateContent>
        <mc:Choice Requires="w14">
          <w:numFmt w:val="custom" w:format="α, β, γ, ..."/>
        </mc:Choice>
        <mc:Fallback>
          <w:numFmt w:val="decimal"/>
        </mc:Fallback>
      </mc:AlternateContent>
      <w:lvlText w:val="%1."/>
      <w:lvlJc w:val="left"/>
      <w:pPr>
        <w:ind w:left="1440" w:hanging="360"/>
      </w:pPr>
      <w:rPr>
        <w:b w:val="0"/>
        <w:bCs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32" w15:restartNumberingAfterBreak="0">
    <w:nsid w:val="13A847FB"/>
    <w:multiLevelType w:val="hybridMultilevel"/>
    <w:tmpl w:val="46EAFB9A"/>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3" w15:restartNumberingAfterBreak="0">
    <w:nsid w:val="15A87AA4"/>
    <w:multiLevelType w:val="hybridMultilevel"/>
    <w:tmpl w:val="6860C4E8"/>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4" w15:restartNumberingAfterBreak="0">
    <w:nsid w:val="16AB6147"/>
    <w:multiLevelType w:val="hybridMultilevel"/>
    <w:tmpl w:val="75D8440E"/>
    <w:lvl w:ilvl="0" w:tplc="AE1257B4">
      <w:start w:val="1"/>
      <mc:AlternateContent>
        <mc:Choice Requires="w14">
          <w:numFmt w:val="custom" w:format="α, β, γ, ..."/>
        </mc:Choice>
        <mc:Fallback>
          <w:numFmt w:val="decimal"/>
        </mc:Fallback>
      </mc:AlternateContent>
      <w:lvlText w:val="%1."/>
      <w:lvlJc w:val="right"/>
      <w:pPr>
        <w:ind w:left="1440" w:hanging="360"/>
      </w:pPr>
      <w:rPr>
        <w:rFonts w:hint="default"/>
        <w:b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5" w15:restartNumberingAfterBreak="0">
    <w:nsid w:val="17890B38"/>
    <w:multiLevelType w:val="hybridMultilevel"/>
    <w:tmpl w:val="C5D06B02"/>
    <w:lvl w:ilvl="0" w:tplc="E3C8197C">
      <w:start w:val="1"/>
      <mc:AlternateContent>
        <mc:Choice Requires="w14">
          <w:numFmt w:val="custom" w:format="α, β, γ, ..."/>
        </mc:Choice>
        <mc:Fallback>
          <w:numFmt w:val="decimal"/>
        </mc:Fallback>
      </mc:AlternateContent>
      <w:lvlText w:val="%1."/>
      <w:lvlJc w:val="left"/>
      <w:pPr>
        <w:ind w:left="1434" w:hanging="360"/>
      </w:pPr>
      <w:rPr>
        <w:rFonts w:hint="default"/>
        <w:b/>
        <w:bCs/>
        <w:i w:val="0"/>
      </w:rPr>
    </w:lvl>
    <w:lvl w:ilvl="1" w:tplc="FFFFFFFF" w:tentative="1">
      <w:start w:val="1"/>
      <w:numFmt w:val="lowerLetter"/>
      <w:lvlText w:val="%2."/>
      <w:lvlJc w:val="left"/>
      <w:pPr>
        <w:ind w:left="2154" w:hanging="360"/>
      </w:pPr>
    </w:lvl>
    <w:lvl w:ilvl="2" w:tplc="FFFFFFFF" w:tentative="1">
      <w:start w:val="1"/>
      <w:numFmt w:val="lowerRoman"/>
      <w:lvlText w:val="%3."/>
      <w:lvlJc w:val="right"/>
      <w:pPr>
        <w:ind w:left="2874" w:hanging="180"/>
      </w:pPr>
    </w:lvl>
    <w:lvl w:ilvl="3" w:tplc="FFFFFFFF" w:tentative="1">
      <w:start w:val="1"/>
      <w:numFmt w:val="decimal"/>
      <w:lvlText w:val="%4."/>
      <w:lvlJc w:val="left"/>
      <w:pPr>
        <w:ind w:left="3594" w:hanging="360"/>
      </w:pPr>
    </w:lvl>
    <w:lvl w:ilvl="4" w:tplc="FFFFFFFF" w:tentative="1">
      <w:start w:val="1"/>
      <w:numFmt w:val="lowerLetter"/>
      <w:lvlText w:val="%5."/>
      <w:lvlJc w:val="left"/>
      <w:pPr>
        <w:ind w:left="4314" w:hanging="360"/>
      </w:pPr>
    </w:lvl>
    <w:lvl w:ilvl="5" w:tplc="FFFFFFFF" w:tentative="1">
      <w:start w:val="1"/>
      <w:numFmt w:val="lowerRoman"/>
      <w:lvlText w:val="%6."/>
      <w:lvlJc w:val="right"/>
      <w:pPr>
        <w:ind w:left="5034" w:hanging="180"/>
      </w:pPr>
    </w:lvl>
    <w:lvl w:ilvl="6" w:tplc="FFFFFFFF" w:tentative="1">
      <w:start w:val="1"/>
      <w:numFmt w:val="decimal"/>
      <w:lvlText w:val="%7."/>
      <w:lvlJc w:val="left"/>
      <w:pPr>
        <w:ind w:left="5754" w:hanging="360"/>
      </w:pPr>
    </w:lvl>
    <w:lvl w:ilvl="7" w:tplc="FFFFFFFF" w:tentative="1">
      <w:start w:val="1"/>
      <w:numFmt w:val="lowerLetter"/>
      <w:lvlText w:val="%8."/>
      <w:lvlJc w:val="left"/>
      <w:pPr>
        <w:ind w:left="6474" w:hanging="360"/>
      </w:pPr>
    </w:lvl>
    <w:lvl w:ilvl="8" w:tplc="FFFFFFFF" w:tentative="1">
      <w:start w:val="1"/>
      <w:numFmt w:val="lowerRoman"/>
      <w:lvlText w:val="%9."/>
      <w:lvlJc w:val="right"/>
      <w:pPr>
        <w:ind w:left="7194" w:hanging="180"/>
      </w:pPr>
    </w:lvl>
  </w:abstractNum>
  <w:abstractNum w:abstractNumId="36" w15:restartNumberingAfterBreak="0">
    <w:nsid w:val="17CF072F"/>
    <w:multiLevelType w:val="hybridMultilevel"/>
    <w:tmpl w:val="88189478"/>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7" w15:restartNumberingAfterBreak="0">
    <w:nsid w:val="18220E44"/>
    <w:multiLevelType w:val="hybridMultilevel"/>
    <w:tmpl w:val="6438244C"/>
    <w:lvl w:ilvl="0" w:tplc="06FA2316">
      <w:start w:val="1"/>
      <w:numFmt w:val="decimal"/>
      <w:pStyle w:val="Questionnumbered"/>
      <w:lvlText w:val="Β%1) "/>
      <w:lvlJc w:val="left"/>
      <w:pPr>
        <w:tabs>
          <w:tab w:val="num" w:pos="357"/>
        </w:tabs>
        <w:ind w:left="0" w:firstLine="0"/>
      </w:pPr>
      <w:rPr>
        <w:rFonts w:cs="Times New Roman"/>
      </w:rPr>
    </w:lvl>
    <w:lvl w:ilvl="1" w:tplc="04080019">
      <w:start w:val="1"/>
      <w:numFmt w:val="lowerLetter"/>
      <w:lvlText w:val="%2."/>
      <w:lvlJc w:val="left"/>
      <w:pPr>
        <w:tabs>
          <w:tab w:val="num" w:pos="1440"/>
        </w:tabs>
        <w:ind w:left="1440" w:hanging="360"/>
      </w:pPr>
      <w:rPr>
        <w:rFonts w:cs="Times New Roman"/>
      </w:rPr>
    </w:lvl>
    <w:lvl w:ilvl="2" w:tplc="0408001B">
      <w:start w:val="1"/>
      <w:numFmt w:val="lowerRoman"/>
      <w:lvlText w:val="%3."/>
      <w:lvlJc w:val="right"/>
      <w:pPr>
        <w:tabs>
          <w:tab w:val="num" w:pos="2160"/>
        </w:tabs>
        <w:ind w:left="2160" w:hanging="180"/>
      </w:pPr>
      <w:rPr>
        <w:rFonts w:cs="Times New Roman"/>
      </w:rPr>
    </w:lvl>
    <w:lvl w:ilvl="3" w:tplc="0408000F">
      <w:start w:val="1"/>
      <w:numFmt w:val="decimal"/>
      <w:lvlText w:val="%4."/>
      <w:lvlJc w:val="left"/>
      <w:pPr>
        <w:tabs>
          <w:tab w:val="num" w:pos="2880"/>
        </w:tabs>
        <w:ind w:left="2880" w:hanging="360"/>
      </w:pPr>
      <w:rPr>
        <w:rFonts w:cs="Times New Roman"/>
      </w:rPr>
    </w:lvl>
    <w:lvl w:ilvl="4" w:tplc="04080019">
      <w:start w:val="1"/>
      <w:numFmt w:val="lowerLetter"/>
      <w:lvlText w:val="%5."/>
      <w:lvlJc w:val="left"/>
      <w:pPr>
        <w:tabs>
          <w:tab w:val="num" w:pos="3600"/>
        </w:tabs>
        <w:ind w:left="3600" w:hanging="360"/>
      </w:pPr>
      <w:rPr>
        <w:rFonts w:cs="Times New Roman"/>
      </w:rPr>
    </w:lvl>
    <w:lvl w:ilvl="5" w:tplc="0408001B">
      <w:start w:val="1"/>
      <w:numFmt w:val="lowerRoman"/>
      <w:lvlText w:val="%6."/>
      <w:lvlJc w:val="right"/>
      <w:pPr>
        <w:tabs>
          <w:tab w:val="num" w:pos="4320"/>
        </w:tabs>
        <w:ind w:left="4320" w:hanging="180"/>
      </w:pPr>
      <w:rPr>
        <w:rFonts w:cs="Times New Roman"/>
      </w:rPr>
    </w:lvl>
    <w:lvl w:ilvl="6" w:tplc="0408000F">
      <w:start w:val="1"/>
      <w:numFmt w:val="decimal"/>
      <w:lvlText w:val="%7."/>
      <w:lvlJc w:val="left"/>
      <w:pPr>
        <w:tabs>
          <w:tab w:val="num" w:pos="5040"/>
        </w:tabs>
        <w:ind w:left="5040" w:hanging="360"/>
      </w:pPr>
      <w:rPr>
        <w:rFonts w:cs="Times New Roman"/>
      </w:rPr>
    </w:lvl>
    <w:lvl w:ilvl="7" w:tplc="04080019">
      <w:start w:val="1"/>
      <w:numFmt w:val="lowerLetter"/>
      <w:lvlText w:val="%8."/>
      <w:lvlJc w:val="left"/>
      <w:pPr>
        <w:tabs>
          <w:tab w:val="num" w:pos="5760"/>
        </w:tabs>
        <w:ind w:left="5760" w:hanging="360"/>
      </w:pPr>
      <w:rPr>
        <w:rFonts w:cs="Times New Roman"/>
      </w:rPr>
    </w:lvl>
    <w:lvl w:ilvl="8" w:tplc="0408001B">
      <w:start w:val="1"/>
      <w:numFmt w:val="lowerRoman"/>
      <w:lvlText w:val="%9."/>
      <w:lvlJc w:val="right"/>
      <w:pPr>
        <w:tabs>
          <w:tab w:val="num" w:pos="6480"/>
        </w:tabs>
        <w:ind w:left="6480" w:hanging="180"/>
      </w:pPr>
      <w:rPr>
        <w:rFonts w:cs="Times New Roman"/>
      </w:rPr>
    </w:lvl>
  </w:abstractNum>
  <w:abstractNum w:abstractNumId="38" w15:restartNumberingAfterBreak="0">
    <w:nsid w:val="18D25C3B"/>
    <w:multiLevelType w:val="hybridMultilevel"/>
    <w:tmpl w:val="6228321E"/>
    <w:lvl w:ilvl="0" w:tplc="18548E1E">
      <w:start w:val="1"/>
      <mc:AlternateContent>
        <mc:Choice Requires="w14">
          <w:numFmt w:val="custom" w:format="α, β, γ, ..."/>
        </mc:Choice>
        <mc:Fallback>
          <w:numFmt w:val="decimal"/>
        </mc:Fallback>
      </mc:AlternateContent>
      <w:lvlText w:val="%1."/>
      <w:lvlJc w:val="left"/>
      <w:pPr>
        <w:ind w:left="1440" w:hanging="360"/>
      </w:pPr>
      <w:rPr>
        <w:rFonts w:hint="default"/>
        <w:b w:val="0"/>
        <w:bCs w:val="0"/>
        <w:i w:val="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9" w15:restartNumberingAfterBreak="0">
    <w:nsid w:val="191040EC"/>
    <w:multiLevelType w:val="hybridMultilevel"/>
    <w:tmpl w:val="BD2CEB5C"/>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40" w15:restartNumberingAfterBreak="0">
    <w:nsid w:val="1976679B"/>
    <w:multiLevelType w:val="hybridMultilevel"/>
    <w:tmpl w:val="C0CA9FD2"/>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41" w15:restartNumberingAfterBreak="0">
    <w:nsid w:val="1BE5526D"/>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2" w15:restartNumberingAfterBreak="0">
    <w:nsid w:val="1C871A03"/>
    <w:multiLevelType w:val="hybridMultilevel"/>
    <w:tmpl w:val="BD84FCA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43" w15:restartNumberingAfterBreak="0">
    <w:nsid w:val="1DC01613"/>
    <w:multiLevelType w:val="hybridMultilevel"/>
    <w:tmpl w:val="2D928538"/>
    <w:lvl w:ilvl="0" w:tplc="AE1257B4">
      <w:start w:val="1"/>
      <mc:AlternateContent>
        <mc:Choice Requires="w14">
          <w:numFmt w:val="custom" w:format="α, β, γ, ..."/>
        </mc:Choice>
        <mc:Fallback>
          <w:numFmt w:val="decimal"/>
        </mc:Fallback>
      </mc:AlternateContent>
      <w:lvlText w:val="%1."/>
      <w:lvlJc w:val="right"/>
      <w:pPr>
        <w:ind w:left="1440" w:hanging="360"/>
      </w:pPr>
      <w:rPr>
        <w:rFonts w:hint="default"/>
        <w:b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44" w15:restartNumberingAfterBreak="0">
    <w:nsid w:val="1E71071D"/>
    <w:multiLevelType w:val="hybridMultilevel"/>
    <w:tmpl w:val="239EA6BC"/>
    <w:lvl w:ilvl="0" w:tplc="AE1257B4">
      <w:start w:val="1"/>
      <mc:AlternateContent>
        <mc:Choice Requires="w14">
          <w:numFmt w:val="custom" w:format="α, β, γ, ..."/>
        </mc:Choice>
        <mc:Fallback>
          <w:numFmt w:val="decimal"/>
        </mc:Fallback>
      </mc:AlternateContent>
      <w:lvlText w:val="%1."/>
      <w:lvlJc w:val="right"/>
      <w:pPr>
        <w:ind w:left="1440" w:hanging="360"/>
      </w:pPr>
      <w:rPr>
        <w:rFonts w:hint="default"/>
        <w:b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45" w15:restartNumberingAfterBreak="0">
    <w:nsid w:val="1E780F08"/>
    <w:multiLevelType w:val="hybridMultilevel"/>
    <w:tmpl w:val="C15EA6A8"/>
    <w:lvl w:ilvl="0" w:tplc="7D9AE034">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04080019" w:tentative="1">
      <w:start w:val="1"/>
      <w:numFmt w:val="lowerLetter"/>
      <w:lvlText w:val="%2."/>
      <w:lvlJc w:val="left"/>
      <w:pPr>
        <w:ind w:left="2214" w:hanging="360"/>
      </w:pPr>
    </w:lvl>
    <w:lvl w:ilvl="2" w:tplc="0408001B" w:tentative="1">
      <w:start w:val="1"/>
      <w:numFmt w:val="lowerRoman"/>
      <w:lvlText w:val="%3."/>
      <w:lvlJc w:val="right"/>
      <w:pPr>
        <w:ind w:left="2934" w:hanging="180"/>
      </w:pPr>
    </w:lvl>
    <w:lvl w:ilvl="3" w:tplc="0408000F" w:tentative="1">
      <w:start w:val="1"/>
      <w:numFmt w:val="decimal"/>
      <w:lvlText w:val="%4."/>
      <w:lvlJc w:val="left"/>
      <w:pPr>
        <w:ind w:left="3654" w:hanging="360"/>
      </w:pPr>
    </w:lvl>
    <w:lvl w:ilvl="4" w:tplc="04080019" w:tentative="1">
      <w:start w:val="1"/>
      <w:numFmt w:val="lowerLetter"/>
      <w:lvlText w:val="%5."/>
      <w:lvlJc w:val="left"/>
      <w:pPr>
        <w:ind w:left="4374" w:hanging="360"/>
      </w:pPr>
    </w:lvl>
    <w:lvl w:ilvl="5" w:tplc="0408001B" w:tentative="1">
      <w:start w:val="1"/>
      <w:numFmt w:val="lowerRoman"/>
      <w:lvlText w:val="%6."/>
      <w:lvlJc w:val="right"/>
      <w:pPr>
        <w:ind w:left="5094" w:hanging="180"/>
      </w:pPr>
    </w:lvl>
    <w:lvl w:ilvl="6" w:tplc="0408000F" w:tentative="1">
      <w:start w:val="1"/>
      <w:numFmt w:val="decimal"/>
      <w:lvlText w:val="%7."/>
      <w:lvlJc w:val="left"/>
      <w:pPr>
        <w:ind w:left="5814" w:hanging="360"/>
      </w:pPr>
    </w:lvl>
    <w:lvl w:ilvl="7" w:tplc="04080019" w:tentative="1">
      <w:start w:val="1"/>
      <w:numFmt w:val="lowerLetter"/>
      <w:lvlText w:val="%8."/>
      <w:lvlJc w:val="left"/>
      <w:pPr>
        <w:ind w:left="6534" w:hanging="360"/>
      </w:pPr>
    </w:lvl>
    <w:lvl w:ilvl="8" w:tplc="0408001B" w:tentative="1">
      <w:start w:val="1"/>
      <w:numFmt w:val="lowerRoman"/>
      <w:lvlText w:val="%9."/>
      <w:lvlJc w:val="right"/>
      <w:pPr>
        <w:ind w:left="7254" w:hanging="180"/>
      </w:pPr>
    </w:lvl>
  </w:abstractNum>
  <w:abstractNum w:abstractNumId="46" w15:restartNumberingAfterBreak="0">
    <w:nsid w:val="1F7B5B4C"/>
    <w:multiLevelType w:val="hybridMultilevel"/>
    <w:tmpl w:val="5FE41C5C"/>
    <w:lvl w:ilvl="0" w:tplc="3E80333C">
      <w:start w:val="1"/>
      <mc:AlternateContent>
        <mc:Choice Requires="w14">
          <w:numFmt w:val="custom" w:format="α, β, γ, ..."/>
        </mc:Choice>
        <mc:Fallback>
          <w:numFmt w:val="decimal"/>
        </mc:Fallback>
      </mc:AlternateContent>
      <w:lvlText w:val="%1."/>
      <w:lvlJc w:val="left"/>
      <w:pPr>
        <w:ind w:left="1440" w:hanging="360"/>
      </w:pPr>
      <w:rPr>
        <w:rFonts w:hint="default"/>
        <w:b w:val="0"/>
        <w:bCs/>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47" w15:restartNumberingAfterBreak="0">
    <w:nsid w:val="20324655"/>
    <w:multiLevelType w:val="hybridMultilevel"/>
    <w:tmpl w:val="8FBCA9DC"/>
    <w:lvl w:ilvl="0" w:tplc="F402B280">
      <w:start w:val="1"/>
      <mc:AlternateContent>
        <mc:Choice Requires="w14">
          <w:numFmt w:val="custom" w:format="α, β, γ, ..."/>
        </mc:Choice>
        <mc:Fallback>
          <w:numFmt w:val="decimal"/>
        </mc:Fallback>
      </mc:AlternateContent>
      <w:lvlText w:val="%1."/>
      <w:lvlJc w:val="left"/>
      <w:pPr>
        <w:ind w:left="1440" w:hanging="360"/>
      </w:pPr>
      <w:rPr>
        <w:b w:val="0"/>
        <w:bCs w:val="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8" w15:restartNumberingAfterBreak="0">
    <w:nsid w:val="203D0BD4"/>
    <w:multiLevelType w:val="hybridMultilevel"/>
    <w:tmpl w:val="FC0AA5CC"/>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49" w15:restartNumberingAfterBreak="0">
    <w:nsid w:val="20952680"/>
    <w:multiLevelType w:val="hybridMultilevel"/>
    <w:tmpl w:val="5A18A39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50" w15:restartNumberingAfterBreak="0">
    <w:nsid w:val="20DC43E6"/>
    <w:multiLevelType w:val="hybridMultilevel"/>
    <w:tmpl w:val="4E5EBD9C"/>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51" w15:restartNumberingAfterBreak="0">
    <w:nsid w:val="20FF7E8C"/>
    <w:multiLevelType w:val="hybridMultilevel"/>
    <w:tmpl w:val="2BFE1714"/>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52" w15:restartNumberingAfterBreak="0">
    <w:nsid w:val="226109C3"/>
    <w:multiLevelType w:val="hybridMultilevel"/>
    <w:tmpl w:val="44FCF530"/>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53" w15:restartNumberingAfterBreak="0">
    <w:nsid w:val="22F72992"/>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54" w15:restartNumberingAfterBreak="0">
    <w:nsid w:val="252661BA"/>
    <w:multiLevelType w:val="hybridMultilevel"/>
    <w:tmpl w:val="DB500E3E"/>
    <w:lvl w:ilvl="0" w:tplc="AE1257B4">
      <w:start w:val="1"/>
      <mc:AlternateContent>
        <mc:Choice Requires="w14">
          <w:numFmt w:val="custom" w:format="α, β, γ, ..."/>
        </mc:Choice>
        <mc:Fallback>
          <w:numFmt w:val="decimal"/>
        </mc:Fallback>
      </mc:AlternateContent>
      <w:lvlText w:val="%1."/>
      <w:lvlJc w:val="right"/>
      <w:pPr>
        <w:ind w:left="1440" w:hanging="360"/>
      </w:pPr>
      <w:rPr>
        <w:rFonts w:hint="default"/>
        <w:b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55" w15:restartNumberingAfterBreak="0">
    <w:nsid w:val="25BA183F"/>
    <w:multiLevelType w:val="hybridMultilevel"/>
    <w:tmpl w:val="13CE3AC2"/>
    <w:lvl w:ilvl="0" w:tplc="A3347B2C">
      <w:start w:val="1"/>
      <mc:AlternateContent>
        <mc:Choice Requires="w14">
          <w:numFmt w:val="custom" w:format="α, β, γ, ..."/>
        </mc:Choice>
        <mc:Fallback>
          <w:numFmt w:val="decimal"/>
        </mc:Fallback>
      </mc:AlternateContent>
      <w:lvlText w:val="%1."/>
      <w:lvlJc w:val="left"/>
      <w:pPr>
        <w:ind w:left="1437" w:hanging="360"/>
      </w:pPr>
      <w:rPr>
        <w:rFonts w:hint="default"/>
        <w:b w:val="0"/>
        <w:bCs/>
      </w:rPr>
    </w:lvl>
    <w:lvl w:ilvl="1" w:tplc="04080019" w:tentative="1">
      <w:start w:val="1"/>
      <w:numFmt w:val="lowerLetter"/>
      <w:lvlText w:val="%2."/>
      <w:lvlJc w:val="left"/>
      <w:pPr>
        <w:ind w:left="2157" w:hanging="360"/>
      </w:pPr>
    </w:lvl>
    <w:lvl w:ilvl="2" w:tplc="0408001B" w:tentative="1">
      <w:start w:val="1"/>
      <w:numFmt w:val="lowerRoman"/>
      <w:lvlText w:val="%3."/>
      <w:lvlJc w:val="right"/>
      <w:pPr>
        <w:ind w:left="2877" w:hanging="180"/>
      </w:pPr>
    </w:lvl>
    <w:lvl w:ilvl="3" w:tplc="0408000F" w:tentative="1">
      <w:start w:val="1"/>
      <w:numFmt w:val="decimal"/>
      <w:lvlText w:val="%4."/>
      <w:lvlJc w:val="left"/>
      <w:pPr>
        <w:ind w:left="3597" w:hanging="360"/>
      </w:pPr>
    </w:lvl>
    <w:lvl w:ilvl="4" w:tplc="04080019" w:tentative="1">
      <w:start w:val="1"/>
      <w:numFmt w:val="lowerLetter"/>
      <w:lvlText w:val="%5."/>
      <w:lvlJc w:val="left"/>
      <w:pPr>
        <w:ind w:left="4317" w:hanging="360"/>
      </w:pPr>
    </w:lvl>
    <w:lvl w:ilvl="5" w:tplc="0408001B" w:tentative="1">
      <w:start w:val="1"/>
      <w:numFmt w:val="lowerRoman"/>
      <w:lvlText w:val="%6."/>
      <w:lvlJc w:val="right"/>
      <w:pPr>
        <w:ind w:left="5037" w:hanging="180"/>
      </w:pPr>
    </w:lvl>
    <w:lvl w:ilvl="6" w:tplc="0408000F" w:tentative="1">
      <w:start w:val="1"/>
      <w:numFmt w:val="decimal"/>
      <w:lvlText w:val="%7."/>
      <w:lvlJc w:val="left"/>
      <w:pPr>
        <w:ind w:left="5757" w:hanging="360"/>
      </w:pPr>
    </w:lvl>
    <w:lvl w:ilvl="7" w:tplc="04080019" w:tentative="1">
      <w:start w:val="1"/>
      <w:numFmt w:val="lowerLetter"/>
      <w:lvlText w:val="%8."/>
      <w:lvlJc w:val="left"/>
      <w:pPr>
        <w:ind w:left="6477" w:hanging="360"/>
      </w:pPr>
    </w:lvl>
    <w:lvl w:ilvl="8" w:tplc="0408001B" w:tentative="1">
      <w:start w:val="1"/>
      <w:numFmt w:val="lowerRoman"/>
      <w:lvlText w:val="%9."/>
      <w:lvlJc w:val="right"/>
      <w:pPr>
        <w:ind w:left="7197" w:hanging="180"/>
      </w:pPr>
    </w:lvl>
  </w:abstractNum>
  <w:abstractNum w:abstractNumId="56" w15:restartNumberingAfterBreak="0">
    <w:nsid w:val="26C81194"/>
    <w:multiLevelType w:val="hybridMultilevel"/>
    <w:tmpl w:val="FD0EC038"/>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57" w15:restartNumberingAfterBreak="0">
    <w:nsid w:val="278A23EC"/>
    <w:multiLevelType w:val="hybridMultilevel"/>
    <w:tmpl w:val="AF80782C"/>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58" w15:restartNumberingAfterBreak="0">
    <w:nsid w:val="28352C60"/>
    <w:multiLevelType w:val="hybridMultilevel"/>
    <w:tmpl w:val="274E2DF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59" w15:restartNumberingAfterBreak="0">
    <w:nsid w:val="28767DB6"/>
    <w:multiLevelType w:val="hybridMultilevel"/>
    <w:tmpl w:val="2AE88694"/>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60" w15:restartNumberingAfterBreak="0">
    <w:nsid w:val="28BD1376"/>
    <w:multiLevelType w:val="hybridMultilevel"/>
    <w:tmpl w:val="18DCFAD2"/>
    <w:lvl w:ilvl="0" w:tplc="08781F9E">
      <w:start w:val="1"/>
      <mc:AlternateContent>
        <mc:Choice Requires="w14">
          <w:numFmt w:val="custom" w:format="α, β, γ, ..."/>
        </mc:Choice>
        <mc:Fallback>
          <w:numFmt w:val="decimal"/>
        </mc:Fallback>
      </mc:AlternateContent>
      <w:lvlText w:val="%1."/>
      <w:lvlJc w:val="left"/>
      <w:pPr>
        <w:ind w:left="1440" w:hanging="360"/>
      </w:pPr>
      <w:rPr>
        <w:rFonts w:hint="default"/>
        <w:b w:val="0"/>
        <w:bCs/>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61" w15:restartNumberingAfterBreak="0">
    <w:nsid w:val="2927044E"/>
    <w:multiLevelType w:val="hybridMultilevel"/>
    <w:tmpl w:val="B1688390"/>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62" w15:restartNumberingAfterBreak="0">
    <w:nsid w:val="294A27C2"/>
    <w:multiLevelType w:val="hybridMultilevel"/>
    <w:tmpl w:val="0DFA8F04"/>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63" w15:restartNumberingAfterBreak="0">
    <w:nsid w:val="2A374A18"/>
    <w:multiLevelType w:val="hybridMultilevel"/>
    <w:tmpl w:val="8E4C891C"/>
    <w:lvl w:ilvl="0" w:tplc="FFFFFFFF">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2AEB2893"/>
    <w:multiLevelType w:val="hybridMultilevel"/>
    <w:tmpl w:val="9F2616E8"/>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65" w15:restartNumberingAfterBreak="0">
    <w:nsid w:val="2CBF5128"/>
    <w:multiLevelType w:val="hybridMultilevel"/>
    <w:tmpl w:val="C6AE8262"/>
    <w:lvl w:ilvl="0" w:tplc="796E075E">
      <w:start w:val="1"/>
      <mc:AlternateContent>
        <mc:Choice Requires="w14">
          <w:numFmt w:val="custom" w:format="α, β, γ, ..."/>
        </mc:Choice>
        <mc:Fallback>
          <w:numFmt w:val="decimal"/>
        </mc:Fallback>
      </mc:AlternateContent>
      <w:lvlText w:val="%1."/>
      <w:lvlJc w:val="left"/>
      <w:pPr>
        <w:ind w:left="1440" w:hanging="360"/>
      </w:pPr>
      <w:rPr>
        <w:rFonts w:hint="default"/>
        <w:sz w:val="24"/>
        <w:szCs w:val="24"/>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66" w15:restartNumberingAfterBreak="0">
    <w:nsid w:val="2D781527"/>
    <w:multiLevelType w:val="hybridMultilevel"/>
    <w:tmpl w:val="4EC4411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67" w15:restartNumberingAfterBreak="0">
    <w:nsid w:val="2DB9604E"/>
    <w:multiLevelType w:val="hybridMultilevel"/>
    <w:tmpl w:val="9AC03CA0"/>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68" w15:restartNumberingAfterBreak="0">
    <w:nsid w:val="2E070BD7"/>
    <w:multiLevelType w:val="hybridMultilevel"/>
    <w:tmpl w:val="21FE7146"/>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69" w15:restartNumberingAfterBreak="0">
    <w:nsid w:val="2E7B6E32"/>
    <w:multiLevelType w:val="hybridMultilevel"/>
    <w:tmpl w:val="C0D2D28C"/>
    <w:lvl w:ilvl="0" w:tplc="FFFFFFFF">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2EAC2F7B"/>
    <w:multiLevelType w:val="hybridMultilevel"/>
    <w:tmpl w:val="8746292C"/>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1" w15:restartNumberingAfterBreak="0">
    <w:nsid w:val="2ECB69F0"/>
    <w:multiLevelType w:val="hybridMultilevel"/>
    <w:tmpl w:val="F2D8FD20"/>
    <w:lvl w:ilvl="0" w:tplc="52C81578">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72" w15:restartNumberingAfterBreak="0">
    <w:nsid w:val="2EDB446F"/>
    <w:multiLevelType w:val="hybridMultilevel"/>
    <w:tmpl w:val="24648900"/>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73" w15:restartNumberingAfterBreak="0">
    <w:nsid w:val="2F0E6A2B"/>
    <w:multiLevelType w:val="hybridMultilevel"/>
    <w:tmpl w:val="9362BE5A"/>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74" w15:restartNumberingAfterBreak="0">
    <w:nsid w:val="2F4F1D2F"/>
    <w:multiLevelType w:val="hybridMultilevel"/>
    <w:tmpl w:val="83C21C70"/>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5" w15:restartNumberingAfterBreak="0">
    <w:nsid w:val="30EF0CAC"/>
    <w:multiLevelType w:val="hybridMultilevel"/>
    <w:tmpl w:val="8FFEA384"/>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6" w15:restartNumberingAfterBreak="0">
    <w:nsid w:val="310076C9"/>
    <w:multiLevelType w:val="hybridMultilevel"/>
    <w:tmpl w:val="8E4C891C"/>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7" w15:restartNumberingAfterBreak="0">
    <w:nsid w:val="319324A4"/>
    <w:multiLevelType w:val="hybridMultilevel"/>
    <w:tmpl w:val="DA7A306C"/>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8" w15:restartNumberingAfterBreak="0">
    <w:nsid w:val="336C630B"/>
    <w:multiLevelType w:val="hybridMultilevel"/>
    <w:tmpl w:val="CC988546"/>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9" w15:restartNumberingAfterBreak="0">
    <w:nsid w:val="35D73540"/>
    <w:multiLevelType w:val="hybridMultilevel"/>
    <w:tmpl w:val="21C86726"/>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80" w15:restartNumberingAfterBreak="0">
    <w:nsid w:val="35F37AED"/>
    <w:multiLevelType w:val="hybridMultilevel"/>
    <w:tmpl w:val="78001FAA"/>
    <w:lvl w:ilvl="0" w:tplc="237A526C">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81" w15:restartNumberingAfterBreak="0">
    <w:nsid w:val="37C545C1"/>
    <w:multiLevelType w:val="hybridMultilevel"/>
    <w:tmpl w:val="17628BA8"/>
    <w:lvl w:ilvl="0" w:tplc="0456CB1A">
      <w:start w:val="1"/>
      <mc:AlternateContent>
        <mc:Choice Requires="w14">
          <w:numFmt w:val="custom" w:format="α, β, γ, ..."/>
        </mc:Choice>
        <mc:Fallback>
          <w:numFmt w:val="decimal"/>
        </mc:Fallback>
      </mc:AlternateContent>
      <w:lvlText w:val="%1."/>
      <w:lvlJc w:val="right"/>
      <w:pPr>
        <w:ind w:left="1440" w:hanging="360"/>
      </w:pPr>
      <w:rPr>
        <w:rFonts w:hint="default"/>
        <w:b w:val="0"/>
        <w:bCs/>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82" w15:restartNumberingAfterBreak="0">
    <w:nsid w:val="398A35AD"/>
    <w:multiLevelType w:val="hybridMultilevel"/>
    <w:tmpl w:val="BC8CE940"/>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83" w15:restartNumberingAfterBreak="0">
    <w:nsid w:val="3A173A89"/>
    <w:multiLevelType w:val="hybridMultilevel"/>
    <w:tmpl w:val="CCA699D2"/>
    <w:lvl w:ilvl="0" w:tplc="230248C4">
      <w:start w:val="1"/>
      <mc:AlternateContent>
        <mc:Choice Requires="w14">
          <w:numFmt w:val="custom" w:format="α, β, γ, ..."/>
        </mc:Choice>
        <mc:Fallback>
          <w:numFmt w:val="decimal"/>
        </mc:Fallback>
      </mc:AlternateContent>
      <w:lvlText w:val="%1."/>
      <w:lvlJc w:val="righ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84" w15:restartNumberingAfterBreak="0">
    <w:nsid w:val="3BD17902"/>
    <w:multiLevelType w:val="hybridMultilevel"/>
    <w:tmpl w:val="2E3C117A"/>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85" w15:restartNumberingAfterBreak="0">
    <w:nsid w:val="3CCC1C01"/>
    <w:multiLevelType w:val="hybridMultilevel"/>
    <w:tmpl w:val="DB6409F8"/>
    <w:lvl w:ilvl="0" w:tplc="D4044BD8">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86" w15:restartNumberingAfterBreak="0">
    <w:nsid w:val="3E2C70D1"/>
    <w:multiLevelType w:val="hybridMultilevel"/>
    <w:tmpl w:val="9B22E75E"/>
    <w:lvl w:ilvl="0" w:tplc="AE1257B4">
      <w:start w:val="1"/>
      <mc:AlternateContent>
        <mc:Choice Requires="w14">
          <w:numFmt w:val="custom" w:format="α, β, γ, ..."/>
        </mc:Choice>
        <mc:Fallback>
          <w:numFmt w:val="decimal"/>
        </mc:Fallback>
      </mc:AlternateContent>
      <w:lvlText w:val="%1."/>
      <w:lvlJc w:val="right"/>
      <w:pPr>
        <w:ind w:left="1440" w:hanging="360"/>
      </w:pPr>
      <w:rPr>
        <w:rFonts w:hint="default"/>
        <w:b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87" w15:restartNumberingAfterBreak="0">
    <w:nsid w:val="3E5D453A"/>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8" w15:restartNumberingAfterBreak="0">
    <w:nsid w:val="3E7E2461"/>
    <w:multiLevelType w:val="hybridMultilevel"/>
    <w:tmpl w:val="3F3647B2"/>
    <w:lvl w:ilvl="0" w:tplc="09962712">
      <w:start w:val="1"/>
      <mc:AlternateContent>
        <mc:Choice Requires="w14">
          <w:numFmt w:val="custom" w:format="α, β, γ, ..."/>
        </mc:Choice>
        <mc:Fallback>
          <w:numFmt w:val="decimal"/>
        </mc:Fallback>
      </mc:AlternateContent>
      <w:lvlText w:val="%1."/>
      <w:lvlJc w:val="left"/>
      <w:pPr>
        <w:ind w:left="1487" w:hanging="360"/>
      </w:pPr>
      <w:rPr>
        <w:rFonts w:hint="default"/>
        <w:b w:val="0"/>
      </w:rPr>
    </w:lvl>
    <w:lvl w:ilvl="1" w:tplc="FFFFFFFF" w:tentative="1">
      <w:start w:val="1"/>
      <w:numFmt w:val="lowerLetter"/>
      <w:lvlText w:val="%2."/>
      <w:lvlJc w:val="left"/>
      <w:pPr>
        <w:ind w:left="2207" w:hanging="360"/>
      </w:pPr>
    </w:lvl>
    <w:lvl w:ilvl="2" w:tplc="FFFFFFFF" w:tentative="1">
      <w:start w:val="1"/>
      <w:numFmt w:val="lowerRoman"/>
      <w:lvlText w:val="%3."/>
      <w:lvlJc w:val="right"/>
      <w:pPr>
        <w:ind w:left="2927" w:hanging="180"/>
      </w:pPr>
    </w:lvl>
    <w:lvl w:ilvl="3" w:tplc="FFFFFFFF" w:tentative="1">
      <w:start w:val="1"/>
      <w:numFmt w:val="decimal"/>
      <w:lvlText w:val="%4."/>
      <w:lvlJc w:val="left"/>
      <w:pPr>
        <w:ind w:left="3647" w:hanging="360"/>
      </w:pPr>
    </w:lvl>
    <w:lvl w:ilvl="4" w:tplc="FFFFFFFF" w:tentative="1">
      <w:start w:val="1"/>
      <w:numFmt w:val="lowerLetter"/>
      <w:lvlText w:val="%5."/>
      <w:lvlJc w:val="left"/>
      <w:pPr>
        <w:ind w:left="4367" w:hanging="360"/>
      </w:pPr>
    </w:lvl>
    <w:lvl w:ilvl="5" w:tplc="FFFFFFFF" w:tentative="1">
      <w:start w:val="1"/>
      <w:numFmt w:val="lowerRoman"/>
      <w:lvlText w:val="%6."/>
      <w:lvlJc w:val="right"/>
      <w:pPr>
        <w:ind w:left="5087" w:hanging="180"/>
      </w:pPr>
    </w:lvl>
    <w:lvl w:ilvl="6" w:tplc="FFFFFFFF" w:tentative="1">
      <w:start w:val="1"/>
      <w:numFmt w:val="decimal"/>
      <w:lvlText w:val="%7."/>
      <w:lvlJc w:val="left"/>
      <w:pPr>
        <w:ind w:left="5807" w:hanging="360"/>
      </w:pPr>
    </w:lvl>
    <w:lvl w:ilvl="7" w:tplc="FFFFFFFF" w:tentative="1">
      <w:start w:val="1"/>
      <w:numFmt w:val="lowerLetter"/>
      <w:lvlText w:val="%8."/>
      <w:lvlJc w:val="left"/>
      <w:pPr>
        <w:ind w:left="6527" w:hanging="360"/>
      </w:pPr>
    </w:lvl>
    <w:lvl w:ilvl="8" w:tplc="FFFFFFFF" w:tentative="1">
      <w:start w:val="1"/>
      <w:numFmt w:val="lowerRoman"/>
      <w:lvlText w:val="%9."/>
      <w:lvlJc w:val="right"/>
      <w:pPr>
        <w:ind w:left="7247" w:hanging="180"/>
      </w:pPr>
    </w:lvl>
  </w:abstractNum>
  <w:abstractNum w:abstractNumId="89" w15:restartNumberingAfterBreak="0">
    <w:nsid w:val="3EF73F4A"/>
    <w:multiLevelType w:val="hybridMultilevel"/>
    <w:tmpl w:val="0FC2D234"/>
    <w:lvl w:ilvl="0" w:tplc="B8984B72">
      <w:start w:val="1"/>
      <mc:AlternateContent>
        <mc:Choice Requires="w14">
          <w:numFmt w:val="custom" w:format="α, β, γ, ..."/>
        </mc:Choice>
        <mc:Fallback>
          <w:numFmt w:val="decimal"/>
        </mc:Fallback>
      </mc:AlternateContent>
      <w:lvlText w:val="%1."/>
      <w:lvlJc w:val="left"/>
      <w:pPr>
        <w:ind w:left="1434" w:hanging="360"/>
      </w:pPr>
      <w:rPr>
        <w:rFonts w:hint="default"/>
        <w:b w:val="0"/>
        <w:bCs/>
      </w:rPr>
    </w:lvl>
    <w:lvl w:ilvl="1" w:tplc="04080019" w:tentative="1">
      <w:start w:val="1"/>
      <w:numFmt w:val="lowerLetter"/>
      <w:lvlText w:val="%2."/>
      <w:lvlJc w:val="left"/>
      <w:pPr>
        <w:ind w:left="2154" w:hanging="360"/>
      </w:pPr>
    </w:lvl>
    <w:lvl w:ilvl="2" w:tplc="0408001B" w:tentative="1">
      <w:start w:val="1"/>
      <w:numFmt w:val="lowerRoman"/>
      <w:lvlText w:val="%3."/>
      <w:lvlJc w:val="right"/>
      <w:pPr>
        <w:ind w:left="2874" w:hanging="180"/>
      </w:pPr>
    </w:lvl>
    <w:lvl w:ilvl="3" w:tplc="0408000F" w:tentative="1">
      <w:start w:val="1"/>
      <w:numFmt w:val="decimal"/>
      <w:lvlText w:val="%4."/>
      <w:lvlJc w:val="left"/>
      <w:pPr>
        <w:ind w:left="3594" w:hanging="360"/>
      </w:pPr>
    </w:lvl>
    <w:lvl w:ilvl="4" w:tplc="04080019" w:tentative="1">
      <w:start w:val="1"/>
      <w:numFmt w:val="lowerLetter"/>
      <w:lvlText w:val="%5."/>
      <w:lvlJc w:val="left"/>
      <w:pPr>
        <w:ind w:left="4314" w:hanging="360"/>
      </w:pPr>
    </w:lvl>
    <w:lvl w:ilvl="5" w:tplc="0408001B" w:tentative="1">
      <w:start w:val="1"/>
      <w:numFmt w:val="lowerRoman"/>
      <w:lvlText w:val="%6."/>
      <w:lvlJc w:val="right"/>
      <w:pPr>
        <w:ind w:left="5034" w:hanging="180"/>
      </w:pPr>
    </w:lvl>
    <w:lvl w:ilvl="6" w:tplc="0408000F" w:tentative="1">
      <w:start w:val="1"/>
      <w:numFmt w:val="decimal"/>
      <w:lvlText w:val="%7."/>
      <w:lvlJc w:val="left"/>
      <w:pPr>
        <w:ind w:left="5754" w:hanging="360"/>
      </w:pPr>
    </w:lvl>
    <w:lvl w:ilvl="7" w:tplc="04080019" w:tentative="1">
      <w:start w:val="1"/>
      <w:numFmt w:val="lowerLetter"/>
      <w:lvlText w:val="%8."/>
      <w:lvlJc w:val="left"/>
      <w:pPr>
        <w:ind w:left="6474" w:hanging="360"/>
      </w:pPr>
    </w:lvl>
    <w:lvl w:ilvl="8" w:tplc="0408001B" w:tentative="1">
      <w:start w:val="1"/>
      <w:numFmt w:val="lowerRoman"/>
      <w:lvlText w:val="%9."/>
      <w:lvlJc w:val="right"/>
      <w:pPr>
        <w:ind w:left="7194" w:hanging="180"/>
      </w:pPr>
    </w:lvl>
  </w:abstractNum>
  <w:abstractNum w:abstractNumId="90" w15:restartNumberingAfterBreak="0">
    <w:nsid w:val="3F723F8A"/>
    <w:multiLevelType w:val="hybridMultilevel"/>
    <w:tmpl w:val="600631B6"/>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91" w15:restartNumberingAfterBreak="0">
    <w:nsid w:val="3F8C1DFB"/>
    <w:multiLevelType w:val="hybridMultilevel"/>
    <w:tmpl w:val="E0A6F6CA"/>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92" w15:restartNumberingAfterBreak="0">
    <w:nsid w:val="403914A5"/>
    <w:multiLevelType w:val="hybridMultilevel"/>
    <w:tmpl w:val="4008D332"/>
    <w:lvl w:ilvl="0" w:tplc="AE1257B4">
      <w:start w:val="1"/>
      <mc:AlternateContent>
        <mc:Choice Requires="w14">
          <w:numFmt w:val="custom" w:format="α, β, γ, ..."/>
        </mc:Choice>
        <mc:Fallback>
          <w:numFmt w:val="decimal"/>
        </mc:Fallback>
      </mc:AlternateContent>
      <w:lvlText w:val="%1."/>
      <w:lvlJc w:val="righ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93" w15:restartNumberingAfterBreak="0">
    <w:nsid w:val="40E6759A"/>
    <w:multiLevelType w:val="hybridMultilevel"/>
    <w:tmpl w:val="EA462D36"/>
    <w:lvl w:ilvl="0" w:tplc="AE1257B4">
      <w:start w:val="1"/>
      <mc:AlternateContent>
        <mc:Choice Requires="w14">
          <w:numFmt w:val="custom" w:format="α, β, γ, ..."/>
        </mc:Choice>
        <mc:Fallback>
          <w:numFmt w:val="decimal"/>
        </mc:Fallback>
      </mc:AlternateContent>
      <w:lvlText w:val="%1."/>
      <w:lvlJc w:val="righ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94" w15:restartNumberingAfterBreak="0">
    <w:nsid w:val="41190E0B"/>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95" w15:restartNumberingAfterBreak="0">
    <w:nsid w:val="42561B6E"/>
    <w:multiLevelType w:val="hybridMultilevel"/>
    <w:tmpl w:val="FD346AC4"/>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96" w15:restartNumberingAfterBreak="0">
    <w:nsid w:val="42CD73CE"/>
    <w:multiLevelType w:val="hybridMultilevel"/>
    <w:tmpl w:val="5EFEA16C"/>
    <w:lvl w:ilvl="0" w:tplc="2BB40E1A">
      <w:start w:val="1"/>
      <mc:AlternateContent>
        <mc:Choice Requires="w14">
          <w:numFmt w:val="custom" w:format="α, β, γ, ..."/>
        </mc:Choice>
        <mc:Fallback>
          <w:numFmt w:val="decimal"/>
        </mc:Fallback>
      </mc:AlternateContent>
      <w:lvlText w:val="%1."/>
      <w:lvlJc w:val="left"/>
      <w:pPr>
        <w:ind w:left="1440" w:hanging="360"/>
      </w:pPr>
      <w:rPr>
        <w:b w:val="0"/>
        <w:bCs w:val="0"/>
        <w:color w:val="auto"/>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97" w15:restartNumberingAfterBreak="0">
    <w:nsid w:val="440235E0"/>
    <w:multiLevelType w:val="hybridMultilevel"/>
    <w:tmpl w:val="2B42F6C6"/>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98" w15:restartNumberingAfterBreak="0">
    <w:nsid w:val="440663DF"/>
    <w:multiLevelType w:val="hybridMultilevel"/>
    <w:tmpl w:val="798C8E78"/>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99" w15:restartNumberingAfterBreak="0">
    <w:nsid w:val="469D495C"/>
    <w:multiLevelType w:val="hybridMultilevel"/>
    <w:tmpl w:val="110A331A"/>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00" w15:restartNumberingAfterBreak="0">
    <w:nsid w:val="49197D2C"/>
    <w:multiLevelType w:val="hybridMultilevel"/>
    <w:tmpl w:val="B7E208B0"/>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01" w15:restartNumberingAfterBreak="0">
    <w:nsid w:val="4C0F1A2D"/>
    <w:multiLevelType w:val="hybridMultilevel"/>
    <w:tmpl w:val="9FB0D260"/>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02" w15:restartNumberingAfterBreak="0">
    <w:nsid w:val="4C4A78EA"/>
    <w:multiLevelType w:val="hybridMultilevel"/>
    <w:tmpl w:val="012C612C"/>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03" w15:restartNumberingAfterBreak="0">
    <w:nsid w:val="4C813F81"/>
    <w:multiLevelType w:val="hybridMultilevel"/>
    <w:tmpl w:val="8E4C891C"/>
    <w:lvl w:ilvl="0" w:tplc="FFFFFFFF">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4" w15:restartNumberingAfterBreak="0">
    <w:nsid w:val="4C825350"/>
    <w:multiLevelType w:val="hybridMultilevel"/>
    <w:tmpl w:val="0194C246"/>
    <w:lvl w:ilvl="0" w:tplc="FBDA9E66">
      <w:start w:val="1"/>
      <w:numFmt w:val="decimal"/>
      <w:suff w:val="space"/>
      <w:lvlText w:val="%1."/>
      <w:lvlJc w:val="left"/>
      <w:pPr>
        <w:ind w:left="720" w:hanging="360"/>
      </w:pPr>
      <w:rPr>
        <w:rFonts w:ascii="Calibri" w:hAnsi="Calibri" w:cs="Calibri" w:hint="default"/>
        <w:b/>
        <w:bCs/>
        <w:color w:val="auto"/>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5" w15:restartNumberingAfterBreak="0">
    <w:nsid w:val="4CBA3DE1"/>
    <w:multiLevelType w:val="hybridMultilevel"/>
    <w:tmpl w:val="729C3B44"/>
    <w:lvl w:ilvl="0" w:tplc="26F4E240">
      <w:start w:val="1"/>
      <mc:AlternateContent>
        <mc:Choice Requires="w14">
          <w:numFmt w:val="custom" w:format="α, β, γ, ..."/>
        </mc:Choice>
        <mc:Fallback>
          <w:numFmt w:val="decimal"/>
        </mc:Fallback>
      </mc:AlternateContent>
      <w:lvlText w:val="%1."/>
      <w:lvlJc w:val="left"/>
      <w:pPr>
        <w:ind w:left="1440" w:hanging="360"/>
      </w:pPr>
      <w:rPr>
        <w:rFonts w:hint="default"/>
        <w:b w:val="0"/>
        <w:bCs/>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06" w15:restartNumberingAfterBreak="0">
    <w:nsid w:val="4CBC16D5"/>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07" w15:restartNumberingAfterBreak="0">
    <w:nsid w:val="4D230C0F"/>
    <w:multiLevelType w:val="hybridMultilevel"/>
    <w:tmpl w:val="9E186B4C"/>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08" w15:restartNumberingAfterBreak="0">
    <w:nsid w:val="4EF25900"/>
    <w:multiLevelType w:val="hybridMultilevel"/>
    <w:tmpl w:val="45CADA9E"/>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09" w15:restartNumberingAfterBreak="0">
    <w:nsid w:val="4F2F012C"/>
    <w:multiLevelType w:val="hybridMultilevel"/>
    <w:tmpl w:val="6CEE7152"/>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10" w15:restartNumberingAfterBreak="0">
    <w:nsid w:val="51113933"/>
    <w:multiLevelType w:val="hybridMultilevel"/>
    <w:tmpl w:val="48E4D898"/>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11" w15:restartNumberingAfterBreak="0">
    <w:nsid w:val="5236217F"/>
    <w:multiLevelType w:val="hybridMultilevel"/>
    <w:tmpl w:val="715C558E"/>
    <w:lvl w:ilvl="0" w:tplc="09962712">
      <w:start w:val="1"/>
      <mc:AlternateContent>
        <mc:Choice Requires="w14">
          <w:numFmt w:val="custom" w:format="α, β, γ, ..."/>
        </mc:Choice>
        <mc:Fallback>
          <w:numFmt w:val="decimal"/>
        </mc:Fallback>
      </mc:AlternateContent>
      <w:lvlText w:val="%1."/>
      <w:lvlJc w:val="left"/>
      <w:pPr>
        <w:ind w:left="1437" w:hanging="360"/>
      </w:pPr>
    </w:lvl>
    <w:lvl w:ilvl="1" w:tplc="04080019">
      <w:start w:val="1"/>
      <w:numFmt w:val="lowerLetter"/>
      <w:lvlText w:val="%2."/>
      <w:lvlJc w:val="left"/>
      <w:pPr>
        <w:ind w:left="2157" w:hanging="360"/>
      </w:pPr>
    </w:lvl>
    <w:lvl w:ilvl="2" w:tplc="0408001B">
      <w:start w:val="1"/>
      <w:numFmt w:val="lowerRoman"/>
      <w:lvlText w:val="%3."/>
      <w:lvlJc w:val="right"/>
      <w:pPr>
        <w:ind w:left="2877" w:hanging="180"/>
      </w:pPr>
    </w:lvl>
    <w:lvl w:ilvl="3" w:tplc="0408000F">
      <w:start w:val="1"/>
      <w:numFmt w:val="decimal"/>
      <w:lvlText w:val="%4."/>
      <w:lvlJc w:val="left"/>
      <w:pPr>
        <w:ind w:left="3597" w:hanging="360"/>
      </w:pPr>
    </w:lvl>
    <w:lvl w:ilvl="4" w:tplc="04080019">
      <w:start w:val="1"/>
      <w:numFmt w:val="lowerLetter"/>
      <w:lvlText w:val="%5."/>
      <w:lvlJc w:val="left"/>
      <w:pPr>
        <w:ind w:left="4317" w:hanging="360"/>
      </w:pPr>
    </w:lvl>
    <w:lvl w:ilvl="5" w:tplc="0408001B">
      <w:start w:val="1"/>
      <w:numFmt w:val="lowerRoman"/>
      <w:lvlText w:val="%6."/>
      <w:lvlJc w:val="right"/>
      <w:pPr>
        <w:ind w:left="5037" w:hanging="180"/>
      </w:pPr>
    </w:lvl>
    <w:lvl w:ilvl="6" w:tplc="0408000F">
      <w:start w:val="1"/>
      <w:numFmt w:val="decimal"/>
      <w:lvlText w:val="%7."/>
      <w:lvlJc w:val="left"/>
      <w:pPr>
        <w:ind w:left="5757" w:hanging="360"/>
      </w:pPr>
    </w:lvl>
    <w:lvl w:ilvl="7" w:tplc="04080019">
      <w:start w:val="1"/>
      <w:numFmt w:val="lowerLetter"/>
      <w:lvlText w:val="%8."/>
      <w:lvlJc w:val="left"/>
      <w:pPr>
        <w:ind w:left="6477" w:hanging="360"/>
      </w:pPr>
    </w:lvl>
    <w:lvl w:ilvl="8" w:tplc="0408001B">
      <w:start w:val="1"/>
      <w:numFmt w:val="lowerRoman"/>
      <w:lvlText w:val="%9."/>
      <w:lvlJc w:val="right"/>
      <w:pPr>
        <w:ind w:left="7197" w:hanging="180"/>
      </w:pPr>
    </w:lvl>
  </w:abstractNum>
  <w:abstractNum w:abstractNumId="112" w15:restartNumberingAfterBreak="0">
    <w:nsid w:val="52C80443"/>
    <w:multiLevelType w:val="hybridMultilevel"/>
    <w:tmpl w:val="73E8F700"/>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13" w15:restartNumberingAfterBreak="0">
    <w:nsid w:val="53407D63"/>
    <w:multiLevelType w:val="hybridMultilevel"/>
    <w:tmpl w:val="11E61E86"/>
    <w:lvl w:ilvl="0" w:tplc="AE1257B4">
      <w:start w:val="1"/>
      <mc:AlternateContent>
        <mc:Choice Requires="w14">
          <w:numFmt w:val="custom" w:format="α, β, γ, ..."/>
        </mc:Choice>
        <mc:Fallback>
          <w:numFmt w:val="decimal"/>
        </mc:Fallback>
      </mc:AlternateContent>
      <w:lvlText w:val="%1."/>
      <w:lvlJc w:val="right"/>
      <w:pPr>
        <w:ind w:left="1440" w:hanging="360"/>
      </w:pPr>
      <w:rPr>
        <w:b w:val="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4" w15:restartNumberingAfterBreak="0">
    <w:nsid w:val="54601FE3"/>
    <w:multiLevelType w:val="hybridMultilevel"/>
    <w:tmpl w:val="AB905EC6"/>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15" w15:restartNumberingAfterBreak="0">
    <w:nsid w:val="54FE49F3"/>
    <w:multiLevelType w:val="hybridMultilevel"/>
    <w:tmpl w:val="871A95D6"/>
    <w:lvl w:ilvl="0" w:tplc="DB3AB840">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16" w15:restartNumberingAfterBreak="0">
    <w:nsid w:val="55282F34"/>
    <w:multiLevelType w:val="hybridMultilevel"/>
    <w:tmpl w:val="439052B4"/>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17" w15:restartNumberingAfterBreak="0">
    <w:nsid w:val="55392D58"/>
    <w:multiLevelType w:val="hybridMultilevel"/>
    <w:tmpl w:val="95903724"/>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18" w15:restartNumberingAfterBreak="0">
    <w:nsid w:val="558B104C"/>
    <w:multiLevelType w:val="hybridMultilevel"/>
    <w:tmpl w:val="9FCA7874"/>
    <w:lvl w:ilvl="0" w:tplc="8ECEE294">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19" w15:restartNumberingAfterBreak="0">
    <w:nsid w:val="574F4497"/>
    <w:multiLevelType w:val="hybridMultilevel"/>
    <w:tmpl w:val="8E4C891C"/>
    <w:lvl w:ilvl="0" w:tplc="FFFFFFFF">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0" w15:restartNumberingAfterBreak="0">
    <w:nsid w:val="577D1C0D"/>
    <w:multiLevelType w:val="hybridMultilevel"/>
    <w:tmpl w:val="A2680836"/>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1" w15:restartNumberingAfterBreak="0">
    <w:nsid w:val="59170E2E"/>
    <w:multiLevelType w:val="hybridMultilevel"/>
    <w:tmpl w:val="CC988546"/>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2" w15:restartNumberingAfterBreak="0">
    <w:nsid w:val="5A374648"/>
    <w:multiLevelType w:val="hybridMultilevel"/>
    <w:tmpl w:val="5F628A4A"/>
    <w:lvl w:ilvl="0" w:tplc="CBEC9386">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23" w15:restartNumberingAfterBreak="0">
    <w:nsid w:val="5A9E3776"/>
    <w:multiLevelType w:val="hybridMultilevel"/>
    <w:tmpl w:val="AC8E5A08"/>
    <w:lvl w:ilvl="0" w:tplc="3C7E0170">
      <w:start w:val="1"/>
      <mc:AlternateContent>
        <mc:Choice Requires="w14">
          <w:numFmt w:val="custom" w:format="α, β, γ, ..."/>
        </mc:Choice>
        <mc:Fallback>
          <w:numFmt w:val="decimal"/>
        </mc:Fallback>
      </mc:AlternateContent>
      <w:lvlText w:val="%1."/>
      <w:lvlJc w:val="left"/>
      <w:pPr>
        <w:ind w:left="1440" w:hanging="360"/>
      </w:pPr>
      <w:rPr>
        <w:b w:val="0"/>
        <w:bCs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24" w15:restartNumberingAfterBreak="0">
    <w:nsid w:val="5B4241D3"/>
    <w:multiLevelType w:val="hybridMultilevel"/>
    <w:tmpl w:val="D86682FC"/>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5" w15:restartNumberingAfterBreak="0">
    <w:nsid w:val="5C847CB3"/>
    <w:multiLevelType w:val="hybridMultilevel"/>
    <w:tmpl w:val="3A9240F2"/>
    <w:lvl w:ilvl="0" w:tplc="FD960B84">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26" w15:restartNumberingAfterBreak="0">
    <w:nsid w:val="5D3B59F5"/>
    <w:multiLevelType w:val="hybridMultilevel"/>
    <w:tmpl w:val="8B085B4C"/>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7" w15:restartNumberingAfterBreak="0">
    <w:nsid w:val="5E78702A"/>
    <w:multiLevelType w:val="hybridMultilevel"/>
    <w:tmpl w:val="7250C4E2"/>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28" w15:restartNumberingAfterBreak="0">
    <w:nsid w:val="618A3401"/>
    <w:multiLevelType w:val="hybridMultilevel"/>
    <w:tmpl w:val="21342F3C"/>
    <w:lvl w:ilvl="0" w:tplc="868C3D84">
      <w:start w:val="1"/>
      <mc:AlternateContent>
        <mc:Choice Requires="w14">
          <w:numFmt w:val="custom" w:format="α, β, γ, ..."/>
        </mc:Choice>
        <mc:Fallback>
          <w:numFmt w:val="decimal"/>
        </mc:Fallback>
      </mc:AlternateContent>
      <w:lvlText w:val="%1."/>
      <w:lvlJc w:val="left"/>
      <w:pPr>
        <w:ind w:left="1440" w:hanging="360"/>
      </w:pPr>
      <w:rPr>
        <w:rFonts w:hint="default"/>
        <w:b w:val="0"/>
        <w:bCs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29" w15:restartNumberingAfterBreak="0">
    <w:nsid w:val="6259360D"/>
    <w:multiLevelType w:val="hybridMultilevel"/>
    <w:tmpl w:val="89E463F4"/>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0" w15:restartNumberingAfterBreak="0">
    <w:nsid w:val="63B97F67"/>
    <w:multiLevelType w:val="hybridMultilevel"/>
    <w:tmpl w:val="967E08C4"/>
    <w:lvl w:ilvl="0" w:tplc="4A02BAA8">
      <w:start w:val="1"/>
      <w:numFmt w:val="upperLetter"/>
      <w:pStyle w:val="Options"/>
      <w:lvlText w:val="%1."/>
      <w:lvlJc w:val="left"/>
      <w:pPr>
        <w:tabs>
          <w:tab w:val="num" w:pos="397"/>
        </w:tabs>
      </w:pPr>
      <w:rPr>
        <w:rFonts w:cs="Times New Roman" w:hint="default"/>
      </w:rPr>
    </w:lvl>
    <w:lvl w:ilvl="1" w:tplc="04080019" w:tentative="1">
      <w:start w:val="1"/>
      <w:numFmt w:val="lowerLetter"/>
      <w:lvlText w:val="%2."/>
      <w:lvlJc w:val="left"/>
      <w:pPr>
        <w:tabs>
          <w:tab w:val="num" w:pos="1440"/>
        </w:tabs>
        <w:ind w:left="1440" w:hanging="360"/>
      </w:pPr>
      <w:rPr>
        <w:rFonts w:cs="Times New Roman"/>
      </w:rPr>
    </w:lvl>
    <w:lvl w:ilvl="2" w:tplc="0408001B" w:tentative="1">
      <w:start w:val="1"/>
      <w:numFmt w:val="lowerRoman"/>
      <w:lvlText w:val="%3."/>
      <w:lvlJc w:val="right"/>
      <w:pPr>
        <w:tabs>
          <w:tab w:val="num" w:pos="2160"/>
        </w:tabs>
        <w:ind w:left="2160" w:hanging="180"/>
      </w:pPr>
      <w:rPr>
        <w:rFonts w:cs="Times New Roman"/>
      </w:rPr>
    </w:lvl>
    <w:lvl w:ilvl="3" w:tplc="0408000F" w:tentative="1">
      <w:start w:val="1"/>
      <w:numFmt w:val="decimal"/>
      <w:lvlText w:val="%4."/>
      <w:lvlJc w:val="left"/>
      <w:pPr>
        <w:tabs>
          <w:tab w:val="num" w:pos="2880"/>
        </w:tabs>
        <w:ind w:left="2880" w:hanging="360"/>
      </w:pPr>
      <w:rPr>
        <w:rFonts w:cs="Times New Roman"/>
      </w:rPr>
    </w:lvl>
    <w:lvl w:ilvl="4" w:tplc="04080019" w:tentative="1">
      <w:start w:val="1"/>
      <w:numFmt w:val="lowerLetter"/>
      <w:lvlText w:val="%5."/>
      <w:lvlJc w:val="left"/>
      <w:pPr>
        <w:tabs>
          <w:tab w:val="num" w:pos="3600"/>
        </w:tabs>
        <w:ind w:left="3600" w:hanging="360"/>
      </w:pPr>
      <w:rPr>
        <w:rFonts w:cs="Times New Roman"/>
      </w:rPr>
    </w:lvl>
    <w:lvl w:ilvl="5" w:tplc="0408001B" w:tentative="1">
      <w:start w:val="1"/>
      <w:numFmt w:val="lowerRoman"/>
      <w:lvlText w:val="%6."/>
      <w:lvlJc w:val="right"/>
      <w:pPr>
        <w:tabs>
          <w:tab w:val="num" w:pos="4320"/>
        </w:tabs>
        <w:ind w:left="4320" w:hanging="180"/>
      </w:pPr>
      <w:rPr>
        <w:rFonts w:cs="Times New Roman"/>
      </w:rPr>
    </w:lvl>
    <w:lvl w:ilvl="6" w:tplc="0408000F" w:tentative="1">
      <w:start w:val="1"/>
      <w:numFmt w:val="decimal"/>
      <w:lvlText w:val="%7."/>
      <w:lvlJc w:val="left"/>
      <w:pPr>
        <w:tabs>
          <w:tab w:val="num" w:pos="5040"/>
        </w:tabs>
        <w:ind w:left="5040" w:hanging="360"/>
      </w:pPr>
      <w:rPr>
        <w:rFonts w:cs="Times New Roman"/>
      </w:rPr>
    </w:lvl>
    <w:lvl w:ilvl="7" w:tplc="04080019" w:tentative="1">
      <w:start w:val="1"/>
      <w:numFmt w:val="lowerLetter"/>
      <w:lvlText w:val="%8."/>
      <w:lvlJc w:val="left"/>
      <w:pPr>
        <w:tabs>
          <w:tab w:val="num" w:pos="5760"/>
        </w:tabs>
        <w:ind w:left="5760" w:hanging="360"/>
      </w:pPr>
      <w:rPr>
        <w:rFonts w:cs="Times New Roman"/>
      </w:rPr>
    </w:lvl>
    <w:lvl w:ilvl="8" w:tplc="0408001B" w:tentative="1">
      <w:start w:val="1"/>
      <w:numFmt w:val="lowerRoman"/>
      <w:lvlText w:val="%9."/>
      <w:lvlJc w:val="right"/>
      <w:pPr>
        <w:tabs>
          <w:tab w:val="num" w:pos="6480"/>
        </w:tabs>
        <w:ind w:left="6480" w:hanging="180"/>
      </w:pPr>
      <w:rPr>
        <w:rFonts w:cs="Times New Roman"/>
      </w:rPr>
    </w:lvl>
  </w:abstractNum>
  <w:abstractNum w:abstractNumId="131" w15:restartNumberingAfterBreak="0">
    <w:nsid w:val="64502D57"/>
    <w:multiLevelType w:val="hybridMultilevel"/>
    <w:tmpl w:val="4D682848"/>
    <w:lvl w:ilvl="0" w:tplc="DAB867D6">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32" w15:restartNumberingAfterBreak="0">
    <w:nsid w:val="64525C3E"/>
    <w:multiLevelType w:val="hybridMultilevel"/>
    <w:tmpl w:val="45EA971C"/>
    <w:lvl w:ilvl="0" w:tplc="AEB01A4E">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33" w15:restartNumberingAfterBreak="0">
    <w:nsid w:val="64F714E4"/>
    <w:multiLevelType w:val="hybridMultilevel"/>
    <w:tmpl w:val="20D018EA"/>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4" w15:restartNumberingAfterBreak="0">
    <w:nsid w:val="677D7560"/>
    <w:multiLevelType w:val="hybridMultilevel"/>
    <w:tmpl w:val="8274210A"/>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35" w15:restartNumberingAfterBreak="0">
    <w:nsid w:val="68584CF8"/>
    <w:multiLevelType w:val="hybridMultilevel"/>
    <w:tmpl w:val="39C4867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6" w15:restartNumberingAfterBreak="0">
    <w:nsid w:val="697167BC"/>
    <w:multiLevelType w:val="hybridMultilevel"/>
    <w:tmpl w:val="C482304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7" w15:restartNumberingAfterBreak="0">
    <w:nsid w:val="69B35556"/>
    <w:multiLevelType w:val="hybridMultilevel"/>
    <w:tmpl w:val="7C6006E8"/>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38" w15:restartNumberingAfterBreak="0">
    <w:nsid w:val="69C33693"/>
    <w:multiLevelType w:val="hybridMultilevel"/>
    <w:tmpl w:val="4D0891D4"/>
    <w:lvl w:ilvl="0" w:tplc="E5BAB2CC">
      <w:start w:val="1"/>
      <mc:AlternateContent>
        <mc:Choice Requires="w14">
          <w:numFmt w:val="custom" w:format="α, β, γ, ..."/>
        </mc:Choice>
        <mc:Fallback>
          <w:numFmt w:val="decimal"/>
        </mc:Fallback>
      </mc:AlternateContent>
      <w:lvlText w:val="%1."/>
      <w:lvlJc w:val="left"/>
      <w:pPr>
        <w:ind w:left="1440" w:hanging="360"/>
      </w:pPr>
      <w:rPr>
        <w:b w:val="0"/>
        <w:bCs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39" w15:restartNumberingAfterBreak="0">
    <w:nsid w:val="6B2003DA"/>
    <w:multiLevelType w:val="hybridMultilevel"/>
    <w:tmpl w:val="749A9898"/>
    <w:lvl w:ilvl="0" w:tplc="9AEE49F8">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40" w15:restartNumberingAfterBreak="0">
    <w:nsid w:val="6B712808"/>
    <w:multiLevelType w:val="hybridMultilevel"/>
    <w:tmpl w:val="FEA2504C"/>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41" w15:restartNumberingAfterBreak="0">
    <w:nsid w:val="6BE85FC9"/>
    <w:multiLevelType w:val="hybridMultilevel"/>
    <w:tmpl w:val="E5801DB4"/>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42" w15:restartNumberingAfterBreak="0">
    <w:nsid w:val="6D180506"/>
    <w:multiLevelType w:val="hybridMultilevel"/>
    <w:tmpl w:val="BD84FCAE"/>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43" w15:restartNumberingAfterBreak="0">
    <w:nsid w:val="6DE52760"/>
    <w:multiLevelType w:val="hybridMultilevel"/>
    <w:tmpl w:val="CA885A04"/>
    <w:lvl w:ilvl="0" w:tplc="12523BA8">
      <w:start w:val="1"/>
      <mc:AlternateContent>
        <mc:Choice Requires="w14">
          <w:numFmt w:val="custom" w:format="α, β, γ, ..."/>
        </mc:Choice>
        <mc:Fallback>
          <w:numFmt w:val="decimal"/>
        </mc:Fallback>
      </mc:AlternateContent>
      <w:lvlText w:val="%1."/>
      <w:lvlJc w:val="righ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44" w15:restartNumberingAfterBreak="0">
    <w:nsid w:val="6E1726C5"/>
    <w:multiLevelType w:val="hybridMultilevel"/>
    <w:tmpl w:val="D5223A1A"/>
    <w:lvl w:ilvl="0" w:tplc="56CC6B8C">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45" w15:restartNumberingAfterBreak="0">
    <w:nsid w:val="6E2A15E5"/>
    <w:multiLevelType w:val="hybridMultilevel"/>
    <w:tmpl w:val="D182F960"/>
    <w:lvl w:ilvl="0" w:tplc="8A962D86">
      <w:start w:val="1"/>
      <mc:AlternateContent>
        <mc:Choice Requires="w14">
          <w:numFmt w:val="custom" w:format="α, β, γ, ..."/>
        </mc:Choice>
        <mc:Fallback>
          <w:numFmt w:val="decimal"/>
        </mc:Fallback>
      </mc:AlternateContent>
      <w:lvlText w:val="%1."/>
      <w:lvlJc w:val="left"/>
      <w:pPr>
        <w:ind w:left="1434" w:hanging="360"/>
      </w:pPr>
      <w:rPr>
        <w:rFonts w:hint="default"/>
        <w:b w:val="0"/>
        <w:bCs/>
      </w:rPr>
    </w:lvl>
    <w:lvl w:ilvl="1" w:tplc="04080019" w:tentative="1">
      <w:start w:val="1"/>
      <w:numFmt w:val="lowerLetter"/>
      <w:lvlText w:val="%2."/>
      <w:lvlJc w:val="left"/>
      <w:pPr>
        <w:ind w:left="2154" w:hanging="360"/>
      </w:pPr>
    </w:lvl>
    <w:lvl w:ilvl="2" w:tplc="0408001B" w:tentative="1">
      <w:start w:val="1"/>
      <w:numFmt w:val="lowerRoman"/>
      <w:lvlText w:val="%3."/>
      <w:lvlJc w:val="right"/>
      <w:pPr>
        <w:ind w:left="2874" w:hanging="180"/>
      </w:pPr>
    </w:lvl>
    <w:lvl w:ilvl="3" w:tplc="0408000F" w:tentative="1">
      <w:start w:val="1"/>
      <w:numFmt w:val="decimal"/>
      <w:lvlText w:val="%4."/>
      <w:lvlJc w:val="left"/>
      <w:pPr>
        <w:ind w:left="3594" w:hanging="360"/>
      </w:pPr>
    </w:lvl>
    <w:lvl w:ilvl="4" w:tplc="04080019" w:tentative="1">
      <w:start w:val="1"/>
      <w:numFmt w:val="lowerLetter"/>
      <w:lvlText w:val="%5."/>
      <w:lvlJc w:val="left"/>
      <w:pPr>
        <w:ind w:left="4314" w:hanging="360"/>
      </w:pPr>
    </w:lvl>
    <w:lvl w:ilvl="5" w:tplc="0408001B" w:tentative="1">
      <w:start w:val="1"/>
      <w:numFmt w:val="lowerRoman"/>
      <w:lvlText w:val="%6."/>
      <w:lvlJc w:val="right"/>
      <w:pPr>
        <w:ind w:left="5034" w:hanging="180"/>
      </w:pPr>
    </w:lvl>
    <w:lvl w:ilvl="6" w:tplc="0408000F" w:tentative="1">
      <w:start w:val="1"/>
      <w:numFmt w:val="decimal"/>
      <w:lvlText w:val="%7."/>
      <w:lvlJc w:val="left"/>
      <w:pPr>
        <w:ind w:left="5754" w:hanging="360"/>
      </w:pPr>
    </w:lvl>
    <w:lvl w:ilvl="7" w:tplc="04080019" w:tentative="1">
      <w:start w:val="1"/>
      <w:numFmt w:val="lowerLetter"/>
      <w:lvlText w:val="%8."/>
      <w:lvlJc w:val="left"/>
      <w:pPr>
        <w:ind w:left="6474" w:hanging="360"/>
      </w:pPr>
    </w:lvl>
    <w:lvl w:ilvl="8" w:tplc="0408001B" w:tentative="1">
      <w:start w:val="1"/>
      <w:numFmt w:val="lowerRoman"/>
      <w:lvlText w:val="%9."/>
      <w:lvlJc w:val="right"/>
      <w:pPr>
        <w:ind w:left="7194" w:hanging="180"/>
      </w:pPr>
    </w:lvl>
  </w:abstractNum>
  <w:abstractNum w:abstractNumId="146" w15:restartNumberingAfterBreak="0">
    <w:nsid w:val="70054F56"/>
    <w:multiLevelType w:val="hybridMultilevel"/>
    <w:tmpl w:val="368E4DE0"/>
    <w:lvl w:ilvl="0" w:tplc="1488F2C0">
      <w:start w:val="1"/>
      <mc:AlternateContent>
        <mc:Choice Requires="w14">
          <w:numFmt w:val="custom" w:format="α, β, γ, ..."/>
        </mc:Choice>
        <mc:Fallback>
          <w:numFmt w:val="decimal"/>
        </mc:Fallback>
      </mc:AlternateContent>
      <w:lvlText w:val="%1."/>
      <w:lvlJc w:val="right"/>
      <w:pPr>
        <w:ind w:left="1440" w:hanging="360"/>
      </w:pPr>
      <w:rPr>
        <w:rFonts w:hint="default"/>
        <w:b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47" w15:restartNumberingAfterBreak="0">
    <w:nsid w:val="70400F3B"/>
    <w:multiLevelType w:val="hybridMultilevel"/>
    <w:tmpl w:val="00E23F88"/>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48" w15:restartNumberingAfterBreak="0">
    <w:nsid w:val="70A123F7"/>
    <w:multiLevelType w:val="hybridMultilevel"/>
    <w:tmpl w:val="0D0033DA"/>
    <w:lvl w:ilvl="0" w:tplc="B7420486">
      <w:start w:val="1"/>
      <mc:AlternateContent>
        <mc:Choice Requires="w14">
          <w:numFmt w:val="custom" w:format="α, β, γ, ..."/>
        </mc:Choice>
        <mc:Fallback>
          <w:numFmt w:val="decimal"/>
        </mc:Fallback>
      </mc:AlternateContent>
      <w:lvlText w:val="%1."/>
      <w:lvlJc w:val="left"/>
      <w:pPr>
        <w:ind w:left="1440" w:hanging="360"/>
      </w:pPr>
      <w:rPr>
        <w:b w:val="0"/>
        <w:bCs/>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49" w15:restartNumberingAfterBreak="0">
    <w:nsid w:val="72184F06"/>
    <w:multiLevelType w:val="hybridMultilevel"/>
    <w:tmpl w:val="8E4C891C"/>
    <w:lvl w:ilvl="0" w:tplc="FFFFFFFF">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0" w15:restartNumberingAfterBreak="0">
    <w:nsid w:val="735420FD"/>
    <w:multiLevelType w:val="hybridMultilevel"/>
    <w:tmpl w:val="BCD849EE"/>
    <w:lvl w:ilvl="0" w:tplc="9BBACDE2">
      <w:start w:val="1"/>
      <mc:AlternateContent>
        <mc:Choice Requires="w14">
          <w:numFmt w:val="custom" w:format="α, β, γ, ..."/>
        </mc:Choice>
        <mc:Fallback>
          <w:numFmt w:val="decimal"/>
        </mc:Fallback>
      </mc:AlternateContent>
      <w:lvlText w:val="%1."/>
      <w:lvlJc w:val="left"/>
      <w:pPr>
        <w:ind w:left="1434" w:hanging="360"/>
      </w:pPr>
      <w:rPr>
        <w:rFonts w:hint="default"/>
        <w:b w:val="0"/>
        <w:bCs w:val="0"/>
      </w:rPr>
    </w:lvl>
    <w:lvl w:ilvl="1" w:tplc="04080019" w:tentative="1">
      <w:start w:val="1"/>
      <w:numFmt w:val="lowerLetter"/>
      <w:lvlText w:val="%2."/>
      <w:lvlJc w:val="left"/>
      <w:pPr>
        <w:ind w:left="2154" w:hanging="360"/>
      </w:pPr>
    </w:lvl>
    <w:lvl w:ilvl="2" w:tplc="0408001B" w:tentative="1">
      <w:start w:val="1"/>
      <w:numFmt w:val="lowerRoman"/>
      <w:lvlText w:val="%3."/>
      <w:lvlJc w:val="right"/>
      <w:pPr>
        <w:ind w:left="2874" w:hanging="180"/>
      </w:pPr>
    </w:lvl>
    <w:lvl w:ilvl="3" w:tplc="0408000F" w:tentative="1">
      <w:start w:val="1"/>
      <w:numFmt w:val="decimal"/>
      <w:lvlText w:val="%4."/>
      <w:lvlJc w:val="left"/>
      <w:pPr>
        <w:ind w:left="3594" w:hanging="360"/>
      </w:pPr>
    </w:lvl>
    <w:lvl w:ilvl="4" w:tplc="04080019" w:tentative="1">
      <w:start w:val="1"/>
      <w:numFmt w:val="lowerLetter"/>
      <w:lvlText w:val="%5."/>
      <w:lvlJc w:val="left"/>
      <w:pPr>
        <w:ind w:left="4314" w:hanging="360"/>
      </w:pPr>
    </w:lvl>
    <w:lvl w:ilvl="5" w:tplc="0408001B" w:tentative="1">
      <w:start w:val="1"/>
      <w:numFmt w:val="lowerRoman"/>
      <w:lvlText w:val="%6."/>
      <w:lvlJc w:val="right"/>
      <w:pPr>
        <w:ind w:left="5034" w:hanging="180"/>
      </w:pPr>
    </w:lvl>
    <w:lvl w:ilvl="6" w:tplc="0408000F" w:tentative="1">
      <w:start w:val="1"/>
      <w:numFmt w:val="decimal"/>
      <w:lvlText w:val="%7."/>
      <w:lvlJc w:val="left"/>
      <w:pPr>
        <w:ind w:left="5754" w:hanging="360"/>
      </w:pPr>
    </w:lvl>
    <w:lvl w:ilvl="7" w:tplc="04080019" w:tentative="1">
      <w:start w:val="1"/>
      <w:numFmt w:val="lowerLetter"/>
      <w:lvlText w:val="%8."/>
      <w:lvlJc w:val="left"/>
      <w:pPr>
        <w:ind w:left="6474" w:hanging="360"/>
      </w:pPr>
    </w:lvl>
    <w:lvl w:ilvl="8" w:tplc="0408001B" w:tentative="1">
      <w:start w:val="1"/>
      <w:numFmt w:val="lowerRoman"/>
      <w:lvlText w:val="%9."/>
      <w:lvlJc w:val="right"/>
      <w:pPr>
        <w:ind w:left="7194" w:hanging="180"/>
      </w:pPr>
    </w:lvl>
  </w:abstractNum>
  <w:abstractNum w:abstractNumId="151" w15:restartNumberingAfterBreak="0">
    <w:nsid w:val="754402FB"/>
    <w:multiLevelType w:val="hybridMultilevel"/>
    <w:tmpl w:val="CF462E3A"/>
    <w:lvl w:ilvl="0" w:tplc="09962712">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52" w15:restartNumberingAfterBreak="0">
    <w:nsid w:val="75447E1D"/>
    <w:multiLevelType w:val="hybridMultilevel"/>
    <w:tmpl w:val="E0DCD858"/>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53" w15:restartNumberingAfterBreak="0">
    <w:nsid w:val="755754BD"/>
    <w:multiLevelType w:val="hybridMultilevel"/>
    <w:tmpl w:val="203A9664"/>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54" w15:restartNumberingAfterBreak="0">
    <w:nsid w:val="776D6CCD"/>
    <w:multiLevelType w:val="hybridMultilevel"/>
    <w:tmpl w:val="8E4C891C"/>
    <w:lvl w:ilvl="0" w:tplc="FFFFFFFF">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5" w15:restartNumberingAfterBreak="0">
    <w:nsid w:val="78220E5C"/>
    <w:multiLevelType w:val="hybridMultilevel"/>
    <w:tmpl w:val="023E3CCC"/>
    <w:lvl w:ilvl="0" w:tplc="7D9AE034">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56" w15:restartNumberingAfterBreak="0">
    <w:nsid w:val="78854D9B"/>
    <w:multiLevelType w:val="hybridMultilevel"/>
    <w:tmpl w:val="E5604F14"/>
    <w:lvl w:ilvl="0" w:tplc="08446AAE">
      <w:start w:val="1"/>
      <mc:AlternateContent>
        <mc:Choice Requires="w14">
          <w:numFmt w:val="custom" w:format="α, β, γ, ..."/>
        </mc:Choice>
        <mc:Fallback>
          <w:numFmt w:val="decimal"/>
        </mc:Fallback>
      </mc:AlternateContent>
      <w:lvlText w:val="%1."/>
      <w:lvlJc w:val="left"/>
      <w:pPr>
        <w:ind w:left="1440" w:hanging="360"/>
      </w:pPr>
      <w:rPr>
        <w:rFonts w:hint="default"/>
        <w:b w:val="0"/>
        <w:bCs/>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57" w15:restartNumberingAfterBreak="0">
    <w:nsid w:val="7A170BBE"/>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58" w15:restartNumberingAfterBreak="0">
    <w:nsid w:val="7A770235"/>
    <w:multiLevelType w:val="hybridMultilevel"/>
    <w:tmpl w:val="D506D908"/>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59" w15:restartNumberingAfterBreak="0">
    <w:nsid w:val="7BBC1ED3"/>
    <w:multiLevelType w:val="hybridMultilevel"/>
    <w:tmpl w:val="C15EA6A8"/>
    <w:lvl w:ilvl="0" w:tplc="FFFFFFFF">
      <w:start w:val="1"/>
      <mc:AlternateContent>
        <mc:Choice Requires="w14">
          <w:numFmt w:val="custom" w:format="α, β, γ, ..."/>
        </mc:Choice>
        <mc:Fallback>
          <w:numFmt w:val="decimal"/>
        </mc:Fallback>
      </mc:AlternateContent>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60" w15:restartNumberingAfterBreak="0">
    <w:nsid w:val="7FD3211B"/>
    <w:multiLevelType w:val="hybridMultilevel"/>
    <w:tmpl w:val="A106D89A"/>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num w:numId="1" w16cid:durableId="1973320430">
    <w:abstractNumId w:val="130"/>
  </w:num>
  <w:num w:numId="2" w16cid:durableId="76265308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1108567">
    <w:abstractNumId w:val="5"/>
  </w:num>
  <w:num w:numId="4" w16cid:durableId="1844513895">
    <w:abstractNumId w:val="3"/>
  </w:num>
  <w:num w:numId="5" w16cid:durableId="508448952">
    <w:abstractNumId w:val="2"/>
  </w:num>
  <w:num w:numId="6" w16cid:durableId="1450587280">
    <w:abstractNumId w:val="4"/>
  </w:num>
  <w:num w:numId="7" w16cid:durableId="429856813">
    <w:abstractNumId w:val="1"/>
  </w:num>
  <w:num w:numId="8" w16cid:durableId="1777752982">
    <w:abstractNumId w:val="0"/>
  </w:num>
  <w:num w:numId="9" w16cid:durableId="1734113258">
    <w:abstractNumId w:val="104"/>
  </w:num>
  <w:num w:numId="10" w16cid:durableId="1375159160">
    <w:abstractNumId w:val="28"/>
  </w:num>
  <w:num w:numId="11" w16cid:durableId="939945075">
    <w:abstractNumId w:val="51"/>
  </w:num>
  <w:num w:numId="12" w16cid:durableId="2101100889">
    <w:abstractNumId w:val="70"/>
  </w:num>
  <w:num w:numId="13" w16cid:durableId="2109159444">
    <w:abstractNumId w:val="126"/>
  </w:num>
  <w:num w:numId="14" w16cid:durableId="358437763">
    <w:abstractNumId w:val="155"/>
  </w:num>
  <w:num w:numId="15" w16cid:durableId="463892657">
    <w:abstractNumId w:val="108"/>
  </w:num>
  <w:num w:numId="16" w16cid:durableId="1014497498">
    <w:abstractNumId w:val="120"/>
  </w:num>
  <w:num w:numId="17" w16cid:durableId="1298415801">
    <w:abstractNumId w:val="101"/>
  </w:num>
  <w:num w:numId="18" w16cid:durableId="707878872">
    <w:abstractNumId w:val="12"/>
  </w:num>
  <w:num w:numId="19" w16cid:durableId="1236738729">
    <w:abstractNumId w:val="69"/>
  </w:num>
  <w:num w:numId="20" w16cid:durableId="584807783">
    <w:abstractNumId w:val="36"/>
  </w:num>
  <w:num w:numId="21" w16cid:durableId="272516361">
    <w:abstractNumId w:val="124"/>
  </w:num>
  <w:num w:numId="22" w16cid:durableId="1391928469">
    <w:abstractNumId w:val="40"/>
  </w:num>
  <w:num w:numId="23" w16cid:durableId="1721899903">
    <w:abstractNumId w:val="152"/>
  </w:num>
  <w:num w:numId="24" w16cid:durableId="1024095634">
    <w:abstractNumId w:val="33"/>
  </w:num>
  <w:num w:numId="25" w16cid:durableId="1508865350">
    <w:abstractNumId w:val="32"/>
  </w:num>
  <w:num w:numId="26" w16cid:durableId="890270973">
    <w:abstractNumId w:val="76"/>
  </w:num>
  <w:num w:numId="27" w16cid:durableId="347606636">
    <w:abstractNumId w:val="45"/>
  </w:num>
  <w:num w:numId="28" w16cid:durableId="253323360">
    <w:abstractNumId w:val="53"/>
  </w:num>
  <w:num w:numId="29" w16cid:durableId="1515152226">
    <w:abstractNumId w:val="157"/>
  </w:num>
  <w:num w:numId="30" w16cid:durableId="2131587269">
    <w:abstractNumId w:val="106"/>
  </w:num>
  <w:num w:numId="31" w16cid:durableId="1692611554">
    <w:abstractNumId w:val="87"/>
  </w:num>
  <w:num w:numId="32" w16cid:durableId="701633999">
    <w:abstractNumId w:val="159"/>
  </w:num>
  <w:num w:numId="33" w16cid:durableId="1136295641">
    <w:abstractNumId w:val="94"/>
  </w:num>
  <w:num w:numId="34" w16cid:durableId="2078671128">
    <w:abstractNumId w:val="154"/>
  </w:num>
  <w:num w:numId="35" w16cid:durableId="382097135">
    <w:abstractNumId w:val="149"/>
  </w:num>
  <w:num w:numId="36" w16cid:durableId="876312490">
    <w:abstractNumId w:val="63"/>
  </w:num>
  <w:num w:numId="37" w16cid:durableId="1410032440">
    <w:abstractNumId w:val="119"/>
  </w:num>
  <w:num w:numId="38" w16cid:durableId="1919364704">
    <w:abstractNumId w:val="78"/>
  </w:num>
  <w:num w:numId="39" w16cid:durableId="765033731">
    <w:abstractNumId w:val="103"/>
  </w:num>
  <w:num w:numId="40" w16cid:durableId="1398287920">
    <w:abstractNumId w:val="110"/>
  </w:num>
  <w:num w:numId="41" w16cid:durableId="1722899785">
    <w:abstractNumId w:val="61"/>
  </w:num>
  <w:num w:numId="42" w16cid:durableId="2091346981">
    <w:abstractNumId w:val="65"/>
  </w:num>
  <w:num w:numId="43" w16cid:durableId="276764795">
    <w:abstractNumId w:val="117"/>
  </w:num>
  <w:num w:numId="44" w16cid:durableId="484519136">
    <w:abstractNumId w:val="95"/>
  </w:num>
  <w:num w:numId="45" w16cid:durableId="1892113864">
    <w:abstractNumId w:val="58"/>
  </w:num>
  <w:num w:numId="46" w16cid:durableId="327369808">
    <w:abstractNumId w:val="66"/>
  </w:num>
  <w:num w:numId="47" w16cid:durableId="684209810">
    <w:abstractNumId w:val="99"/>
  </w:num>
  <w:num w:numId="48" w16cid:durableId="1470593798">
    <w:abstractNumId w:val="107"/>
  </w:num>
  <w:num w:numId="49" w16cid:durableId="276449510">
    <w:abstractNumId w:val="11"/>
  </w:num>
  <w:num w:numId="50" w16cid:durableId="923028379">
    <w:abstractNumId w:val="21"/>
  </w:num>
  <w:num w:numId="51" w16cid:durableId="1387335324">
    <w:abstractNumId w:val="158"/>
  </w:num>
  <w:num w:numId="52" w16cid:durableId="505756436">
    <w:abstractNumId w:val="75"/>
  </w:num>
  <w:num w:numId="53" w16cid:durableId="809594859">
    <w:abstractNumId w:val="59"/>
  </w:num>
  <w:num w:numId="54" w16cid:durableId="1965766938">
    <w:abstractNumId w:val="97"/>
  </w:num>
  <w:num w:numId="55" w16cid:durableId="990790268">
    <w:abstractNumId w:val="16"/>
  </w:num>
  <w:num w:numId="56" w16cid:durableId="1716612353">
    <w:abstractNumId w:val="29"/>
  </w:num>
  <w:num w:numId="57" w16cid:durableId="821969700">
    <w:abstractNumId w:val="109"/>
  </w:num>
  <w:num w:numId="58" w16cid:durableId="182742877">
    <w:abstractNumId w:val="147"/>
  </w:num>
  <w:num w:numId="59" w16cid:durableId="1068379577">
    <w:abstractNumId w:val="129"/>
  </w:num>
  <w:num w:numId="60" w16cid:durableId="1426606918">
    <w:abstractNumId w:val="27"/>
  </w:num>
  <w:num w:numId="61" w16cid:durableId="908266950">
    <w:abstractNumId w:val="14"/>
  </w:num>
  <w:num w:numId="62" w16cid:durableId="1736321529">
    <w:abstractNumId w:val="13"/>
  </w:num>
  <w:num w:numId="63" w16cid:durableId="608853490">
    <w:abstractNumId w:val="84"/>
  </w:num>
  <w:num w:numId="64" w16cid:durableId="1817797984">
    <w:abstractNumId w:val="141"/>
  </w:num>
  <w:num w:numId="65" w16cid:durableId="814763783">
    <w:abstractNumId w:val="77"/>
  </w:num>
  <w:num w:numId="66" w16cid:durableId="1630474122">
    <w:abstractNumId w:val="10"/>
  </w:num>
  <w:num w:numId="67" w16cid:durableId="2133086960">
    <w:abstractNumId w:val="133"/>
  </w:num>
  <w:num w:numId="68" w16cid:durableId="712264796">
    <w:abstractNumId w:val="135"/>
  </w:num>
  <w:num w:numId="69" w16cid:durableId="144009619">
    <w:abstractNumId w:val="74"/>
  </w:num>
  <w:num w:numId="70" w16cid:durableId="792746926">
    <w:abstractNumId w:val="56"/>
  </w:num>
  <w:num w:numId="71" w16cid:durableId="389766084">
    <w:abstractNumId w:val="142"/>
  </w:num>
  <w:num w:numId="72" w16cid:durableId="1712879811">
    <w:abstractNumId w:val="22"/>
  </w:num>
  <w:num w:numId="73" w16cid:durableId="1310210299">
    <w:abstractNumId w:val="136"/>
  </w:num>
  <w:num w:numId="74" w16cid:durableId="958295108">
    <w:abstractNumId w:val="49"/>
  </w:num>
  <w:num w:numId="75" w16cid:durableId="458499128">
    <w:abstractNumId w:val="67"/>
  </w:num>
  <w:num w:numId="76" w16cid:durableId="64886340">
    <w:abstractNumId w:val="137"/>
  </w:num>
  <w:num w:numId="77" w16cid:durableId="1972469408">
    <w:abstractNumId w:val="30"/>
  </w:num>
  <w:num w:numId="78" w16cid:durableId="1210799096">
    <w:abstractNumId w:val="41"/>
  </w:num>
  <w:num w:numId="79" w16cid:durableId="65618206">
    <w:abstractNumId w:val="17"/>
  </w:num>
  <w:num w:numId="80" w16cid:durableId="91635404">
    <w:abstractNumId w:val="121"/>
  </w:num>
  <w:num w:numId="81" w16cid:durableId="1171094030">
    <w:abstractNumId w:val="42"/>
  </w:num>
  <w:num w:numId="82" w16cid:durableId="843713695">
    <w:abstractNumId w:val="105"/>
  </w:num>
  <w:num w:numId="83" w16cid:durableId="585457183">
    <w:abstractNumId w:val="81"/>
  </w:num>
  <w:num w:numId="84" w16cid:durableId="240019096">
    <w:abstractNumId w:val="83"/>
  </w:num>
  <w:num w:numId="85" w16cid:durableId="2116516001">
    <w:abstractNumId w:val="146"/>
  </w:num>
  <w:num w:numId="86" w16cid:durableId="1455832870">
    <w:abstractNumId w:val="54"/>
  </w:num>
  <w:num w:numId="87" w16cid:durableId="1373111918">
    <w:abstractNumId w:val="43"/>
  </w:num>
  <w:num w:numId="88" w16cid:durableId="1565339254">
    <w:abstractNumId w:val="46"/>
  </w:num>
  <w:num w:numId="89" w16cid:durableId="2130539043">
    <w:abstractNumId w:val="15"/>
  </w:num>
  <w:num w:numId="90" w16cid:durableId="11213529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6302872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141340736">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146310561">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483810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7057364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139955865">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6307472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3194543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9923423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5097876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315676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24555377">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981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71345737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015834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483082470">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070544200">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761683196">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8274299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002271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42243062">
    <w:abstractNumId w:val="60"/>
  </w:num>
  <w:num w:numId="112" w16cid:durableId="159219787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26917708">
    <w:abstractNumId w:val="25"/>
  </w:num>
  <w:num w:numId="114" w16cid:durableId="442455426">
    <w:abstractNumId w:val="100"/>
  </w:num>
  <w:num w:numId="115" w16cid:durableId="264924698">
    <w:abstractNumId w:val="156"/>
  </w:num>
  <w:num w:numId="116" w16cid:durableId="1512526034">
    <w:abstractNumId w:val="128"/>
  </w:num>
  <w:num w:numId="117" w16cid:durableId="681973834">
    <w:abstractNumId w:val="20"/>
  </w:num>
  <w:num w:numId="118" w16cid:durableId="1251348269">
    <w:abstractNumId w:val="55"/>
  </w:num>
  <w:num w:numId="119" w16cid:durableId="17296311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541017842">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492914150">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02911216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887111795">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74556643">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3602796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0555654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5354360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946566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2305930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59860079">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6635673">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965045676">
    <w:abstractNumId w:val="91"/>
  </w:num>
  <w:num w:numId="133" w16cid:durableId="1540362874">
    <w:abstractNumId w:val="150"/>
  </w:num>
  <w:num w:numId="134" w16cid:durableId="1864435276">
    <w:abstractNumId w:val="145"/>
  </w:num>
  <w:num w:numId="135" w16cid:durableId="819687041">
    <w:abstractNumId w:val="88"/>
  </w:num>
  <w:num w:numId="136" w16cid:durableId="1895507158">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669600393">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91955218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2055885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54975869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362484836">
    <w:abstractNumId w:val="44"/>
  </w:num>
  <w:num w:numId="142" w16cid:durableId="1190947737">
    <w:abstractNumId w:val="34"/>
  </w:num>
  <w:num w:numId="143" w16cid:durableId="202449635">
    <w:abstractNumId w:val="86"/>
  </w:num>
  <w:num w:numId="144" w16cid:durableId="745493372">
    <w:abstractNumId w:val="89"/>
  </w:num>
  <w:num w:numId="145" w16cid:durableId="1566723975">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955869911">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21272363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65678917">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846433188">
    <w:abstractNumId w:val="57"/>
  </w:num>
  <w:num w:numId="150" w16cid:durableId="452138312">
    <w:abstractNumId w:val="24"/>
  </w:num>
  <w:num w:numId="151" w16cid:durableId="1703364651">
    <w:abstractNumId w:val="112"/>
  </w:num>
  <w:num w:numId="152" w16cid:durableId="195613781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73886868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4667245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545138713">
    <w:abstractNumId w:val="38"/>
  </w:num>
  <w:num w:numId="156" w16cid:durableId="212758080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03680663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444807552">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5850417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303267652">
    <w:abstractNumId w:val="6"/>
  </w:num>
  <w:num w:numId="161" w16cid:durableId="1646277428">
    <w:abstractNumId w:val="19"/>
  </w:num>
  <w:num w:numId="162" w16cid:durableId="112556559">
    <w:abstractNumId w:val="35"/>
  </w:num>
  <w:num w:numId="163" w16cid:durableId="1417937491">
    <w:abstractNumId w:val="38"/>
  </w:num>
  <w:num w:numId="164" w16cid:durableId="520900198">
    <w:abstractNumId w:val="47"/>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C6D"/>
    <w:rsid w:val="000010BF"/>
    <w:rsid w:val="00014DF7"/>
    <w:rsid w:val="00026CE9"/>
    <w:rsid w:val="0002745C"/>
    <w:rsid w:val="00030603"/>
    <w:rsid w:val="00031E43"/>
    <w:rsid w:val="00050A44"/>
    <w:rsid w:val="00062406"/>
    <w:rsid w:val="00063DB8"/>
    <w:rsid w:val="00067B19"/>
    <w:rsid w:val="000B276E"/>
    <w:rsid w:val="000B4145"/>
    <w:rsid w:val="000B426B"/>
    <w:rsid w:val="000D16C9"/>
    <w:rsid w:val="000D53E8"/>
    <w:rsid w:val="000F607A"/>
    <w:rsid w:val="00100C4D"/>
    <w:rsid w:val="00102797"/>
    <w:rsid w:val="0010330D"/>
    <w:rsid w:val="001055BA"/>
    <w:rsid w:val="00105C77"/>
    <w:rsid w:val="001118B4"/>
    <w:rsid w:val="00116424"/>
    <w:rsid w:val="0013045E"/>
    <w:rsid w:val="0013257D"/>
    <w:rsid w:val="00140B05"/>
    <w:rsid w:val="001415D6"/>
    <w:rsid w:val="0014258E"/>
    <w:rsid w:val="00146196"/>
    <w:rsid w:val="001524DF"/>
    <w:rsid w:val="00154BE3"/>
    <w:rsid w:val="00176998"/>
    <w:rsid w:val="00180AA7"/>
    <w:rsid w:val="00182574"/>
    <w:rsid w:val="0018654F"/>
    <w:rsid w:val="00191756"/>
    <w:rsid w:val="00195A5B"/>
    <w:rsid w:val="001A1FF1"/>
    <w:rsid w:val="001A3BC6"/>
    <w:rsid w:val="001B6FC8"/>
    <w:rsid w:val="001B7EAF"/>
    <w:rsid w:val="001C20B5"/>
    <w:rsid w:val="001C6E68"/>
    <w:rsid w:val="001D308E"/>
    <w:rsid w:val="001F0514"/>
    <w:rsid w:val="001F5123"/>
    <w:rsid w:val="0020263C"/>
    <w:rsid w:val="00216068"/>
    <w:rsid w:val="002170DB"/>
    <w:rsid w:val="002175AE"/>
    <w:rsid w:val="00221F1B"/>
    <w:rsid w:val="00235217"/>
    <w:rsid w:val="0023732E"/>
    <w:rsid w:val="00245C0B"/>
    <w:rsid w:val="00247C9B"/>
    <w:rsid w:val="00253376"/>
    <w:rsid w:val="00255B28"/>
    <w:rsid w:val="00264C6D"/>
    <w:rsid w:val="00283C10"/>
    <w:rsid w:val="002904C8"/>
    <w:rsid w:val="00294ED8"/>
    <w:rsid w:val="002C5B48"/>
    <w:rsid w:val="002D0671"/>
    <w:rsid w:val="002D48CA"/>
    <w:rsid w:val="002E0212"/>
    <w:rsid w:val="002E5631"/>
    <w:rsid w:val="002F18CD"/>
    <w:rsid w:val="002F497E"/>
    <w:rsid w:val="002F78E8"/>
    <w:rsid w:val="0030464B"/>
    <w:rsid w:val="00307C37"/>
    <w:rsid w:val="00315234"/>
    <w:rsid w:val="00324C9F"/>
    <w:rsid w:val="00332F9C"/>
    <w:rsid w:val="00335756"/>
    <w:rsid w:val="003370D7"/>
    <w:rsid w:val="00340057"/>
    <w:rsid w:val="003474FF"/>
    <w:rsid w:val="00362284"/>
    <w:rsid w:val="00363BD5"/>
    <w:rsid w:val="003644AC"/>
    <w:rsid w:val="003738BA"/>
    <w:rsid w:val="003746E3"/>
    <w:rsid w:val="00375C0D"/>
    <w:rsid w:val="00392D27"/>
    <w:rsid w:val="00396FC6"/>
    <w:rsid w:val="003A1F7B"/>
    <w:rsid w:val="003A3B4F"/>
    <w:rsid w:val="003A55D7"/>
    <w:rsid w:val="003B1918"/>
    <w:rsid w:val="003B2E58"/>
    <w:rsid w:val="003B3935"/>
    <w:rsid w:val="003B7D93"/>
    <w:rsid w:val="003C0576"/>
    <w:rsid w:val="003C2A31"/>
    <w:rsid w:val="003C6D30"/>
    <w:rsid w:val="003E4263"/>
    <w:rsid w:val="003F3941"/>
    <w:rsid w:val="004060FC"/>
    <w:rsid w:val="00406A42"/>
    <w:rsid w:val="00417E9D"/>
    <w:rsid w:val="0042142F"/>
    <w:rsid w:val="004326C2"/>
    <w:rsid w:val="00434A8A"/>
    <w:rsid w:val="00437B74"/>
    <w:rsid w:val="0044376C"/>
    <w:rsid w:val="004443F2"/>
    <w:rsid w:val="0044504B"/>
    <w:rsid w:val="004478F5"/>
    <w:rsid w:val="00450954"/>
    <w:rsid w:val="004533A1"/>
    <w:rsid w:val="00454F49"/>
    <w:rsid w:val="00456428"/>
    <w:rsid w:val="0046399E"/>
    <w:rsid w:val="00466D53"/>
    <w:rsid w:val="004822DA"/>
    <w:rsid w:val="00486B59"/>
    <w:rsid w:val="0049706A"/>
    <w:rsid w:val="004A2C3E"/>
    <w:rsid w:val="004A484C"/>
    <w:rsid w:val="004B2B65"/>
    <w:rsid w:val="004C249F"/>
    <w:rsid w:val="004C5103"/>
    <w:rsid w:val="004C5C2A"/>
    <w:rsid w:val="004D0433"/>
    <w:rsid w:val="004D78D4"/>
    <w:rsid w:val="004E0D33"/>
    <w:rsid w:val="004F1F4B"/>
    <w:rsid w:val="004F776A"/>
    <w:rsid w:val="00510318"/>
    <w:rsid w:val="00541277"/>
    <w:rsid w:val="00553479"/>
    <w:rsid w:val="00566436"/>
    <w:rsid w:val="005702E8"/>
    <w:rsid w:val="00576491"/>
    <w:rsid w:val="00590404"/>
    <w:rsid w:val="005904B2"/>
    <w:rsid w:val="005906F9"/>
    <w:rsid w:val="00592A89"/>
    <w:rsid w:val="00592EB5"/>
    <w:rsid w:val="0059335C"/>
    <w:rsid w:val="005A1F6D"/>
    <w:rsid w:val="005A6E1F"/>
    <w:rsid w:val="005B0649"/>
    <w:rsid w:val="005B085F"/>
    <w:rsid w:val="005B3982"/>
    <w:rsid w:val="005D47F9"/>
    <w:rsid w:val="005F1E0E"/>
    <w:rsid w:val="0061159D"/>
    <w:rsid w:val="00611F79"/>
    <w:rsid w:val="00622CCC"/>
    <w:rsid w:val="00623C91"/>
    <w:rsid w:val="00645B71"/>
    <w:rsid w:val="00645E8A"/>
    <w:rsid w:val="00653B0A"/>
    <w:rsid w:val="0067244F"/>
    <w:rsid w:val="00675136"/>
    <w:rsid w:val="006774E8"/>
    <w:rsid w:val="006808CB"/>
    <w:rsid w:val="00684220"/>
    <w:rsid w:val="0069006E"/>
    <w:rsid w:val="006906AD"/>
    <w:rsid w:val="00696383"/>
    <w:rsid w:val="006A10F6"/>
    <w:rsid w:val="006C0FE5"/>
    <w:rsid w:val="006E267E"/>
    <w:rsid w:val="006F07BB"/>
    <w:rsid w:val="006F5911"/>
    <w:rsid w:val="00720027"/>
    <w:rsid w:val="00721CC1"/>
    <w:rsid w:val="00723F56"/>
    <w:rsid w:val="0073343B"/>
    <w:rsid w:val="00742544"/>
    <w:rsid w:val="007437EF"/>
    <w:rsid w:val="00747B39"/>
    <w:rsid w:val="007619FF"/>
    <w:rsid w:val="00763EFE"/>
    <w:rsid w:val="00765414"/>
    <w:rsid w:val="00775434"/>
    <w:rsid w:val="00781BD8"/>
    <w:rsid w:val="007873A1"/>
    <w:rsid w:val="007B5FCC"/>
    <w:rsid w:val="007C0620"/>
    <w:rsid w:val="007C1B6A"/>
    <w:rsid w:val="007C1F48"/>
    <w:rsid w:val="007D492F"/>
    <w:rsid w:val="007D5905"/>
    <w:rsid w:val="007D66C8"/>
    <w:rsid w:val="007D7892"/>
    <w:rsid w:val="007E00BB"/>
    <w:rsid w:val="007E0DBE"/>
    <w:rsid w:val="007F0C0A"/>
    <w:rsid w:val="007F3645"/>
    <w:rsid w:val="007F4727"/>
    <w:rsid w:val="0080246C"/>
    <w:rsid w:val="00807BB3"/>
    <w:rsid w:val="00812C7F"/>
    <w:rsid w:val="00812EF2"/>
    <w:rsid w:val="00815BF0"/>
    <w:rsid w:val="00822B78"/>
    <w:rsid w:val="008260C8"/>
    <w:rsid w:val="0083307A"/>
    <w:rsid w:val="00835F9B"/>
    <w:rsid w:val="00837D32"/>
    <w:rsid w:val="008462C7"/>
    <w:rsid w:val="008468B8"/>
    <w:rsid w:val="00851FB1"/>
    <w:rsid w:val="00857D10"/>
    <w:rsid w:val="00860556"/>
    <w:rsid w:val="0086329A"/>
    <w:rsid w:val="00871674"/>
    <w:rsid w:val="008B0B94"/>
    <w:rsid w:val="008B282F"/>
    <w:rsid w:val="008B4C79"/>
    <w:rsid w:val="008D06EE"/>
    <w:rsid w:val="008E422B"/>
    <w:rsid w:val="009040CA"/>
    <w:rsid w:val="009112DB"/>
    <w:rsid w:val="009266FE"/>
    <w:rsid w:val="00931F29"/>
    <w:rsid w:val="00932792"/>
    <w:rsid w:val="0094013B"/>
    <w:rsid w:val="00954219"/>
    <w:rsid w:val="0096037F"/>
    <w:rsid w:val="0096053D"/>
    <w:rsid w:val="009812F9"/>
    <w:rsid w:val="00981821"/>
    <w:rsid w:val="00985A25"/>
    <w:rsid w:val="009D2F73"/>
    <w:rsid w:val="009D66E6"/>
    <w:rsid w:val="009E4F76"/>
    <w:rsid w:val="009F0FC6"/>
    <w:rsid w:val="009F4A18"/>
    <w:rsid w:val="00A03317"/>
    <w:rsid w:val="00A27F9E"/>
    <w:rsid w:val="00A308C8"/>
    <w:rsid w:val="00A31D9A"/>
    <w:rsid w:val="00A3245F"/>
    <w:rsid w:val="00A32B26"/>
    <w:rsid w:val="00A40529"/>
    <w:rsid w:val="00A50882"/>
    <w:rsid w:val="00A6098D"/>
    <w:rsid w:val="00A67AEF"/>
    <w:rsid w:val="00A70D76"/>
    <w:rsid w:val="00A8148D"/>
    <w:rsid w:val="00A86221"/>
    <w:rsid w:val="00A8631E"/>
    <w:rsid w:val="00AB0D64"/>
    <w:rsid w:val="00AB2DB0"/>
    <w:rsid w:val="00AC280D"/>
    <w:rsid w:val="00AC2F6A"/>
    <w:rsid w:val="00AC3970"/>
    <w:rsid w:val="00AD35B2"/>
    <w:rsid w:val="00AD48A9"/>
    <w:rsid w:val="00AE0C79"/>
    <w:rsid w:val="00AE676E"/>
    <w:rsid w:val="00AF5B08"/>
    <w:rsid w:val="00B00087"/>
    <w:rsid w:val="00B01E2C"/>
    <w:rsid w:val="00B02566"/>
    <w:rsid w:val="00B0320A"/>
    <w:rsid w:val="00B03384"/>
    <w:rsid w:val="00B25385"/>
    <w:rsid w:val="00B2732C"/>
    <w:rsid w:val="00B32B83"/>
    <w:rsid w:val="00B5109C"/>
    <w:rsid w:val="00B564F7"/>
    <w:rsid w:val="00B634EA"/>
    <w:rsid w:val="00B6576D"/>
    <w:rsid w:val="00B7356D"/>
    <w:rsid w:val="00B90F4E"/>
    <w:rsid w:val="00B9438B"/>
    <w:rsid w:val="00BA099B"/>
    <w:rsid w:val="00BB5EA5"/>
    <w:rsid w:val="00BC2EDA"/>
    <w:rsid w:val="00BC5461"/>
    <w:rsid w:val="00BD4E81"/>
    <w:rsid w:val="00BE3F03"/>
    <w:rsid w:val="00BE6EB9"/>
    <w:rsid w:val="00C01916"/>
    <w:rsid w:val="00C2129B"/>
    <w:rsid w:val="00C226D8"/>
    <w:rsid w:val="00C235A2"/>
    <w:rsid w:val="00C301BE"/>
    <w:rsid w:val="00C51A55"/>
    <w:rsid w:val="00C535ED"/>
    <w:rsid w:val="00C550F8"/>
    <w:rsid w:val="00C61C83"/>
    <w:rsid w:val="00C7443C"/>
    <w:rsid w:val="00C86AEF"/>
    <w:rsid w:val="00C94AEF"/>
    <w:rsid w:val="00C96013"/>
    <w:rsid w:val="00CB06AB"/>
    <w:rsid w:val="00CD03BD"/>
    <w:rsid w:val="00CD33DD"/>
    <w:rsid w:val="00CE20DD"/>
    <w:rsid w:val="00CE31C4"/>
    <w:rsid w:val="00CE5304"/>
    <w:rsid w:val="00CF131F"/>
    <w:rsid w:val="00CF2A8E"/>
    <w:rsid w:val="00D0567C"/>
    <w:rsid w:val="00D14BCA"/>
    <w:rsid w:val="00D46829"/>
    <w:rsid w:val="00D56934"/>
    <w:rsid w:val="00D6723A"/>
    <w:rsid w:val="00D70208"/>
    <w:rsid w:val="00D762E4"/>
    <w:rsid w:val="00D835DD"/>
    <w:rsid w:val="00DA336D"/>
    <w:rsid w:val="00DB1F90"/>
    <w:rsid w:val="00DB76BF"/>
    <w:rsid w:val="00DC1157"/>
    <w:rsid w:val="00DC33F6"/>
    <w:rsid w:val="00DC4274"/>
    <w:rsid w:val="00DC79E2"/>
    <w:rsid w:val="00DF5DD4"/>
    <w:rsid w:val="00DF786C"/>
    <w:rsid w:val="00DF79E4"/>
    <w:rsid w:val="00DF7C6E"/>
    <w:rsid w:val="00E11666"/>
    <w:rsid w:val="00E20CCA"/>
    <w:rsid w:val="00E241E5"/>
    <w:rsid w:val="00E31567"/>
    <w:rsid w:val="00E34473"/>
    <w:rsid w:val="00E371C0"/>
    <w:rsid w:val="00E41002"/>
    <w:rsid w:val="00E43429"/>
    <w:rsid w:val="00E554A2"/>
    <w:rsid w:val="00E55CF4"/>
    <w:rsid w:val="00E639FA"/>
    <w:rsid w:val="00E64BBC"/>
    <w:rsid w:val="00E80736"/>
    <w:rsid w:val="00E95073"/>
    <w:rsid w:val="00EA1B1F"/>
    <w:rsid w:val="00EA479E"/>
    <w:rsid w:val="00EA505F"/>
    <w:rsid w:val="00ED08AD"/>
    <w:rsid w:val="00EE287E"/>
    <w:rsid w:val="00EE3F92"/>
    <w:rsid w:val="00EF05B2"/>
    <w:rsid w:val="00F01AA3"/>
    <w:rsid w:val="00F126DD"/>
    <w:rsid w:val="00F15940"/>
    <w:rsid w:val="00F23E4A"/>
    <w:rsid w:val="00F37252"/>
    <w:rsid w:val="00F60A7A"/>
    <w:rsid w:val="00F71881"/>
    <w:rsid w:val="00F82BFD"/>
    <w:rsid w:val="00F960D2"/>
    <w:rsid w:val="00FB40EF"/>
    <w:rsid w:val="00FB5F1F"/>
    <w:rsid w:val="00FC5F46"/>
    <w:rsid w:val="00FF2AB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31F8D"/>
  <w15:chartTrackingRefBased/>
  <w15:docId w15:val="{6B51AC3C-E593-4BC2-9124-2CBD8211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64C6D"/>
    <w:pPr>
      <w:spacing w:line="259" w:lineRule="auto"/>
    </w:pPr>
    <w:rPr>
      <w:kern w:val="0"/>
      <w:sz w:val="22"/>
      <w:szCs w:val="22"/>
      <w14:ligatures w14:val="none"/>
    </w:rPr>
  </w:style>
  <w:style w:type="paragraph" w:styleId="1">
    <w:name w:val="heading 1"/>
    <w:basedOn w:val="a1"/>
    <w:next w:val="a1"/>
    <w:link w:val="1Char"/>
    <w:uiPriority w:val="9"/>
    <w:qFormat/>
    <w:rsid w:val="0026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1">
    <w:name w:val="heading 2"/>
    <w:basedOn w:val="a1"/>
    <w:next w:val="a1"/>
    <w:link w:val="2Char"/>
    <w:uiPriority w:val="9"/>
    <w:unhideWhenUsed/>
    <w:qFormat/>
    <w:rsid w:val="0026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1">
    <w:name w:val="heading 3"/>
    <w:basedOn w:val="a1"/>
    <w:next w:val="a1"/>
    <w:link w:val="3Char"/>
    <w:uiPriority w:val="9"/>
    <w:unhideWhenUsed/>
    <w:qFormat/>
    <w:rsid w:val="00264C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1"/>
    <w:next w:val="a1"/>
    <w:link w:val="4Char"/>
    <w:uiPriority w:val="9"/>
    <w:semiHidden/>
    <w:unhideWhenUsed/>
    <w:qFormat/>
    <w:rsid w:val="00264C6D"/>
    <w:pPr>
      <w:keepNext/>
      <w:keepLines/>
      <w:spacing w:before="80" w:after="40"/>
      <w:outlineLvl w:val="3"/>
    </w:pPr>
    <w:rPr>
      <w:rFonts w:eastAsiaTheme="majorEastAsia" w:cstheme="majorBidi"/>
      <w:i/>
      <w:iCs/>
      <w:color w:val="2F5496" w:themeColor="accent1" w:themeShade="BF"/>
    </w:rPr>
  </w:style>
  <w:style w:type="paragraph" w:styleId="5">
    <w:name w:val="heading 5"/>
    <w:basedOn w:val="a1"/>
    <w:next w:val="a1"/>
    <w:link w:val="5Char"/>
    <w:uiPriority w:val="9"/>
    <w:semiHidden/>
    <w:unhideWhenUsed/>
    <w:qFormat/>
    <w:rsid w:val="00264C6D"/>
    <w:pPr>
      <w:keepNext/>
      <w:keepLines/>
      <w:spacing w:before="80" w:after="40"/>
      <w:outlineLvl w:val="4"/>
    </w:pPr>
    <w:rPr>
      <w:rFonts w:eastAsiaTheme="majorEastAsia" w:cstheme="majorBidi"/>
      <w:color w:val="2F5496" w:themeColor="accent1" w:themeShade="BF"/>
    </w:rPr>
  </w:style>
  <w:style w:type="paragraph" w:styleId="6">
    <w:name w:val="heading 6"/>
    <w:basedOn w:val="a1"/>
    <w:next w:val="a1"/>
    <w:link w:val="6Char"/>
    <w:uiPriority w:val="9"/>
    <w:semiHidden/>
    <w:unhideWhenUsed/>
    <w:qFormat/>
    <w:rsid w:val="00264C6D"/>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264C6D"/>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264C6D"/>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264C6D"/>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Επικεφαλίδα 1 Char"/>
    <w:basedOn w:val="a2"/>
    <w:link w:val="1"/>
    <w:uiPriority w:val="9"/>
    <w:rsid w:val="00264C6D"/>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2"/>
    <w:link w:val="21"/>
    <w:uiPriority w:val="9"/>
    <w:rsid w:val="00264C6D"/>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2"/>
    <w:link w:val="31"/>
    <w:uiPriority w:val="9"/>
    <w:rsid w:val="00264C6D"/>
    <w:rPr>
      <w:rFonts w:eastAsiaTheme="majorEastAsia" w:cstheme="majorBidi"/>
      <w:color w:val="2F5496" w:themeColor="accent1" w:themeShade="BF"/>
      <w:sz w:val="28"/>
      <w:szCs w:val="28"/>
    </w:rPr>
  </w:style>
  <w:style w:type="character" w:customStyle="1" w:styleId="4Char">
    <w:name w:val="Επικεφαλίδα 4 Char"/>
    <w:basedOn w:val="a2"/>
    <w:link w:val="4"/>
    <w:uiPriority w:val="9"/>
    <w:semiHidden/>
    <w:rsid w:val="00264C6D"/>
    <w:rPr>
      <w:rFonts w:eastAsiaTheme="majorEastAsia" w:cstheme="majorBidi"/>
      <w:i/>
      <w:iCs/>
      <w:color w:val="2F5496" w:themeColor="accent1" w:themeShade="BF"/>
    </w:rPr>
  </w:style>
  <w:style w:type="character" w:customStyle="1" w:styleId="5Char">
    <w:name w:val="Επικεφαλίδα 5 Char"/>
    <w:basedOn w:val="a2"/>
    <w:link w:val="5"/>
    <w:uiPriority w:val="9"/>
    <w:semiHidden/>
    <w:rsid w:val="00264C6D"/>
    <w:rPr>
      <w:rFonts w:eastAsiaTheme="majorEastAsia" w:cstheme="majorBidi"/>
      <w:color w:val="2F5496" w:themeColor="accent1" w:themeShade="BF"/>
    </w:rPr>
  </w:style>
  <w:style w:type="character" w:customStyle="1" w:styleId="6Char">
    <w:name w:val="Επικεφαλίδα 6 Char"/>
    <w:basedOn w:val="a2"/>
    <w:link w:val="6"/>
    <w:uiPriority w:val="9"/>
    <w:semiHidden/>
    <w:rsid w:val="00264C6D"/>
    <w:rPr>
      <w:rFonts w:eastAsiaTheme="majorEastAsia" w:cstheme="majorBidi"/>
      <w:i/>
      <w:iCs/>
      <w:color w:val="595959" w:themeColor="text1" w:themeTint="A6"/>
    </w:rPr>
  </w:style>
  <w:style w:type="character" w:customStyle="1" w:styleId="7Char">
    <w:name w:val="Επικεφαλίδα 7 Char"/>
    <w:basedOn w:val="a2"/>
    <w:link w:val="7"/>
    <w:uiPriority w:val="9"/>
    <w:semiHidden/>
    <w:rsid w:val="00264C6D"/>
    <w:rPr>
      <w:rFonts w:eastAsiaTheme="majorEastAsia" w:cstheme="majorBidi"/>
      <w:color w:val="595959" w:themeColor="text1" w:themeTint="A6"/>
    </w:rPr>
  </w:style>
  <w:style w:type="character" w:customStyle="1" w:styleId="8Char">
    <w:name w:val="Επικεφαλίδα 8 Char"/>
    <w:basedOn w:val="a2"/>
    <w:link w:val="8"/>
    <w:uiPriority w:val="9"/>
    <w:semiHidden/>
    <w:rsid w:val="00264C6D"/>
    <w:rPr>
      <w:rFonts w:eastAsiaTheme="majorEastAsia" w:cstheme="majorBidi"/>
      <w:i/>
      <w:iCs/>
      <w:color w:val="272727" w:themeColor="text1" w:themeTint="D8"/>
    </w:rPr>
  </w:style>
  <w:style w:type="character" w:customStyle="1" w:styleId="9Char">
    <w:name w:val="Επικεφαλίδα 9 Char"/>
    <w:basedOn w:val="a2"/>
    <w:link w:val="9"/>
    <w:uiPriority w:val="9"/>
    <w:semiHidden/>
    <w:rsid w:val="00264C6D"/>
    <w:rPr>
      <w:rFonts w:eastAsiaTheme="majorEastAsia" w:cstheme="majorBidi"/>
      <w:color w:val="272727" w:themeColor="text1" w:themeTint="D8"/>
    </w:rPr>
  </w:style>
  <w:style w:type="paragraph" w:styleId="a5">
    <w:name w:val="Title"/>
    <w:basedOn w:val="a1"/>
    <w:next w:val="a1"/>
    <w:link w:val="Char"/>
    <w:uiPriority w:val="10"/>
    <w:qFormat/>
    <w:rsid w:val="0026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2"/>
    <w:link w:val="a5"/>
    <w:uiPriority w:val="10"/>
    <w:rsid w:val="00264C6D"/>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264C6D"/>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2"/>
    <w:link w:val="a6"/>
    <w:uiPriority w:val="11"/>
    <w:rsid w:val="00264C6D"/>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264C6D"/>
    <w:pPr>
      <w:spacing w:before="160"/>
      <w:jc w:val="center"/>
    </w:pPr>
    <w:rPr>
      <w:i/>
      <w:iCs/>
      <w:color w:val="404040" w:themeColor="text1" w:themeTint="BF"/>
    </w:rPr>
  </w:style>
  <w:style w:type="character" w:customStyle="1" w:styleId="Char1">
    <w:name w:val="Απόσπασμα Char"/>
    <w:basedOn w:val="a2"/>
    <w:link w:val="a7"/>
    <w:uiPriority w:val="29"/>
    <w:rsid w:val="00264C6D"/>
    <w:rPr>
      <w:i/>
      <w:iCs/>
      <w:color w:val="404040" w:themeColor="text1" w:themeTint="BF"/>
    </w:rPr>
  </w:style>
  <w:style w:type="paragraph" w:styleId="a8">
    <w:name w:val="List Paragraph"/>
    <w:basedOn w:val="a1"/>
    <w:uiPriority w:val="34"/>
    <w:qFormat/>
    <w:rsid w:val="00264C6D"/>
    <w:pPr>
      <w:ind w:left="720"/>
      <w:contextualSpacing/>
    </w:pPr>
  </w:style>
  <w:style w:type="character" w:styleId="a9">
    <w:name w:val="Intense Emphasis"/>
    <w:basedOn w:val="a2"/>
    <w:uiPriority w:val="21"/>
    <w:qFormat/>
    <w:rsid w:val="00264C6D"/>
    <w:rPr>
      <w:i/>
      <w:iCs/>
      <w:color w:val="2F5496" w:themeColor="accent1" w:themeShade="BF"/>
    </w:rPr>
  </w:style>
  <w:style w:type="paragraph" w:styleId="aa">
    <w:name w:val="Intense Quote"/>
    <w:basedOn w:val="a1"/>
    <w:next w:val="a1"/>
    <w:link w:val="Char2"/>
    <w:uiPriority w:val="30"/>
    <w:qFormat/>
    <w:rsid w:val="0026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2"/>
    <w:link w:val="aa"/>
    <w:uiPriority w:val="30"/>
    <w:rsid w:val="00264C6D"/>
    <w:rPr>
      <w:i/>
      <w:iCs/>
      <w:color w:val="2F5496" w:themeColor="accent1" w:themeShade="BF"/>
    </w:rPr>
  </w:style>
  <w:style w:type="character" w:styleId="ab">
    <w:name w:val="Intense Reference"/>
    <w:basedOn w:val="a2"/>
    <w:uiPriority w:val="32"/>
    <w:qFormat/>
    <w:rsid w:val="00264C6D"/>
    <w:rPr>
      <w:b/>
      <w:bCs/>
      <w:smallCaps/>
      <w:color w:val="2F5496" w:themeColor="accent1" w:themeShade="BF"/>
      <w:spacing w:val="5"/>
    </w:rPr>
  </w:style>
  <w:style w:type="character" w:styleId="-">
    <w:name w:val="Hyperlink"/>
    <w:basedOn w:val="a2"/>
    <w:uiPriority w:val="99"/>
    <w:unhideWhenUsed/>
    <w:rsid w:val="00264C6D"/>
    <w:rPr>
      <w:color w:val="0563C1" w:themeColor="hyperlink"/>
      <w:u w:val="single"/>
    </w:rPr>
  </w:style>
  <w:style w:type="character" w:styleId="ac">
    <w:name w:val="Strong"/>
    <w:basedOn w:val="a2"/>
    <w:uiPriority w:val="22"/>
    <w:qFormat/>
    <w:rsid w:val="00264C6D"/>
    <w:rPr>
      <w:b/>
      <w:bCs/>
    </w:rPr>
  </w:style>
  <w:style w:type="paragraph" w:styleId="ad">
    <w:name w:val="header"/>
    <w:basedOn w:val="a1"/>
    <w:link w:val="Char3"/>
    <w:uiPriority w:val="99"/>
    <w:unhideWhenUsed/>
    <w:rsid w:val="00B03384"/>
    <w:pPr>
      <w:tabs>
        <w:tab w:val="center" w:pos="4153"/>
        <w:tab w:val="right" w:pos="8306"/>
      </w:tabs>
      <w:spacing w:after="0" w:line="240" w:lineRule="auto"/>
    </w:pPr>
  </w:style>
  <w:style w:type="character" w:customStyle="1" w:styleId="Char3">
    <w:name w:val="Κεφαλίδα Char"/>
    <w:basedOn w:val="a2"/>
    <w:link w:val="ad"/>
    <w:uiPriority w:val="99"/>
    <w:rsid w:val="00B03384"/>
    <w:rPr>
      <w:kern w:val="0"/>
      <w:sz w:val="22"/>
      <w:szCs w:val="22"/>
      <w14:ligatures w14:val="none"/>
    </w:rPr>
  </w:style>
  <w:style w:type="paragraph" w:styleId="ae">
    <w:name w:val="footer"/>
    <w:basedOn w:val="a1"/>
    <w:link w:val="Char4"/>
    <w:uiPriority w:val="99"/>
    <w:unhideWhenUsed/>
    <w:rsid w:val="00B03384"/>
    <w:pPr>
      <w:tabs>
        <w:tab w:val="center" w:pos="4153"/>
        <w:tab w:val="right" w:pos="8306"/>
      </w:tabs>
      <w:spacing w:after="0" w:line="240" w:lineRule="auto"/>
    </w:pPr>
  </w:style>
  <w:style w:type="character" w:customStyle="1" w:styleId="Char4">
    <w:name w:val="Υποσέλιδο Char"/>
    <w:basedOn w:val="a2"/>
    <w:link w:val="ae"/>
    <w:uiPriority w:val="99"/>
    <w:rsid w:val="00B03384"/>
    <w:rPr>
      <w:kern w:val="0"/>
      <w:sz w:val="22"/>
      <w:szCs w:val="22"/>
      <w14:ligatures w14:val="none"/>
    </w:rPr>
  </w:style>
  <w:style w:type="paragraph" w:customStyle="1" w:styleId="Default">
    <w:name w:val="Default"/>
    <w:uiPriority w:val="99"/>
    <w:rsid w:val="0059335C"/>
    <w:pPr>
      <w:autoSpaceDE w:val="0"/>
      <w:autoSpaceDN w:val="0"/>
      <w:adjustRightInd w:val="0"/>
      <w:spacing w:after="0" w:line="240" w:lineRule="auto"/>
    </w:pPr>
    <w:rPr>
      <w:rFonts w:ascii="Calibri" w:hAnsi="Calibri" w:cs="Calibri"/>
      <w:color w:val="000000"/>
      <w:kern w:val="0"/>
      <w14:ligatures w14:val="none"/>
    </w:rPr>
  </w:style>
  <w:style w:type="paragraph" w:styleId="Web">
    <w:name w:val="Normal (Web)"/>
    <w:basedOn w:val="a1"/>
    <w:uiPriority w:val="99"/>
    <w:unhideWhenUsed/>
    <w:rsid w:val="0059335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HTML">
    <w:name w:val="HTML Preformatted"/>
    <w:basedOn w:val="a1"/>
    <w:link w:val="-HTMLChar"/>
    <w:uiPriority w:val="99"/>
    <w:unhideWhenUsed/>
    <w:rsid w:val="0059335C"/>
    <w:pPr>
      <w:spacing w:after="0" w:line="240" w:lineRule="auto"/>
    </w:pPr>
    <w:rPr>
      <w:rFonts w:ascii="Consolas" w:hAnsi="Consolas"/>
      <w:noProof/>
      <w:sz w:val="20"/>
      <w:szCs w:val="20"/>
    </w:rPr>
  </w:style>
  <w:style w:type="character" w:customStyle="1" w:styleId="-HTMLChar">
    <w:name w:val="Προ-διαμορφωμένο HTML Char"/>
    <w:basedOn w:val="a2"/>
    <w:link w:val="-HTML"/>
    <w:uiPriority w:val="99"/>
    <w:rsid w:val="0059335C"/>
    <w:rPr>
      <w:rFonts w:ascii="Consolas" w:hAnsi="Consolas"/>
      <w:noProof/>
      <w:kern w:val="0"/>
      <w:sz w:val="20"/>
      <w:szCs w:val="20"/>
      <w14:ligatures w14:val="none"/>
    </w:rPr>
  </w:style>
  <w:style w:type="paragraph" w:styleId="af">
    <w:name w:val="Balloon Text"/>
    <w:basedOn w:val="a1"/>
    <w:link w:val="Char5"/>
    <w:uiPriority w:val="99"/>
    <w:semiHidden/>
    <w:unhideWhenUsed/>
    <w:rsid w:val="0059335C"/>
    <w:pPr>
      <w:spacing w:after="0" w:line="240" w:lineRule="auto"/>
    </w:pPr>
    <w:rPr>
      <w:rFonts w:ascii="Segoe UI" w:hAnsi="Segoe UI" w:cs="Segoe UI"/>
      <w:sz w:val="18"/>
      <w:szCs w:val="18"/>
    </w:rPr>
  </w:style>
  <w:style w:type="character" w:customStyle="1" w:styleId="Char5">
    <w:name w:val="Κείμενο πλαισίου Char"/>
    <w:basedOn w:val="a2"/>
    <w:link w:val="af"/>
    <w:uiPriority w:val="99"/>
    <w:semiHidden/>
    <w:rsid w:val="0059335C"/>
    <w:rPr>
      <w:rFonts w:ascii="Segoe UI" w:hAnsi="Segoe UI" w:cs="Segoe UI"/>
      <w:kern w:val="0"/>
      <w:sz w:val="18"/>
      <w:szCs w:val="18"/>
      <w14:ligatures w14:val="none"/>
    </w:rPr>
  </w:style>
  <w:style w:type="character" w:customStyle="1" w:styleId="apple-converted-space">
    <w:name w:val="apple-converted-space"/>
    <w:basedOn w:val="a2"/>
    <w:rsid w:val="0059335C"/>
  </w:style>
  <w:style w:type="paragraph" w:customStyle="1" w:styleId="Options">
    <w:name w:val="Options"/>
    <w:basedOn w:val="a1"/>
    <w:uiPriority w:val="99"/>
    <w:rsid w:val="0059335C"/>
    <w:pPr>
      <w:numPr>
        <w:numId w:val="1"/>
      </w:numPr>
      <w:spacing w:before="60" w:after="60" w:line="240" w:lineRule="auto"/>
      <w:jc w:val="both"/>
    </w:pPr>
    <w:rPr>
      <w:rFonts w:ascii="Times New Roman" w:eastAsia="Times New Roman" w:hAnsi="Times New Roman" w:cs="Times New Roman"/>
      <w:color w:val="008080"/>
      <w:szCs w:val="24"/>
      <w:lang w:eastAsia="el-GR"/>
    </w:rPr>
  </w:style>
  <w:style w:type="paragraph" w:styleId="af0">
    <w:name w:val="No Spacing"/>
    <w:uiPriority w:val="1"/>
    <w:qFormat/>
    <w:rsid w:val="0059335C"/>
    <w:pPr>
      <w:spacing w:after="0" w:line="240" w:lineRule="auto"/>
    </w:pPr>
    <w:rPr>
      <w:rFonts w:ascii="Calibri" w:eastAsia="Calibri" w:hAnsi="Calibri" w:cs="Times New Roman"/>
      <w:kern w:val="0"/>
      <w:sz w:val="22"/>
      <w:szCs w:val="22"/>
      <w14:ligatures w14:val="none"/>
    </w:rPr>
  </w:style>
  <w:style w:type="character" w:customStyle="1" w:styleId="Heading3">
    <w:name w:val="Heading #3_"/>
    <w:basedOn w:val="a2"/>
    <w:link w:val="Heading30"/>
    <w:locked/>
    <w:rsid w:val="0059335C"/>
    <w:rPr>
      <w:rFonts w:ascii="Arial" w:eastAsia="Arial" w:hAnsi="Arial" w:cs="Arial"/>
      <w:b/>
      <w:bCs/>
      <w:sz w:val="20"/>
      <w:szCs w:val="20"/>
      <w:shd w:val="clear" w:color="auto" w:fill="FFFFFF"/>
    </w:rPr>
  </w:style>
  <w:style w:type="paragraph" w:customStyle="1" w:styleId="Heading30">
    <w:name w:val="Heading #3"/>
    <w:basedOn w:val="a1"/>
    <w:link w:val="Heading3"/>
    <w:rsid w:val="0059335C"/>
    <w:pPr>
      <w:widowControl w:val="0"/>
      <w:shd w:val="clear" w:color="auto" w:fill="FFFFFF"/>
      <w:spacing w:after="0" w:line="346" w:lineRule="exact"/>
      <w:ind w:hanging="760"/>
      <w:jc w:val="both"/>
      <w:outlineLvl w:val="2"/>
    </w:pPr>
    <w:rPr>
      <w:rFonts w:ascii="Arial" w:eastAsia="Arial" w:hAnsi="Arial" w:cs="Arial"/>
      <w:b/>
      <w:bCs/>
      <w:kern w:val="2"/>
      <w:sz w:val="20"/>
      <w:szCs w:val="20"/>
      <w14:ligatures w14:val="standardContextual"/>
    </w:rPr>
  </w:style>
  <w:style w:type="paragraph" w:customStyle="1" w:styleId="Questionnumbered">
    <w:name w:val="Question numbered"/>
    <w:basedOn w:val="a1"/>
    <w:uiPriority w:val="99"/>
    <w:rsid w:val="0059335C"/>
    <w:pPr>
      <w:numPr>
        <w:numId w:val="2"/>
      </w:numPr>
      <w:pBdr>
        <w:top w:val="single" w:sz="4" w:space="10" w:color="008080"/>
      </w:pBdr>
      <w:spacing w:before="120" w:after="60" w:line="240" w:lineRule="auto"/>
      <w:jc w:val="both"/>
    </w:pPr>
    <w:rPr>
      <w:rFonts w:ascii="Times New Roman" w:eastAsia="Times New Roman" w:hAnsi="Times New Roman" w:cs="Times New Roman"/>
      <w:color w:val="800080"/>
      <w:szCs w:val="24"/>
      <w:lang w:eastAsia="el-GR"/>
    </w:rPr>
  </w:style>
  <w:style w:type="character" w:customStyle="1" w:styleId="Bodytext2">
    <w:name w:val="Body text (2)_"/>
    <w:basedOn w:val="a2"/>
    <w:link w:val="Bodytext20"/>
    <w:locked/>
    <w:rsid w:val="0059335C"/>
    <w:rPr>
      <w:rFonts w:ascii="Arial" w:eastAsia="Arial" w:hAnsi="Arial" w:cs="Arial"/>
      <w:sz w:val="20"/>
      <w:szCs w:val="20"/>
      <w:shd w:val="clear" w:color="auto" w:fill="FFFFFF"/>
    </w:rPr>
  </w:style>
  <w:style w:type="paragraph" w:customStyle="1" w:styleId="Bodytext20">
    <w:name w:val="Body text (2)"/>
    <w:basedOn w:val="a1"/>
    <w:link w:val="Bodytext2"/>
    <w:rsid w:val="0059335C"/>
    <w:pPr>
      <w:widowControl w:val="0"/>
      <w:shd w:val="clear" w:color="auto" w:fill="FFFFFF"/>
      <w:spacing w:after="360" w:line="346" w:lineRule="exact"/>
    </w:pPr>
    <w:rPr>
      <w:rFonts w:ascii="Arial" w:eastAsia="Arial" w:hAnsi="Arial" w:cs="Arial"/>
      <w:kern w:val="2"/>
      <w:sz w:val="20"/>
      <w:szCs w:val="20"/>
      <w14:ligatures w14:val="standardContextual"/>
    </w:rPr>
  </w:style>
  <w:style w:type="character" w:customStyle="1" w:styleId="Bodytext6">
    <w:name w:val="Body text (6)_"/>
    <w:basedOn w:val="a2"/>
    <w:link w:val="Bodytext60"/>
    <w:locked/>
    <w:rsid w:val="0059335C"/>
    <w:rPr>
      <w:rFonts w:ascii="Arial" w:eastAsia="Arial" w:hAnsi="Arial" w:cs="Arial"/>
      <w:b/>
      <w:bCs/>
      <w:sz w:val="20"/>
      <w:szCs w:val="20"/>
      <w:shd w:val="clear" w:color="auto" w:fill="FFFFFF"/>
    </w:rPr>
  </w:style>
  <w:style w:type="paragraph" w:customStyle="1" w:styleId="Bodytext60">
    <w:name w:val="Body text (6)"/>
    <w:basedOn w:val="a1"/>
    <w:link w:val="Bodytext6"/>
    <w:rsid w:val="0059335C"/>
    <w:pPr>
      <w:widowControl w:val="0"/>
      <w:shd w:val="clear" w:color="auto" w:fill="FFFFFF"/>
      <w:spacing w:before="600" w:after="0" w:line="346" w:lineRule="exact"/>
      <w:ind w:hanging="760"/>
      <w:jc w:val="both"/>
    </w:pPr>
    <w:rPr>
      <w:rFonts w:ascii="Arial" w:eastAsia="Arial" w:hAnsi="Arial" w:cs="Arial"/>
      <w:b/>
      <w:bCs/>
      <w:kern w:val="2"/>
      <w:sz w:val="20"/>
      <w:szCs w:val="20"/>
      <w14:ligatures w14:val="standardContextual"/>
    </w:rPr>
  </w:style>
  <w:style w:type="paragraph" w:styleId="af1">
    <w:name w:val="Plain Text"/>
    <w:basedOn w:val="a1"/>
    <w:link w:val="Char6"/>
    <w:uiPriority w:val="99"/>
    <w:unhideWhenUsed/>
    <w:rsid w:val="0059335C"/>
    <w:pPr>
      <w:spacing w:after="0" w:line="240" w:lineRule="auto"/>
    </w:pPr>
    <w:rPr>
      <w:rFonts w:ascii="Consolas" w:hAnsi="Consolas"/>
      <w:kern w:val="2"/>
      <w:sz w:val="21"/>
      <w:szCs w:val="21"/>
      <w:lang w:val="en-GB"/>
      <w14:ligatures w14:val="standardContextual"/>
    </w:rPr>
  </w:style>
  <w:style w:type="character" w:customStyle="1" w:styleId="Char6">
    <w:name w:val="Απλό κείμενο Char"/>
    <w:basedOn w:val="a2"/>
    <w:link w:val="af1"/>
    <w:uiPriority w:val="99"/>
    <w:rsid w:val="0059335C"/>
    <w:rPr>
      <w:rFonts w:ascii="Consolas" w:hAnsi="Consolas"/>
      <w:sz w:val="21"/>
      <w:szCs w:val="21"/>
      <w:lang w:val="en-GB"/>
    </w:rPr>
  </w:style>
  <w:style w:type="paragraph" w:customStyle="1" w:styleId="msonormal0">
    <w:name w:val="msonormal"/>
    <w:basedOn w:val="a1"/>
    <w:uiPriority w:val="99"/>
    <w:rsid w:val="00245C0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har7">
    <w:name w:val="Κείμενο υποσημείωσης Char"/>
    <w:basedOn w:val="a2"/>
    <w:link w:val="af2"/>
    <w:uiPriority w:val="99"/>
    <w:semiHidden/>
    <w:rsid w:val="00245C0B"/>
    <w:rPr>
      <w:kern w:val="0"/>
      <w:sz w:val="20"/>
      <w:szCs w:val="20"/>
      <w14:ligatures w14:val="none"/>
    </w:rPr>
  </w:style>
  <w:style w:type="paragraph" w:styleId="af2">
    <w:name w:val="footnote text"/>
    <w:basedOn w:val="a1"/>
    <w:link w:val="Char7"/>
    <w:uiPriority w:val="99"/>
    <w:semiHidden/>
    <w:unhideWhenUsed/>
    <w:rsid w:val="00245C0B"/>
    <w:pPr>
      <w:spacing w:after="0" w:line="240" w:lineRule="auto"/>
    </w:pPr>
    <w:rPr>
      <w:sz w:val="20"/>
      <w:szCs w:val="20"/>
    </w:rPr>
  </w:style>
  <w:style w:type="character" w:customStyle="1" w:styleId="Char8">
    <w:name w:val="Κείμενο σχολίου Char"/>
    <w:basedOn w:val="a2"/>
    <w:link w:val="af3"/>
    <w:uiPriority w:val="99"/>
    <w:semiHidden/>
    <w:rsid w:val="00245C0B"/>
    <w:rPr>
      <w:kern w:val="0"/>
      <w:sz w:val="20"/>
      <w:szCs w:val="20"/>
      <w14:ligatures w14:val="none"/>
    </w:rPr>
  </w:style>
  <w:style w:type="paragraph" w:styleId="af3">
    <w:name w:val="annotation text"/>
    <w:basedOn w:val="a1"/>
    <w:link w:val="Char8"/>
    <w:uiPriority w:val="99"/>
    <w:semiHidden/>
    <w:unhideWhenUsed/>
    <w:rsid w:val="00245C0B"/>
    <w:pPr>
      <w:spacing w:line="240" w:lineRule="auto"/>
    </w:pPr>
    <w:rPr>
      <w:sz w:val="20"/>
      <w:szCs w:val="20"/>
    </w:rPr>
  </w:style>
  <w:style w:type="paragraph" w:styleId="af4">
    <w:name w:val="Body Text"/>
    <w:basedOn w:val="a1"/>
    <w:link w:val="Char9"/>
    <w:uiPriority w:val="99"/>
    <w:unhideWhenUsed/>
    <w:qFormat/>
    <w:rsid w:val="00245C0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har9">
    <w:name w:val="Σώμα κειμένου Char"/>
    <w:basedOn w:val="a2"/>
    <w:link w:val="af4"/>
    <w:uiPriority w:val="99"/>
    <w:rsid w:val="00245C0B"/>
    <w:rPr>
      <w:rFonts w:ascii="Times New Roman" w:eastAsia="Times New Roman" w:hAnsi="Times New Roman" w:cs="Times New Roman"/>
      <w:kern w:val="0"/>
      <w14:ligatures w14:val="none"/>
    </w:rPr>
  </w:style>
  <w:style w:type="character" w:customStyle="1" w:styleId="Chara">
    <w:name w:val="Θέμα σχολίου Char"/>
    <w:basedOn w:val="Char8"/>
    <w:link w:val="af5"/>
    <w:uiPriority w:val="99"/>
    <w:semiHidden/>
    <w:rsid w:val="00245C0B"/>
    <w:rPr>
      <w:b/>
      <w:bCs/>
      <w:kern w:val="0"/>
      <w:sz w:val="20"/>
      <w:szCs w:val="20"/>
      <w14:ligatures w14:val="none"/>
    </w:rPr>
  </w:style>
  <w:style w:type="paragraph" w:styleId="af5">
    <w:name w:val="annotation subject"/>
    <w:basedOn w:val="af3"/>
    <w:next w:val="af3"/>
    <w:link w:val="Chara"/>
    <w:uiPriority w:val="99"/>
    <w:semiHidden/>
    <w:unhideWhenUsed/>
    <w:rsid w:val="00245C0B"/>
    <w:rPr>
      <w:b/>
      <w:bCs/>
    </w:rPr>
  </w:style>
  <w:style w:type="table" w:styleId="af6">
    <w:name w:val="Table Grid"/>
    <w:basedOn w:val="a3"/>
    <w:uiPriority w:val="59"/>
    <w:rsid w:val="00245C0B"/>
    <w:pPr>
      <w:spacing w:after="0" w:line="240" w:lineRule="auto"/>
    </w:pPr>
    <w:rPr>
      <w:rFonts w:ascii="Comic Sans MS" w:hAnsi="Comic Sans MS"/>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basedOn w:val="a2"/>
    <w:uiPriority w:val="20"/>
    <w:qFormat/>
    <w:rsid w:val="00DB76BF"/>
    <w:rPr>
      <w:i/>
      <w:iCs/>
    </w:rPr>
  </w:style>
  <w:style w:type="paragraph" w:styleId="22">
    <w:name w:val="Body Text 2"/>
    <w:basedOn w:val="a1"/>
    <w:link w:val="2Char0"/>
    <w:uiPriority w:val="99"/>
    <w:unhideWhenUsed/>
    <w:rsid w:val="0096037F"/>
    <w:pPr>
      <w:spacing w:after="120" w:line="480" w:lineRule="auto"/>
    </w:pPr>
    <w:rPr>
      <w:rFonts w:eastAsiaTheme="minorEastAsia"/>
      <w:lang w:val="en-US"/>
    </w:rPr>
  </w:style>
  <w:style w:type="character" w:customStyle="1" w:styleId="2Char0">
    <w:name w:val="Σώμα κείμενου 2 Char"/>
    <w:basedOn w:val="a2"/>
    <w:link w:val="22"/>
    <w:uiPriority w:val="99"/>
    <w:rsid w:val="0096037F"/>
    <w:rPr>
      <w:rFonts w:eastAsiaTheme="minorEastAsia"/>
      <w:kern w:val="0"/>
      <w:sz w:val="22"/>
      <w:szCs w:val="22"/>
      <w:lang w:val="en-US"/>
      <w14:ligatures w14:val="none"/>
    </w:rPr>
  </w:style>
  <w:style w:type="paragraph" w:styleId="32">
    <w:name w:val="Body Text 3"/>
    <w:basedOn w:val="a1"/>
    <w:link w:val="3Char0"/>
    <w:uiPriority w:val="99"/>
    <w:unhideWhenUsed/>
    <w:rsid w:val="0096037F"/>
    <w:pPr>
      <w:spacing w:after="120" w:line="276" w:lineRule="auto"/>
    </w:pPr>
    <w:rPr>
      <w:rFonts w:eastAsiaTheme="minorEastAsia"/>
      <w:sz w:val="16"/>
      <w:szCs w:val="16"/>
      <w:lang w:val="en-US"/>
    </w:rPr>
  </w:style>
  <w:style w:type="character" w:customStyle="1" w:styleId="3Char0">
    <w:name w:val="Σώμα κείμενου 3 Char"/>
    <w:basedOn w:val="a2"/>
    <w:link w:val="32"/>
    <w:uiPriority w:val="99"/>
    <w:rsid w:val="0096037F"/>
    <w:rPr>
      <w:rFonts w:eastAsiaTheme="minorEastAsia"/>
      <w:kern w:val="0"/>
      <w:sz w:val="16"/>
      <w:szCs w:val="16"/>
      <w:lang w:val="en-US"/>
      <w14:ligatures w14:val="none"/>
    </w:rPr>
  </w:style>
  <w:style w:type="paragraph" w:styleId="af8">
    <w:name w:val="List"/>
    <w:basedOn w:val="a1"/>
    <w:uiPriority w:val="99"/>
    <w:unhideWhenUsed/>
    <w:rsid w:val="0096037F"/>
    <w:pPr>
      <w:spacing w:after="200" w:line="276" w:lineRule="auto"/>
      <w:ind w:left="360" w:hanging="360"/>
      <w:contextualSpacing/>
    </w:pPr>
    <w:rPr>
      <w:rFonts w:eastAsiaTheme="minorEastAsia"/>
      <w:lang w:val="en-US"/>
    </w:rPr>
  </w:style>
  <w:style w:type="paragraph" w:styleId="23">
    <w:name w:val="List 2"/>
    <w:basedOn w:val="a1"/>
    <w:uiPriority w:val="99"/>
    <w:unhideWhenUsed/>
    <w:rsid w:val="0096037F"/>
    <w:pPr>
      <w:spacing w:after="200" w:line="276" w:lineRule="auto"/>
      <w:ind w:left="720" w:hanging="360"/>
      <w:contextualSpacing/>
    </w:pPr>
    <w:rPr>
      <w:rFonts w:eastAsiaTheme="minorEastAsia"/>
      <w:lang w:val="en-US"/>
    </w:rPr>
  </w:style>
  <w:style w:type="paragraph" w:styleId="33">
    <w:name w:val="List 3"/>
    <w:basedOn w:val="a1"/>
    <w:uiPriority w:val="99"/>
    <w:unhideWhenUsed/>
    <w:rsid w:val="0096037F"/>
    <w:pPr>
      <w:spacing w:after="200" w:line="276" w:lineRule="auto"/>
      <w:ind w:left="1080" w:hanging="360"/>
      <w:contextualSpacing/>
    </w:pPr>
    <w:rPr>
      <w:rFonts w:eastAsiaTheme="minorEastAsia"/>
      <w:lang w:val="en-US"/>
    </w:rPr>
  </w:style>
  <w:style w:type="paragraph" w:styleId="a0">
    <w:name w:val="List Bullet"/>
    <w:basedOn w:val="a1"/>
    <w:uiPriority w:val="99"/>
    <w:unhideWhenUsed/>
    <w:rsid w:val="0096037F"/>
    <w:pPr>
      <w:numPr>
        <w:numId w:val="3"/>
      </w:numPr>
      <w:tabs>
        <w:tab w:val="clear" w:pos="360"/>
      </w:tabs>
      <w:spacing w:after="200" w:line="276" w:lineRule="auto"/>
      <w:ind w:left="0" w:firstLine="0"/>
      <w:contextualSpacing/>
    </w:pPr>
    <w:rPr>
      <w:rFonts w:eastAsiaTheme="minorEastAsia"/>
      <w:lang w:val="en-US"/>
    </w:rPr>
  </w:style>
  <w:style w:type="paragraph" w:styleId="20">
    <w:name w:val="List Bullet 2"/>
    <w:basedOn w:val="a1"/>
    <w:uiPriority w:val="99"/>
    <w:unhideWhenUsed/>
    <w:rsid w:val="0096037F"/>
    <w:pPr>
      <w:numPr>
        <w:numId w:val="4"/>
      </w:numPr>
      <w:tabs>
        <w:tab w:val="clear" w:pos="720"/>
      </w:tabs>
      <w:spacing w:after="200" w:line="276" w:lineRule="auto"/>
      <w:ind w:left="0" w:firstLine="0"/>
      <w:contextualSpacing/>
    </w:pPr>
    <w:rPr>
      <w:rFonts w:eastAsiaTheme="minorEastAsia"/>
      <w:lang w:val="en-US"/>
    </w:rPr>
  </w:style>
  <w:style w:type="paragraph" w:styleId="30">
    <w:name w:val="List Bullet 3"/>
    <w:basedOn w:val="a1"/>
    <w:uiPriority w:val="99"/>
    <w:unhideWhenUsed/>
    <w:rsid w:val="0096037F"/>
    <w:pPr>
      <w:numPr>
        <w:numId w:val="5"/>
      </w:numPr>
      <w:tabs>
        <w:tab w:val="clear" w:pos="1080"/>
      </w:tabs>
      <w:spacing w:after="200" w:line="276" w:lineRule="auto"/>
      <w:ind w:left="0" w:firstLine="0"/>
      <w:contextualSpacing/>
    </w:pPr>
    <w:rPr>
      <w:rFonts w:eastAsiaTheme="minorEastAsia"/>
      <w:lang w:val="en-US"/>
    </w:rPr>
  </w:style>
  <w:style w:type="paragraph" w:styleId="a">
    <w:name w:val="List Number"/>
    <w:basedOn w:val="a1"/>
    <w:uiPriority w:val="99"/>
    <w:unhideWhenUsed/>
    <w:rsid w:val="0096037F"/>
    <w:pPr>
      <w:numPr>
        <w:numId w:val="6"/>
      </w:numPr>
      <w:tabs>
        <w:tab w:val="clear" w:pos="360"/>
      </w:tabs>
      <w:spacing w:after="200" w:line="276" w:lineRule="auto"/>
      <w:ind w:left="0" w:firstLine="0"/>
      <w:contextualSpacing/>
    </w:pPr>
    <w:rPr>
      <w:rFonts w:eastAsiaTheme="minorEastAsia"/>
      <w:lang w:val="en-US"/>
    </w:rPr>
  </w:style>
  <w:style w:type="paragraph" w:styleId="2">
    <w:name w:val="List Number 2"/>
    <w:basedOn w:val="a1"/>
    <w:uiPriority w:val="99"/>
    <w:unhideWhenUsed/>
    <w:rsid w:val="0096037F"/>
    <w:pPr>
      <w:numPr>
        <w:numId w:val="7"/>
      </w:numPr>
      <w:tabs>
        <w:tab w:val="clear" w:pos="720"/>
      </w:tabs>
      <w:spacing w:after="200" w:line="276" w:lineRule="auto"/>
      <w:ind w:left="0" w:firstLine="0"/>
      <w:contextualSpacing/>
    </w:pPr>
    <w:rPr>
      <w:rFonts w:eastAsiaTheme="minorEastAsia"/>
      <w:lang w:val="en-US"/>
    </w:rPr>
  </w:style>
  <w:style w:type="paragraph" w:styleId="3">
    <w:name w:val="List Number 3"/>
    <w:basedOn w:val="a1"/>
    <w:uiPriority w:val="99"/>
    <w:unhideWhenUsed/>
    <w:rsid w:val="0096037F"/>
    <w:pPr>
      <w:numPr>
        <w:numId w:val="8"/>
      </w:numPr>
      <w:tabs>
        <w:tab w:val="clear" w:pos="1080"/>
      </w:tabs>
      <w:spacing w:after="200" w:line="276" w:lineRule="auto"/>
      <w:ind w:left="0" w:firstLine="0"/>
      <w:contextualSpacing/>
    </w:pPr>
    <w:rPr>
      <w:rFonts w:eastAsiaTheme="minorEastAsia"/>
      <w:lang w:val="en-US"/>
    </w:rPr>
  </w:style>
  <w:style w:type="paragraph" w:styleId="af9">
    <w:name w:val="List Continue"/>
    <w:basedOn w:val="a1"/>
    <w:uiPriority w:val="99"/>
    <w:unhideWhenUsed/>
    <w:rsid w:val="0096037F"/>
    <w:pPr>
      <w:spacing w:after="120" w:line="276" w:lineRule="auto"/>
      <w:ind w:left="360"/>
      <w:contextualSpacing/>
    </w:pPr>
    <w:rPr>
      <w:rFonts w:eastAsiaTheme="minorEastAsia"/>
      <w:lang w:val="en-US"/>
    </w:rPr>
  </w:style>
  <w:style w:type="paragraph" w:styleId="24">
    <w:name w:val="List Continue 2"/>
    <w:basedOn w:val="a1"/>
    <w:uiPriority w:val="99"/>
    <w:unhideWhenUsed/>
    <w:rsid w:val="0096037F"/>
    <w:pPr>
      <w:spacing w:after="120" w:line="276" w:lineRule="auto"/>
      <w:ind w:left="720"/>
      <w:contextualSpacing/>
    </w:pPr>
    <w:rPr>
      <w:rFonts w:eastAsiaTheme="minorEastAsia"/>
      <w:lang w:val="en-US"/>
    </w:rPr>
  </w:style>
  <w:style w:type="paragraph" w:styleId="34">
    <w:name w:val="List Continue 3"/>
    <w:basedOn w:val="a1"/>
    <w:uiPriority w:val="99"/>
    <w:unhideWhenUsed/>
    <w:rsid w:val="0096037F"/>
    <w:pPr>
      <w:spacing w:after="120" w:line="276" w:lineRule="auto"/>
      <w:ind w:left="1080"/>
      <w:contextualSpacing/>
    </w:pPr>
    <w:rPr>
      <w:rFonts w:eastAsiaTheme="minorEastAsia"/>
      <w:lang w:val="en-US"/>
    </w:rPr>
  </w:style>
  <w:style w:type="paragraph" w:styleId="afa">
    <w:name w:val="macro"/>
    <w:link w:val="Charb"/>
    <w:uiPriority w:val="99"/>
    <w:unhideWhenUsed/>
    <w:rsid w:val="0096037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Charb">
    <w:name w:val="Κείμενο μακροεντολής Char"/>
    <w:basedOn w:val="a2"/>
    <w:link w:val="afa"/>
    <w:uiPriority w:val="99"/>
    <w:rsid w:val="0096037F"/>
    <w:rPr>
      <w:rFonts w:ascii="Courier" w:eastAsiaTheme="minorEastAsia" w:hAnsi="Courier"/>
      <w:kern w:val="0"/>
      <w:sz w:val="20"/>
      <w:szCs w:val="20"/>
      <w:lang w:val="en-US"/>
      <w14:ligatures w14:val="none"/>
    </w:rPr>
  </w:style>
  <w:style w:type="paragraph" w:styleId="afb">
    <w:name w:val="caption"/>
    <w:basedOn w:val="a1"/>
    <w:next w:val="a1"/>
    <w:uiPriority w:val="35"/>
    <w:semiHidden/>
    <w:unhideWhenUsed/>
    <w:qFormat/>
    <w:rsid w:val="0096037F"/>
    <w:pPr>
      <w:spacing w:after="200" w:line="240" w:lineRule="auto"/>
    </w:pPr>
    <w:rPr>
      <w:rFonts w:eastAsiaTheme="minorEastAsia"/>
      <w:b/>
      <w:bCs/>
      <w:color w:val="4472C4" w:themeColor="accent1"/>
      <w:sz w:val="18"/>
      <w:szCs w:val="18"/>
      <w:lang w:val="en-US"/>
    </w:rPr>
  </w:style>
  <w:style w:type="character" w:styleId="afc">
    <w:name w:val="Subtle Emphasis"/>
    <w:basedOn w:val="a2"/>
    <w:uiPriority w:val="19"/>
    <w:qFormat/>
    <w:rsid w:val="0096037F"/>
    <w:rPr>
      <w:i/>
      <w:iCs/>
      <w:color w:val="808080" w:themeColor="text1" w:themeTint="7F"/>
    </w:rPr>
  </w:style>
  <w:style w:type="character" w:styleId="afd">
    <w:name w:val="Subtle Reference"/>
    <w:basedOn w:val="a2"/>
    <w:uiPriority w:val="31"/>
    <w:qFormat/>
    <w:rsid w:val="0096037F"/>
    <w:rPr>
      <w:smallCaps/>
      <w:color w:val="ED7D31" w:themeColor="accent2"/>
      <w:u w:val="single"/>
    </w:rPr>
  </w:style>
  <w:style w:type="character" w:styleId="afe">
    <w:name w:val="Book Title"/>
    <w:basedOn w:val="a2"/>
    <w:uiPriority w:val="33"/>
    <w:qFormat/>
    <w:rsid w:val="0096037F"/>
    <w:rPr>
      <w:b/>
      <w:bCs/>
      <w:smallCaps/>
      <w:spacing w:val="5"/>
    </w:rPr>
  </w:style>
  <w:style w:type="paragraph" w:styleId="aff">
    <w:name w:val="TOC Heading"/>
    <w:basedOn w:val="1"/>
    <w:next w:val="a1"/>
    <w:uiPriority w:val="39"/>
    <w:semiHidden/>
    <w:unhideWhenUsed/>
    <w:qFormat/>
    <w:rsid w:val="0096037F"/>
    <w:pPr>
      <w:spacing w:before="480" w:after="0" w:line="276" w:lineRule="auto"/>
      <w:outlineLvl w:val="9"/>
    </w:pPr>
    <w:rPr>
      <w:b/>
      <w:bCs/>
      <w:sz w:val="28"/>
      <w:szCs w:val="28"/>
      <w:lang w:val="en-US"/>
    </w:rPr>
  </w:style>
  <w:style w:type="table" w:styleId="aff0">
    <w:name w:val="Light Shading"/>
    <w:basedOn w:val="a3"/>
    <w:uiPriority w:val="60"/>
    <w:rsid w:val="0096037F"/>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96037F"/>
    <w:pPr>
      <w:spacing w:after="0" w:line="240" w:lineRule="auto"/>
    </w:pPr>
    <w:rPr>
      <w:rFonts w:eastAsiaTheme="minorEastAsia"/>
      <w:color w:val="2F5496" w:themeColor="accent1" w:themeShade="BF"/>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96037F"/>
    <w:pPr>
      <w:spacing w:after="0" w:line="240" w:lineRule="auto"/>
    </w:pPr>
    <w:rPr>
      <w:rFonts w:eastAsiaTheme="minorEastAsia"/>
      <w:color w:val="C45911" w:themeColor="accent2" w:themeShade="BF"/>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96037F"/>
    <w:pPr>
      <w:spacing w:after="0" w:line="240" w:lineRule="auto"/>
    </w:pPr>
    <w:rPr>
      <w:rFonts w:eastAsiaTheme="minorEastAsia"/>
      <w:color w:val="7B7B7B" w:themeColor="accent3" w:themeShade="BF"/>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96037F"/>
    <w:pPr>
      <w:spacing w:after="0" w:line="240" w:lineRule="auto"/>
    </w:pPr>
    <w:rPr>
      <w:rFonts w:eastAsiaTheme="minorEastAsia"/>
      <w:color w:val="BF8F00" w:themeColor="accent4" w:themeShade="BF"/>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96037F"/>
    <w:pPr>
      <w:spacing w:after="0" w:line="240" w:lineRule="auto"/>
    </w:pPr>
    <w:rPr>
      <w:rFonts w:eastAsiaTheme="minorEastAsia"/>
      <w:color w:val="2E74B5" w:themeColor="accent5" w:themeShade="BF"/>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96037F"/>
    <w:pPr>
      <w:spacing w:after="0" w:line="240" w:lineRule="auto"/>
    </w:pPr>
    <w:rPr>
      <w:rFonts w:eastAsiaTheme="minorEastAsia"/>
      <w:color w:val="538135" w:themeColor="accent6" w:themeShade="BF"/>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1">
    <w:name w:val="Light List"/>
    <w:basedOn w:val="a3"/>
    <w:uiPriority w:val="61"/>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2">
    <w:name w:val="Light Grid"/>
    <w:basedOn w:val="a3"/>
    <w:uiPriority w:val="62"/>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0">
    <w:name w:val="Medium Shading 1"/>
    <w:basedOn w:val="a3"/>
    <w:uiPriority w:val="63"/>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
    <w:name w:val="Medium List 2"/>
    <w:basedOn w:val="a3"/>
    <w:uiPriority w:val="66"/>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7">
    <w:name w:val="Medium Grid 2"/>
    <w:basedOn w:val="a3"/>
    <w:uiPriority w:val="68"/>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96037F"/>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5">
    <w:name w:val="Medium Grid 3"/>
    <w:basedOn w:val="a3"/>
    <w:uiPriority w:val="69"/>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96037F"/>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3">
    <w:name w:val="Dark List"/>
    <w:basedOn w:val="a3"/>
    <w:uiPriority w:val="70"/>
    <w:rsid w:val="0096037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96037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96037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96037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96037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96037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96037F"/>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4">
    <w:name w:val="Colorful Shading"/>
    <w:basedOn w:val="a3"/>
    <w:uiPriority w:val="71"/>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3"/>
    <w:uiPriority w:val="72"/>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6">
    <w:name w:val="Colorful Grid"/>
    <w:basedOn w:val="a3"/>
    <w:uiPriority w:val="73"/>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96037F"/>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7">
    <w:name w:val="Revision"/>
    <w:hidden/>
    <w:uiPriority w:val="99"/>
    <w:semiHidden/>
    <w:rsid w:val="0096037F"/>
    <w:pPr>
      <w:spacing w:after="0" w:line="240" w:lineRule="auto"/>
    </w:pPr>
    <w:rPr>
      <w:rFonts w:eastAsiaTheme="minorEastAsia"/>
      <w:kern w:val="0"/>
      <w:sz w:val="22"/>
      <w:szCs w:val="22"/>
      <w:lang w:val="en-US"/>
      <w14:ligatures w14:val="none"/>
    </w:rPr>
  </w:style>
  <w:style w:type="character" w:styleId="aff8">
    <w:name w:val="annotation reference"/>
    <w:basedOn w:val="a2"/>
    <w:uiPriority w:val="99"/>
    <w:semiHidden/>
    <w:unhideWhenUsed/>
    <w:rsid w:val="0096037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00337">
      <w:bodyDiv w:val="1"/>
      <w:marLeft w:val="0"/>
      <w:marRight w:val="0"/>
      <w:marTop w:val="0"/>
      <w:marBottom w:val="0"/>
      <w:divBdr>
        <w:top w:val="none" w:sz="0" w:space="0" w:color="auto"/>
        <w:left w:val="none" w:sz="0" w:space="0" w:color="auto"/>
        <w:bottom w:val="none" w:sz="0" w:space="0" w:color="auto"/>
        <w:right w:val="none" w:sz="0" w:space="0" w:color="auto"/>
      </w:divBdr>
    </w:div>
    <w:div w:id="536086331">
      <w:bodyDiv w:val="1"/>
      <w:marLeft w:val="0"/>
      <w:marRight w:val="0"/>
      <w:marTop w:val="0"/>
      <w:marBottom w:val="0"/>
      <w:divBdr>
        <w:top w:val="none" w:sz="0" w:space="0" w:color="auto"/>
        <w:left w:val="none" w:sz="0" w:space="0" w:color="auto"/>
        <w:bottom w:val="none" w:sz="0" w:space="0" w:color="auto"/>
        <w:right w:val="none" w:sz="0" w:space="0" w:color="auto"/>
      </w:divBdr>
    </w:div>
    <w:div w:id="1035232838">
      <w:bodyDiv w:val="1"/>
      <w:marLeft w:val="0"/>
      <w:marRight w:val="0"/>
      <w:marTop w:val="0"/>
      <w:marBottom w:val="0"/>
      <w:divBdr>
        <w:top w:val="none" w:sz="0" w:space="0" w:color="auto"/>
        <w:left w:val="none" w:sz="0" w:space="0" w:color="auto"/>
        <w:bottom w:val="none" w:sz="0" w:space="0" w:color="auto"/>
        <w:right w:val="none" w:sz="0" w:space="0" w:color="auto"/>
      </w:divBdr>
    </w:div>
    <w:div w:id="1045790412">
      <w:bodyDiv w:val="1"/>
      <w:marLeft w:val="0"/>
      <w:marRight w:val="0"/>
      <w:marTop w:val="0"/>
      <w:marBottom w:val="0"/>
      <w:divBdr>
        <w:top w:val="none" w:sz="0" w:space="0" w:color="auto"/>
        <w:left w:val="none" w:sz="0" w:space="0" w:color="auto"/>
        <w:bottom w:val="none" w:sz="0" w:space="0" w:color="auto"/>
        <w:right w:val="none" w:sz="0" w:space="0" w:color="auto"/>
      </w:divBdr>
    </w:div>
    <w:div w:id="1246842829">
      <w:bodyDiv w:val="1"/>
      <w:marLeft w:val="0"/>
      <w:marRight w:val="0"/>
      <w:marTop w:val="0"/>
      <w:marBottom w:val="0"/>
      <w:divBdr>
        <w:top w:val="none" w:sz="0" w:space="0" w:color="auto"/>
        <w:left w:val="none" w:sz="0" w:space="0" w:color="auto"/>
        <w:bottom w:val="none" w:sz="0" w:space="0" w:color="auto"/>
        <w:right w:val="none" w:sz="0" w:space="0" w:color="auto"/>
      </w:divBdr>
    </w:div>
    <w:div w:id="1768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BF08D-EC8A-4964-857E-CD27F686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27</Pages>
  <Words>8597</Words>
  <Characters>46428</Characters>
  <Application>Microsoft Office Word</Application>
  <DocSecurity>0</DocSecurity>
  <Lines>386</Lines>
  <Paragraphs>109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Gialia Eugenia</dc:creator>
  <cp:keywords/>
  <dc:description/>
  <cp:lastModifiedBy>Koiliari Ourania</cp:lastModifiedBy>
  <cp:revision>30</cp:revision>
  <cp:lastPrinted>2026-03-04T07:23:00Z</cp:lastPrinted>
  <dcterms:created xsi:type="dcterms:W3CDTF">2026-03-09T08:15:00Z</dcterms:created>
  <dcterms:modified xsi:type="dcterms:W3CDTF">2026-03-09T09:15:00Z</dcterms:modified>
</cp:coreProperties>
</file>
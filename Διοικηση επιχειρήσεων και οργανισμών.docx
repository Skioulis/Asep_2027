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617F7" w14:textId="77777777" w:rsidR="00264C6D" w:rsidRDefault="00264C6D" w:rsidP="00C80DA3">
      <w:pPr>
        <w:pStyle w:val="a5"/>
        <w:rPr>
          <w:rFonts w:ascii="Arial" w:eastAsia="Times New Roman" w:hAnsi="Arial" w:cs="Arial"/>
          <w:spacing w:val="16"/>
          <w:sz w:val="24"/>
          <w:szCs w:val="24"/>
          <w:lang w:eastAsia="el-GR"/>
        </w:rPr>
      </w:pPr>
      <w:bookmarkStart w:id="0" w:name="_Hlk199093376"/>
      <w:r w:rsidRPr="000867CF">
        <w:rPr>
          <w:rFonts w:eastAsia="Times New Roman"/>
          <w:noProof/>
          <w:lang w:eastAsia="el-GR"/>
        </w:rPr>
        <w:drawing>
          <wp:inline distT="0" distB="0" distL="0" distR="0" wp14:anchorId="799EC346" wp14:editId="5AB64293">
            <wp:extent cx="3392237" cy="666750"/>
            <wp:effectExtent l="0" t="0" r="0" b="0"/>
            <wp:docPr id="1" name="Εικόνα 1" descr="ASEP logo RG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SEP logo RGB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7559" cy="667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BAD07" w14:textId="77777777" w:rsidR="00A67AEF" w:rsidRDefault="00A67AEF" w:rsidP="00264C6D">
      <w:pPr>
        <w:autoSpaceDE w:val="0"/>
        <w:autoSpaceDN w:val="0"/>
        <w:spacing w:after="0" w:line="276" w:lineRule="auto"/>
        <w:jc w:val="center"/>
        <w:rPr>
          <w:rFonts w:eastAsia="Times New Roman" w:cstheme="minorHAnsi"/>
          <w:b/>
          <w:bCs/>
          <w:color w:val="002060"/>
          <w:spacing w:val="16"/>
          <w:sz w:val="28"/>
          <w:szCs w:val="28"/>
          <w:lang w:eastAsia="el-GR"/>
        </w:rPr>
      </w:pPr>
    </w:p>
    <w:p w14:paraId="66D6432E" w14:textId="3E28CE5B" w:rsidR="00B25385" w:rsidRPr="00B2732C" w:rsidRDefault="00B25385" w:rsidP="00B25385">
      <w:pPr>
        <w:shd w:val="clear" w:color="auto" w:fill="DEEAF6" w:themeFill="accent5" w:themeFillTint="33"/>
        <w:autoSpaceDE w:val="0"/>
        <w:autoSpaceDN w:val="0"/>
        <w:spacing w:after="0" w:line="276" w:lineRule="auto"/>
        <w:jc w:val="center"/>
        <w:rPr>
          <w:rFonts w:eastAsia="Times New Roman" w:cstheme="minorHAnsi"/>
          <w:b/>
          <w:bCs/>
          <w:color w:val="002060"/>
          <w:spacing w:val="16"/>
          <w:sz w:val="32"/>
          <w:szCs w:val="32"/>
          <w:lang w:eastAsia="el-GR"/>
        </w:rPr>
      </w:pPr>
      <w:r w:rsidRPr="00B2732C">
        <w:rPr>
          <w:rFonts w:eastAsia="Times New Roman" w:cstheme="minorHAnsi"/>
          <w:b/>
          <w:bCs/>
          <w:color w:val="002060"/>
          <w:spacing w:val="16"/>
          <w:sz w:val="32"/>
          <w:szCs w:val="32"/>
          <w:lang w:eastAsia="el-GR"/>
        </w:rPr>
        <w:t>Μ</w:t>
      </w:r>
      <w:r w:rsidR="00B2732C">
        <w:rPr>
          <w:rFonts w:eastAsia="Times New Roman" w:cstheme="minorHAnsi"/>
          <w:b/>
          <w:bCs/>
          <w:color w:val="002060"/>
          <w:spacing w:val="16"/>
          <w:sz w:val="32"/>
          <w:szCs w:val="32"/>
          <w:lang w:eastAsia="el-GR"/>
        </w:rPr>
        <w:t xml:space="preserve"> </w:t>
      </w:r>
      <w:r w:rsidRPr="00B2732C">
        <w:rPr>
          <w:rFonts w:eastAsia="Times New Roman" w:cstheme="minorHAnsi"/>
          <w:b/>
          <w:bCs/>
          <w:color w:val="002060"/>
          <w:spacing w:val="16"/>
          <w:sz w:val="32"/>
          <w:szCs w:val="32"/>
          <w:lang w:eastAsia="el-GR"/>
        </w:rPr>
        <w:t>η</w:t>
      </w:r>
      <w:r w:rsidR="00B2732C">
        <w:rPr>
          <w:rFonts w:eastAsia="Times New Roman" w:cstheme="minorHAnsi"/>
          <w:b/>
          <w:bCs/>
          <w:color w:val="002060"/>
          <w:spacing w:val="16"/>
          <w:sz w:val="32"/>
          <w:szCs w:val="32"/>
          <w:lang w:eastAsia="el-GR"/>
        </w:rPr>
        <w:t xml:space="preserve"> </w:t>
      </w:r>
      <w:r w:rsidRPr="00B2732C">
        <w:rPr>
          <w:rFonts w:eastAsia="Times New Roman" w:cstheme="minorHAnsi"/>
          <w:b/>
          <w:bCs/>
          <w:color w:val="002060"/>
          <w:spacing w:val="16"/>
          <w:sz w:val="32"/>
          <w:szCs w:val="32"/>
          <w:lang w:eastAsia="el-GR"/>
        </w:rPr>
        <w:t>τ</w:t>
      </w:r>
      <w:r w:rsidR="00B2732C">
        <w:rPr>
          <w:rFonts w:eastAsia="Times New Roman" w:cstheme="minorHAnsi"/>
          <w:b/>
          <w:bCs/>
          <w:color w:val="002060"/>
          <w:spacing w:val="16"/>
          <w:sz w:val="32"/>
          <w:szCs w:val="32"/>
          <w:lang w:eastAsia="el-GR"/>
        </w:rPr>
        <w:t xml:space="preserve"> </w:t>
      </w:r>
      <w:r w:rsidRPr="00B2732C">
        <w:rPr>
          <w:rFonts w:eastAsia="Times New Roman" w:cstheme="minorHAnsi"/>
          <w:b/>
          <w:bCs/>
          <w:color w:val="002060"/>
          <w:spacing w:val="16"/>
          <w:sz w:val="32"/>
          <w:szCs w:val="32"/>
          <w:lang w:eastAsia="el-GR"/>
        </w:rPr>
        <w:t>ρ</w:t>
      </w:r>
      <w:r w:rsidR="00B2732C">
        <w:rPr>
          <w:rFonts w:eastAsia="Times New Roman" w:cstheme="minorHAnsi"/>
          <w:b/>
          <w:bCs/>
          <w:color w:val="002060"/>
          <w:spacing w:val="16"/>
          <w:sz w:val="32"/>
          <w:szCs w:val="32"/>
          <w:lang w:eastAsia="el-GR"/>
        </w:rPr>
        <w:t xml:space="preserve"> </w:t>
      </w:r>
      <w:r w:rsidRPr="00B2732C">
        <w:rPr>
          <w:rFonts w:eastAsia="Times New Roman" w:cstheme="minorHAnsi"/>
          <w:b/>
          <w:bCs/>
          <w:color w:val="002060"/>
          <w:spacing w:val="16"/>
          <w:sz w:val="32"/>
          <w:szCs w:val="32"/>
          <w:lang w:eastAsia="el-GR"/>
        </w:rPr>
        <w:t>ώ</w:t>
      </w:r>
      <w:r w:rsidR="00B2732C">
        <w:rPr>
          <w:rFonts w:eastAsia="Times New Roman" w:cstheme="minorHAnsi"/>
          <w:b/>
          <w:bCs/>
          <w:color w:val="002060"/>
          <w:spacing w:val="16"/>
          <w:sz w:val="32"/>
          <w:szCs w:val="32"/>
          <w:lang w:eastAsia="el-GR"/>
        </w:rPr>
        <w:t xml:space="preserve"> </w:t>
      </w:r>
      <w:r w:rsidRPr="00B2732C">
        <w:rPr>
          <w:rFonts w:eastAsia="Times New Roman" w:cstheme="minorHAnsi"/>
          <w:b/>
          <w:bCs/>
          <w:color w:val="002060"/>
          <w:spacing w:val="16"/>
          <w:sz w:val="32"/>
          <w:szCs w:val="32"/>
          <w:lang w:eastAsia="el-GR"/>
        </w:rPr>
        <w:t xml:space="preserve">ο </w:t>
      </w:r>
      <w:r w:rsidR="00B2732C">
        <w:rPr>
          <w:rFonts w:eastAsia="Times New Roman" w:cstheme="minorHAnsi"/>
          <w:b/>
          <w:bCs/>
          <w:color w:val="002060"/>
          <w:spacing w:val="16"/>
          <w:sz w:val="32"/>
          <w:szCs w:val="32"/>
          <w:lang w:eastAsia="el-GR"/>
        </w:rPr>
        <w:t xml:space="preserve">    </w:t>
      </w:r>
      <w:r w:rsidRPr="00B2732C">
        <w:rPr>
          <w:rFonts w:eastAsia="Times New Roman" w:cstheme="minorHAnsi"/>
          <w:b/>
          <w:bCs/>
          <w:color w:val="002060"/>
          <w:spacing w:val="16"/>
          <w:sz w:val="32"/>
          <w:szCs w:val="32"/>
          <w:lang w:eastAsia="el-GR"/>
        </w:rPr>
        <w:t>Θ</w:t>
      </w:r>
      <w:r w:rsidR="00B2732C">
        <w:rPr>
          <w:rFonts w:eastAsia="Times New Roman" w:cstheme="minorHAnsi"/>
          <w:b/>
          <w:bCs/>
          <w:color w:val="002060"/>
          <w:spacing w:val="16"/>
          <w:sz w:val="32"/>
          <w:szCs w:val="32"/>
          <w:lang w:eastAsia="el-GR"/>
        </w:rPr>
        <w:t xml:space="preserve"> </w:t>
      </w:r>
      <w:r w:rsidRPr="00B2732C">
        <w:rPr>
          <w:rFonts w:eastAsia="Times New Roman" w:cstheme="minorHAnsi"/>
          <w:b/>
          <w:bCs/>
          <w:color w:val="002060"/>
          <w:spacing w:val="16"/>
          <w:sz w:val="32"/>
          <w:szCs w:val="32"/>
          <w:lang w:eastAsia="el-GR"/>
        </w:rPr>
        <w:t>ε</w:t>
      </w:r>
      <w:r w:rsidR="00B2732C">
        <w:rPr>
          <w:rFonts w:eastAsia="Times New Roman" w:cstheme="minorHAnsi"/>
          <w:b/>
          <w:bCs/>
          <w:color w:val="002060"/>
          <w:spacing w:val="16"/>
          <w:sz w:val="32"/>
          <w:szCs w:val="32"/>
          <w:lang w:eastAsia="el-GR"/>
        </w:rPr>
        <w:t xml:space="preserve"> </w:t>
      </w:r>
      <w:r w:rsidRPr="00B2732C">
        <w:rPr>
          <w:rFonts w:eastAsia="Times New Roman" w:cstheme="minorHAnsi"/>
          <w:b/>
          <w:bCs/>
          <w:color w:val="002060"/>
          <w:spacing w:val="16"/>
          <w:sz w:val="32"/>
          <w:szCs w:val="32"/>
          <w:lang w:eastAsia="el-GR"/>
        </w:rPr>
        <w:t>μ</w:t>
      </w:r>
      <w:r w:rsidR="00B2732C">
        <w:rPr>
          <w:rFonts w:eastAsia="Times New Roman" w:cstheme="minorHAnsi"/>
          <w:b/>
          <w:bCs/>
          <w:color w:val="002060"/>
          <w:spacing w:val="16"/>
          <w:sz w:val="32"/>
          <w:szCs w:val="32"/>
          <w:lang w:eastAsia="el-GR"/>
        </w:rPr>
        <w:t xml:space="preserve"> </w:t>
      </w:r>
      <w:r w:rsidRPr="00B2732C">
        <w:rPr>
          <w:rFonts w:eastAsia="Times New Roman" w:cstheme="minorHAnsi"/>
          <w:b/>
          <w:bCs/>
          <w:color w:val="002060"/>
          <w:spacing w:val="16"/>
          <w:sz w:val="32"/>
          <w:szCs w:val="32"/>
          <w:lang w:eastAsia="el-GR"/>
        </w:rPr>
        <w:t>ά</w:t>
      </w:r>
      <w:r w:rsidR="00B2732C">
        <w:rPr>
          <w:rFonts w:eastAsia="Times New Roman" w:cstheme="minorHAnsi"/>
          <w:b/>
          <w:bCs/>
          <w:color w:val="002060"/>
          <w:spacing w:val="16"/>
          <w:sz w:val="32"/>
          <w:szCs w:val="32"/>
          <w:lang w:eastAsia="el-GR"/>
        </w:rPr>
        <w:t xml:space="preserve"> </w:t>
      </w:r>
      <w:r w:rsidRPr="00B2732C">
        <w:rPr>
          <w:rFonts w:eastAsia="Times New Roman" w:cstheme="minorHAnsi"/>
          <w:b/>
          <w:bCs/>
          <w:color w:val="002060"/>
          <w:spacing w:val="16"/>
          <w:sz w:val="32"/>
          <w:szCs w:val="32"/>
          <w:lang w:eastAsia="el-GR"/>
        </w:rPr>
        <w:t>τ</w:t>
      </w:r>
      <w:r w:rsidR="00B2732C">
        <w:rPr>
          <w:rFonts w:eastAsia="Times New Roman" w:cstheme="minorHAnsi"/>
          <w:b/>
          <w:bCs/>
          <w:color w:val="002060"/>
          <w:spacing w:val="16"/>
          <w:sz w:val="32"/>
          <w:szCs w:val="32"/>
          <w:lang w:eastAsia="el-GR"/>
        </w:rPr>
        <w:t xml:space="preserve"> </w:t>
      </w:r>
      <w:r w:rsidRPr="00B2732C">
        <w:rPr>
          <w:rFonts w:eastAsia="Times New Roman" w:cstheme="minorHAnsi"/>
          <w:b/>
          <w:bCs/>
          <w:color w:val="002060"/>
          <w:spacing w:val="16"/>
          <w:sz w:val="32"/>
          <w:szCs w:val="32"/>
          <w:lang w:eastAsia="el-GR"/>
        </w:rPr>
        <w:t>ω</w:t>
      </w:r>
      <w:r w:rsidR="00B2732C">
        <w:rPr>
          <w:rFonts w:eastAsia="Times New Roman" w:cstheme="minorHAnsi"/>
          <w:b/>
          <w:bCs/>
          <w:color w:val="002060"/>
          <w:spacing w:val="16"/>
          <w:sz w:val="32"/>
          <w:szCs w:val="32"/>
          <w:lang w:eastAsia="el-GR"/>
        </w:rPr>
        <w:t xml:space="preserve"> </w:t>
      </w:r>
      <w:r w:rsidRPr="00B2732C">
        <w:rPr>
          <w:rFonts w:eastAsia="Times New Roman" w:cstheme="minorHAnsi"/>
          <w:b/>
          <w:bCs/>
          <w:color w:val="002060"/>
          <w:spacing w:val="16"/>
          <w:sz w:val="32"/>
          <w:szCs w:val="32"/>
          <w:lang w:eastAsia="el-GR"/>
        </w:rPr>
        <w:t xml:space="preserve">ν </w:t>
      </w:r>
      <w:r w:rsidR="00B2732C">
        <w:rPr>
          <w:rFonts w:eastAsia="Times New Roman" w:cstheme="minorHAnsi"/>
          <w:b/>
          <w:bCs/>
          <w:color w:val="002060"/>
          <w:spacing w:val="16"/>
          <w:sz w:val="32"/>
          <w:szCs w:val="32"/>
          <w:lang w:eastAsia="el-GR"/>
        </w:rPr>
        <w:t xml:space="preserve">    </w:t>
      </w:r>
      <w:r w:rsidRPr="00B2732C">
        <w:rPr>
          <w:rFonts w:eastAsia="Times New Roman" w:cstheme="minorHAnsi"/>
          <w:b/>
          <w:bCs/>
          <w:color w:val="002060"/>
          <w:spacing w:val="16"/>
          <w:sz w:val="32"/>
          <w:szCs w:val="32"/>
          <w:lang w:eastAsia="el-GR"/>
        </w:rPr>
        <w:t>Γ</w:t>
      </w:r>
      <w:r w:rsidR="00B2732C">
        <w:rPr>
          <w:rFonts w:eastAsia="Times New Roman" w:cstheme="minorHAnsi"/>
          <w:b/>
          <w:bCs/>
          <w:color w:val="002060"/>
          <w:spacing w:val="16"/>
          <w:sz w:val="32"/>
          <w:szCs w:val="32"/>
          <w:lang w:eastAsia="el-GR"/>
        </w:rPr>
        <w:t xml:space="preserve"> </w:t>
      </w:r>
      <w:r w:rsidRPr="00B2732C">
        <w:rPr>
          <w:rFonts w:eastAsia="Times New Roman" w:cstheme="minorHAnsi"/>
          <w:b/>
          <w:bCs/>
          <w:color w:val="002060"/>
          <w:spacing w:val="16"/>
          <w:sz w:val="32"/>
          <w:szCs w:val="32"/>
          <w:lang w:eastAsia="el-GR"/>
        </w:rPr>
        <w:t>ν</w:t>
      </w:r>
      <w:r w:rsidR="00B2732C">
        <w:rPr>
          <w:rFonts w:eastAsia="Times New Roman" w:cstheme="minorHAnsi"/>
          <w:b/>
          <w:bCs/>
          <w:color w:val="002060"/>
          <w:spacing w:val="16"/>
          <w:sz w:val="32"/>
          <w:szCs w:val="32"/>
          <w:lang w:eastAsia="el-GR"/>
        </w:rPr>
        <w:t xml:space="preserve"> </w:t>
      </w:r>
      <w:r w:rsidRPr="00B2732C">
        <w:rPr>
          <w:rFonts w:eastAsia="Times New Roman" w:cstheme="minorHAnsi"/>
          <w:b/>
          <w:bCs/>
          <w:color w:val="002060"/>
          <w:spacing w:val="16"/>
          <w:sz w:val="32"/>
          <w:szCs w:val="32"/>
          <w:lang w:eastAsia="el-GR"/>
        </w:rPr>
        <w:t>ώ</w:t>
      </w:r>
      <w:r w:rsidR="00B2732C">
        <w:rPr>
          <w:rFonts w:eastAsia="Times New Roman" w:cstheme="minorHAnsi"/>
          <w:b/>
          <w:bCs/>
          <w:color w:val="002060"/>
          <w:spacing w:val="16"/>
          <w:sz w:val="32"/>
          <w:szCs w:val="32"/>
          <w:lang w:eastAsia="el-GR"/>
        </w:rPr>
        <w:t xml:space="preserve"> </w:t>
      </w:r>
      <w:r w:rsidRPr="00B2732C">
        <w:rPr>
          <w:rFonts w:eastAsia="Times New Roman" w:cstheme="minorHAnsi"/>
          <w:b/>
          <w:bCs/>
          <w:color w:val="002060"/>
          <w:spacing w:val="16"/>
          <w:sz w:val="32"/>
          <w:szCs w:val="32"/>
          <w:lang w:eastAsia="el-GR"/>
        </w:rPr>
        <w:t>σ</w:t>
      </w:r>
      <w:r w:rsidR="00B2732C">
        <w:rPr>
          <w:rFonts w:eastAsia="Times New Roman" w:cstheme="minorHAnsi"/>
          <w:b/>
          <w:bCs/>
          <w:color w:val="002060"/>
          <w:spacing w:val="16"/>
          <w:sz w:val="32"/>
          <w:szCs w:val="32"/>
          <w:lang w:eastAsia="el-GR"/>
        </w:rPr>
        <w:t xml:space="preserve"> </w:t>
      </w:r>
      <w:r w:rsidRPr="00B2732C">
        <w:rPr>
          <w:rFonts w:eastAsia="Times New Roman" w:cstheme="minorHAnsi"/>
          <w:b/>
          <w:bCs/>
          <w:color w:val="002060"/>
          <w:spacing w:val="16"/>
          <w:sz w:val="32"/>
          <w:szCs w:val="32"/>
          <w:lang w:eastAsia="el-GR"/>
        </w:rPr>
        <w:t>ε</w:t>
      </w:r>
      <w:r w:rsidR="00B2732C">
        <w:rPr>
          <w:rFonts w:eastAsia="Times New Roman" w:cstheme="minorHAnsi"/>
          <w:b/>
          <w:bCs/>
          <w:color w:val="002060"/>
          <w:spacing w:val="16"/>
          <w:sz w:val="32"/>
          <w:szCs w:val="32"/>
          <w:lang w:eastAsia="el-GR"/>
        </w:rPr>
        <w:t xml:space="preserve"> </w:t>
      </w:r>
      <w:r w:rsidRPr="00B2732C">
        <w:rPr>
          <w:rFonts w:eastAsia="Times New Roman" w:cstheme="minorHAnsi"/>
          <w:b/>
          <w:bCs/>
          <w:color w:val="002060"/>
          <w:spacing w:val="16"/>
          <w:sz w:val="32"/>
          <w:szCs w:val="32"/>
          <w:lang w:eastAsia="el-GR"/>
        </w:rPr>
        <w:t>ω</w:t>
      </w:r>
      <w:r w:rsidR="00B2732C">
        <w:rPr>
          <w:rFonts w:eastAsia="Times New Roman" w:cstheme="minorHAnsi"/>
          <w:b/>
          <w:bCs/>
          <w:color w:val="002060"/>
          <w:spacing w:val="16"/>
          <w:sz w:val="32"/>
          <w:szCs w:val="32"/>
          <w:lang w:eastAsia="el-GR"/>
        </w:rPr>
        <w:t xml:space="preserve"> </w:t>
      </w:r>
      <w:r w:rsidRPr="00B2732C">
        <w:rPr>
          <w:rFonts w:eastAsia="Times New Roman" w:cstheme="minorHAnsi"/>
          <w:b/>
          <w:bCs/>
          <w:color w:val="002060"/>
          <w:spacing w:val="16"/>
          <w:sz w:val="32"/>
          <w:szCs w:val="32"/>
          <w:lang w:eastAsia="el-GR"/>
        </w:rPr>
        <w:t xml:space="preserve">ν </w:t>
      </w:r>
    </w:p>
    <w:p w14:paraId="307E8DBF" w14:textId="77777777" w:rsidR="001415D6" w:rsidRDefault="00B25385" w:rsidP="00B25385">
      <w:pPr>
        <w:shd w:val="clear" w:color="auto" w:fill="DEEAF6" w:themeFill="accent5" w:themeFillTint="33"/>
        <w:autoSpaceDE w:val="0"/>
        <w:autoSpaceDN w:val="0"/>
        <w:spacing w:after="0" w:line="276" w:lineRule="auto"/>
        <w:jc w:val="center"/>
        <w:rPr>
          <w:rFonts w:eastAsia="Times New Roman" w:cstheme="minorHAnsi"/>
          <w:b/>
          <w:bCs/>
          <w:color w:val="002060"/>
          <w:spacing w:val="16"/>
          <w:sz w:val="32"/>
          <w:szCs w:val="32"/>
          <w:lang w:eastAsia="el-GR"/>
        </w:rPr>
      </w:pPr>
      <w:r w:rsidRPr="00B2732C">
        <w:rPr>
          <w:rFonts w:eastAsia="Times New Roman" w:cstheme="minorHAnsi"/>
          <w:b/>
          <w:bCs/>
          <w:color w:val="002060"/>
          <w:spacing w:val="16"/>
          <w:sz w:val="32"/>
          <w:szCs w:val="32"/>
          <w:lang w:eastAsia="el-GR"/>
        </w:rPr>
        <w:t xml:space="preserve">Γνωστικό Αντικείμενο: </w:t>
      </w:r>
      <w:r w:rsidR="005A1F6D">
        <w:rPr>
          <w:rFonts w:eastAsia="Times New Roman" w:cstheme="minorHAnsi"/>
          <w:b/>
          <w:bCs/>
          <w:color w:val="002060"/>
          <w:spacing w:val="16"/>
          <w:sz w:val="32"/>
          <w:szCs w:val="32"/>
          <w:lang w:eastAsia="el-GR"/>
        </w:rPr>
        <w:t>Διοίκηση Επιχειρήσεων και Οργανισμών</w:t>
      </w:r>
    </w:p>
    <w:p w14:paraId="44DC31A6" w14:textId="2B45D163" w:rsidR="00B25385" w:rsidRDefault="00B25385" w:rsidP="00B25385">
      <w:pPr>
        <w:shd w:val="clear" w:color="auto" w:fill="DEEAF6" w:themeFill="accent5" w:themeFillTint="33"/>
        <w:autoSpaceDE w:val="0"/>
        <w:autoSpaceDN w:val="0"/>
        <w:spacing w:after="0" w:line="276" w:lineRule="auto"/>
        <w:jc w:val="center"/>
        <w:rPr>
          <w:rFonts w:eastAsia="Times New Roman" w:cstheme="minorHAnsi"/>
          <w:b/>
          <w:bCs/>
          <w:color w:val="002060"/>
          <w:spacing w:val="16"/>
          <w:sz w:val="32"/>
          <w:szCs w:val="32"/>
          <w:lang w:eastAsia="el-GR"/>
        </w:rPr>
      </w:pPr>
      <w:r w:rsidRPr="00B2732C">
        <w:rPr>
          <w:rFonts w:eastAsia="Times New Roman" w:cstheme="minorHAnsi"/>
          <w:b/>
          <w:bCs/>
          <w:color w:val="002060"/>
          <w:spacing w:val="16"/>
          <w:sz w:val="32"/>
          <w:szCs w:val="32"/>
          <w:lang w:eastAsia="el-GR"/>
        </w:rPr>
        <w:t xml:space="preserve"> </w:t>
      </w:r>
    </w:p>
    <w:bookmarkEnd w:id="0"/>
    <w:p w14:paraId="7671BF74" w14:textId="77777777" w:rsidR="00D03FD0" w:rsidRPr="001F1B4B" w:rsidRDefault="00D03FD0" w:rsidP="00D03FD0">
      <w:pPr>
        <w:pStyle w:val="ad"/>
        <w:jc w:val="both"/>
        <w:rPr>
          <w:rFonts w:cstheme="minorHAnsi"/>
          <w:b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</w:p>
    <w:p w14:paraId="04CABE01" w14:textId="77777777" w:rsidR="00D03FD0" w:rsidRPr="00655676" w:rsidRDefault="00D03FD0" w:rsidP="00D03FD0">
      <w:pPr>
        <w:pStyle w:val="a8"/>
        <w:numPr>
          <w:ilvl w:val="0"/>
          <w:numId w:val="72"/>
        </w:num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655676">
        <w:rPr>
          <w:rFonts w:cstheme="minorHAnsi"/>
          <w:b/>
          <w:bCs/>
          <w:sz w:val="24"/>
          <w:szCs w:val="24"/>
        </w:rPr>
        <w:t>Η Διοικητική Επιστήμη ως επιστημονικός κλάδος συνδέεται με:</w:t>
      </w:r>
    </w:p>
    <w:p w14:paraId="70E7DF63" w14:textId="77777777" w:rsidR="00D03FD0" w:rsidRPr="00655676" w:rsidRDefault="00D03FD0" w:rsidP="00D03FD0">
      <w:pPr>
        <w:pStyle w:val="a8"/>
        <w:numPr>
          <w:ilvl w:val="0"/>
          <w:numId w:val="75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655676">
        <w:rPr>
          <w:rFonts w:cstheme="minorHAnsi"/>
          <w:sz w:val="24"/>
          <w:szCs w:val="24"/>
        </w:rPr>
        <w:t>Τη Νομική Επιστήμη</w:t>
      </w:r>
    </w:p>
    <w:p w14:paraId="0A71CD8F" w14:textId="77777777" w:rsidR="00D03FD0" w:rsidRPr="00655676" w:rsidRDefault="00D03FD0" w:rsidP="00D03FD0">
      <w:pPr>
        <w:pStyle w:val="a8"/>
        <w:numPr>
          <w:ilvl w:val="0"/>
          <w:numId w:val="75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655676">
        <w:rPr>
          <w:rFonts w:cstheme="minorHAnsi"/>
          <w:sz w:val="24"/>
          <w:szCs w:val="24"/>
        </w:rPr>
        <w:t>Την Οικονομική Επιστήμη</w:t>
      </w:r>
    </w:p>
    <w:p w14:paraId="4AE78C57" w14:textId="77777777" w:rsidR="00D03FD0" w:rsidRPr="00655676" w:rsidRDefault="00D03FD0" w:rsidP="00D03FD0">
      <w:pPr>
        <w:pStyle w:val="a8"/>
        <w:numPr>
          <w:ilvl w:val="0"/>
          <w:numId w:val="75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655676">
        <w:rPr>
          <w:rFonts w:cstheme="minorHAnsi"/>
          <w:sz w:val="24"/>
          <w:szCs w:val="24"/>
        </w:rPr>
        <w:t>Την Κοινωνιολογία</w:t>
      </w:r>
    </w:p>
    <w:p w14:paraId="2FFFB196" w14:textId="77777777" w:rsidR="00D03FD0" w:rsidRPr="00287E9B" w:rsidRDefault="00D03FD0" w:rsidP="00D03FD0">
      <w:pPr>
        <w:pStyle w:val="a8"/>
        <w:numPr>
          <w:ilvl w:val="0"/>
          <w:numId w:val="75"/>
        </w:numPr>
        <w:spacing w:after="0" w:line="240" w:lineRule="auto"/>
        <w:jc w:val="both"/>
        <w:rPr>
          <w:rFonts w:cstheme="minorHAnsi"/>
          <w:b/>
          <w:bCs/>
          <w:color w:val="C00000"/>
          <w:sz w:val="24"/>
          <w:szCs w:val="24"/>
        </w:rPr>
      </w:pPr>
      <w:r w:rsidRPr="00287E9B">
        <w:rPr>
          <w:rFonts w:cstheme="minorHAnsi"/>
          <w:b/>
          <w:bCs/>
          <w:color w:val="C00000"/>
          <w:sz w:val="24"/>
          <w:szCs w:val="24"/>
        </w:rPr>
        <w:t>Όλες τις λοιπές επιστήμες</w:t>
      </w:r>
    </w:p>
    <w:p w14:paraId="7F4C8202" w14:textId="77777777" w:rsidR="00D03FD0" w:rsidRPr="00655676" w:rsidRDefault="00D03FD0" w:rsidP="00D03FD0">
      <w:pPr>
        <w:pStyle w:val="a8"/>
        <w:spacing w:after="0" w:line="240" w:lineRule="auto"/>
        <w:ind w:left="1440"/>
        <w:jc w:val="both"/>
        <w:rPr>
          <w:rFonts w:cstheme="minorHAnsi"/>
          <w:color w:val="C00000"/>
          <w:sz w:val="24"/>
          <w:szCs w:val="24"/>
        </w:rPr>
      </w:pPr>
    </w:p>
    <w:p w14:paraId="28EA4A86" w14:textId="77777777" w:rsidR="00D03FD0" w:rsidRPr="00655676" w:rsidRDefault="00D03FD0" w:rsidP="00D03FD0">
      <w:pPr>
        <w:pStyle w:val="a8"/>
        <w:numPr>
          <w:ilvl w:val="0"/>
          <w:numId w:val="72"/>
        </w:num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655676">
        <w:rPr>
          <w:rFonts w:cstheme="minorHAnsi"/>
          <w:b/>
          <w:bCs/>
          <w:sz w:val="24"/>
          <w:szCs w:val="24"/>
        </w:rPr>
        <w:t>Σε μια εφοδιαστική αλυσίδα υφίσταται:</w:t>
      </w:r>
    </w:p>
    <w:p w14:paraId="3F39BB8A" w14:textId="77777777" w:rsidR="00D03FD0" w:rsidRPr="00655676" w:rsidRDefault="00D03FD0" w:rsidP="00D03FD0">
      <w:pPr>
        <w:pStyle w:val="a8"/>
        <w:numPr>
          <w:ilvl w:val="0"/>
          <w:numId w:val="73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655676">
        <w:rPr>
          <w:rFonts w:cstheme="minorHAnsi"/>
          <w:sz w:val="24"/>
          <w:szCs w:val="24"/>
        </w:rPr>
        <w:t>Ροή πληροφοριών</w:t>
      </w:r>
    </w:p>
    <w:p w14:paraId="24DC7434" w14:textId="77777777" w:rsidR="00D03FD0" w:rsidRPr="00655676" w:rsidRDefault="00D03FD0" w:rsidP="00D03FD0">
      <w:pPr>
        <w:pStyle w:val="a8"/>
        <w:numPr>
          <w:ilvl w:val="0"/>
          <w:numId w:val="73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655676">
        <w:rPr>
          <w:rFonts w:cstheme="minorHAnsi"/>
          <w:sz w:val="24"/>
          <w:szCs w:val="24"/>
        </w:rPr>
        <w:t>Ροή προϊόντων</w:t>
      </w:r>
    </w:p>
    <w:p w14:paraId="3862A4EA" w14:textId="77777777" w:rsidR="00D03FD0" w:rsidRPr="00655676" w:rsidRDefault="00D03FD0" w:rsidP="00D03FD0">
      <w:pPr>
        <w:pStyle w:val="a8"/>
        <w:numPr>
          <w:ilvl w:val="0"/>
          <w:numId w:val="73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655676">
        <w:rPr>
          <w:rFonts w:cstheme="minorHAnsi"/>
          <w:sz w:val="24"/>
          <w:szCs w:val="24"/>
        </w:rPr>
        <w:t>Ροή κεφαλαίου και γνώσης</w:t>
      </w:r>
    </w:p>
    <w:p w14:paraId="3B5D7D6C" w14:textId="77777777" w:rsidR="00D03FD0" w:rsidRPr="00287E9B" w:rsidRDefault="00D03FD0" w:rsidP="00D03FD0">
      <w:pPr>
        <w:pStyle w:val="a8"/>
        <w:numPr>
          <w:ilvl w:val="0"/>
          <w:numId w:val="73"/>
        </w:numPr>
        <w:spacing w:after="0" w:line="240" w:lineRule="auto"/>
        <w:jc w:val="both"/>
        <w:rPr>
          <w:rFonts w:cstheme="minorHAnsi"/>
          <w:b/>
          <w:bCs/>
          <w:color w:val="C00000"/>
          <w:sz w:val="24"/>
          <w:szCs w:val="24"/>
        </w:rPr>
      </w:pPr>
      <w:r w:rsidRPr="00287E9B">
        <w:rPr>
          <w:rFonts w:cstheme="minorHAnsi"/>
          <w:b/>
          <w:bCs/>
          <w:color w:val="C00000"/>
          <w:sz w:val="24"/>
          <w:szCs w:val="24"/>
        </w:rPr>
        <w:t>Όλες οι λοιπές απαντήσεις</w:t>
      </w:r>
    </w:p>
    <w:p w14:paraId="0CA17EF7" w14:textId="77777777" w:rsidR="00D03FD0" w:rsidRPr="00655676" w:rsidRDefault="00D03FD0" w:rsidP="00D03FD0">
      <w:pPr>
        <w:pStyle w:val="a8"/>
        <w:spacing w:after="0" w:line="240" w:lineRule="auto"/>
        <w:ind w:left="1440"/>
        <w:jc w:val="both"/>
        <w:rPr>
          <w:rFonts w:cstheme="minorHAnsi"/>
          <w:color w:val="C00000"/>
          <w:sz w:val="24"/>
          <w:szCs w:val="24"/>
        </w:rPr>
      </w:pPr>
    </w:p>
    <w:p w14:paraId="2A907E55" w14:textId="77777777" w:rsidR="00D03FD0" w:rsidRPr="00655676" w:rsidRDefault="00D03FD0" w:rsidP="00D03FD0">
      <w:pPr>
        <w:pStyle w:val="a8"/>
        <w:numPr>
          <w:ilvl w:val="0"/>
          <w:numId w:val="72"/>
        </w:numPr>
        <w:spacing w:after="0" w:line="240" w:lineRule="auto"/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655676">
        <w:rPr>
          <w:rFonts w:cstheme="minorHAnsi"/>
          <w:b/>
          <w:bCs/>
          <w:color w:val="000000" w:themeColor="text1"/>
          <w:sz w:val="24"/>
          <w:szCs w:val="24"/>
        </w:rPr>
        <w:t>Η ευθύνη για τη διενέργεια ορισμένης λειτουργίας:</w:t>
      </w:r>
    </w:p>
    <w:p w14:paraId="044B49FD" w14:textId="77777777" w:rsidR="00D03FD0" w:rsidRPr="00D03FD0" w:rsidRDefault="00D03FD0" w:rsidP="00D03FD0">
      <w:pPr>
        <w:pStyle w:val="a8"/>
        <w:numPr>
          <w:ilvl w:val="0"/>
          <w:numId w:val="74"/>
        </w:numPr>
        <w:spacing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D03FD0">
        <w:rPr>
          <w:rFonts w:cstheme="minorHAnsi"/>
          <w:color w:val="000000" w:themeColor="text1"/>
          <w:sz w:val="24"/>
          <w:szCs w:val="24"/>
        </w:rPr>
        <w:t>Δεν προϋποθέτει την ύπαρξη της αναγκαίας αρμοδιότητας για την εκτέλεσή της</w:t>
      </w:r>
    </w:p>
    <w:p w14:paraId="576230D9" w14:textId="77777777" w:rsidR="00D03FD0" w:rsidRPr="00D03FD0" w:rsidRDefault="00D03FD0" w:rsidP="00D03FD0">
      <w:pPr>
        <w:pStyle w:val="a8"/>
        <w:numPr>
          <w:ilvl w:val="0"/>
          <w:numId w:val="74"/>
        </w:numPr>
        <w:spacing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D03FD0">
        <w:rPr>
          <w:rFonts w:cstheme="minorHAnsi"/>
          <w:color w:val="000000" w:themeColor="text1"/>
          <w:sz w:val="24"/>
          <w:szCs w:val="24"/>
        </w:rPr>
        <w:t>Μόνο σε συγκεκριμένες περιπτώσεις προϋποθέτει την ύπαρξη της αναγκαίας αρμοδιότητας για την εκτέλεσή της</w:t>
      </w:r>
    </w:p>
    <w:p w14:paraId="6CF8C8AD" w14:textId="77777777" w:rsidR="00D03FD0" w:rsidRPr="00287E9B" w:rsidRDefault="00D03FD0" w:rsidP="00D03FD0">
      <w:pPr>
        <w:pStyle w:val="a8"/>
        <w:numPr>
          <w:ilvl w:val="0"/>
          <w:numId w:val="74"/>
        </w:numPr>
        <w:spacing w:after="0" w:line="240" w:lineRule="auto"/>
        <w:jc w:val="both"/>
        <w:rPr>
          <w:rFonts w:cstheme="minorHAnsi"/>
          <w:b/>
          <w:bCs/>
          <w:color w:val="C00000"/>
          <w:sz w:val="24"/>
          <w:szCs w:val="24"/>
        </w:rPr>
      </w:pPr>
      <w:r w:rsidRPr="00287E9B">
        <w:rPr>
          <w:rFonts w:cstheme="minorHAnsi"/>
          <w:b/>
          <w:bCs/>
          <w:color w:val="C00000"/>
          <w:sz w:val="24"/>
          <w:szCs w:val="24"/>
        </w:rPr>
        <w:t>Προϋποθέτει την ύπαρξη της αναγκαίας αρμοδιότητας για την εκτέλεσή της</w:t>
      </w:r>
    </w:p>
    <w:p w14:paraId="1F377881" w14:textId="77777777" w:rsidR="00D03FD0" w:rsidRPr="00655676" w:rsidRDefault="00D03FD0" w:rsidP="00D03FD0">
      <w:pPr>
        <w:pStyle w:val="a8"/>
        <w:numPr>
          <w:ilvl w:val="0"/>
          <w:numId w:val="74"/>
        </w:numPr>
        <w:spacing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655676">
        <w:rPr>
          <w:rFonts w:cstheme="minorHAnsi"/>
          <w:color w:val="000000" w:themeColor="text1"/>
          <w:sz w:val="24"/>
          <w:szCs w:val="24"/>
        </w:rPr>
        <w:t>Συνήθως προϋποθέτει την ύπαρξη της αναγκαίας αρμοδιότητας για την εκτέλεσή της</w:t>
      </w:r>
    </w:p>
    <w:p w14:paraId="7B4A8F8B" w14:textId="77777777" w:rsidR="00D03FD0" w:rsidRDefault="00D03FD0" w:rsidP="001F0514">
      <w:pPr>
        <w:pStyle w:val="a8"/>
        <w:spacing w:after="0" w:line="240" w:lineRule="auto"/>
        <w:ind w:left="363"/>
        <w:jc w:val="both"/>
        <w:rPr>
          <w:rFonts w:cstheme="minorHAnsi"/>
          <w:sz w:val="24"/>
          <w:szCs w:val="24"/>
        </w:rPr>
      </w:pPr>
    </w:p>
    <w:p w14:paraId="1FA30458" w14:textId="069A7B22" w:rsidR="00720027" w:rsidRPr="00D03FD0" w:rsidRDefault="00720027" w:rsidP="00D03FD0">
      <w:pPr>
        <w:pStyle w:val="a8"/>
        <w:numPr>
          <w:ilvl w:val="0"/>
          <w:numId w:val="72"/>
        </w:numPr>
        <w:spacing w:after="0" w:line="240" w:lineRule="auto"/>
        <w:rPr>
          <w:rFonts w:cstheme="minorHAnsi"/>
          <w:b/>
          <w:bCs/>
          <w:sz w:val="24"/>
          <w:szCs w:val="24"/>
        </w:rPr>
      </w:pPr>
      <w:r w:rsidRPr="00D03FD0">
        <w:rPr>
          <w:rFonts w:cstheme="minorHAnsi"/>
          <w:b/>
          <w:bCs/>
          <w:sz w:val="24"/>
          <w:szCs w:val="24"/>
        </w:rPr>
        <w:t>Ποιος είναι ο βασικός στόχος του στρατηγικού μάνατζμεντ;</w:t>
      </w:r>
    </w:p>
    <w:p w14:paraId="4BEA6E39" w14:textId="77777777" w:rsidR="00720027" w:rsidRPr="00720027" w:rsidRDefault="00720027" w:rsidP="00D03FD0">
      <w:pPr>
        <w:pStyle w:val="a8"/>
        <w:numPr>
          <w:ilvl w:val="0"/>
          <w:numId w:val="59"/>
        </w:numPr>
        <w:spacing w:after="0" w:line="240" w:lineRule="auto"/>
        <w:rPr>
          <w:rFonts w:cstheme="minorHAnsi"/>
          <w:b/>
          <w:color w:val="C00000"/>
          <w:sz w:val="24"/>
          <w:szCs w:val="24"/>
        </w:rPr>
      </w:pPr>
      <w:r w:rsidRPr="00720027">
        <w:rPr>
          <w:rFonts w:cstheme="minorHAnsi"/>
          <w:sz w:val="24"/>
          <w:szCs w:val="24"/>
        </w:rPr>
        <w:t>Η βελτιστοποίηση βραχυπρόθεσμων αποτελεσμάτων</w:t>
      </w:r>
    </w:p>
    <w:p w14:paraId="7B935AC4" w14:textId="77777777" w:rsidR="00720027" w:rsidRPr="00720027" w:rsidRDefault="00720027" w:rsidP="00D03FD0">
      <w:pPr>
        <w:pStyle w:val="a8"/>
        <w:numPr>
          <w:ilvl w:val="0"/>
          <w:numId w:val="59"/>
        </w:numPr>
        <w:spacing w:after="0" w:line="240" w:lineRule="auto"/>
        <w:rPr>
          <w:rFonts w:cstheme="minorHAnsi"/>
          <w:b/>
          <w:color w:val="C00000"/>
          <w:sz w:val="24"/>
          <w:szCs w:val="24"/>
        </w:rPr>
      </w:pPr>
      <w:r w:rsidRPr="00720027">
        <w:rPr>
          <w:rFonts w:cstheme="minorHAnsi"/>
          <w:sz w:val="24"/>
          <w:szCs w:val="24"/>
        </w:rPr>
        <w:t>Η λειτουργική αποδοτικότητα μέσω ελέγχου κόστους</w:t>
      </w:r>
    </w:p>
    <w:p w14:paraId="5F0E1E24" w14:textId="77777777" w:rsidR="00720027" w:rsidRPr="00720027" w:rsidRDefault="00720027" w:rsidP="00D03FD0">
      <w:pPr>
        <w:pStyle w:val="a8"/>
        <w:numPr>
          <w:ilvl w:val="0"/>
          <w:numId w:val="59"/>
        </w:numPr>
        <w:spacing w:after="0" w:line="240" w:lineRule="auto"/>
        <w:rPr>
          <w:rFonts w:cstheme="minorHAnsi"/>
          <w:b/>
          <w:color w:val="C00000"/>
          <w:sz w:val="24"/>
          <w:szCs w:val="24"/>
        </w:rPr>
      </w:pPr>
      <w:r w:rsidRPr="00720027">
        <w:rPr>
          <w:rFonts w:cstheme="minorHAnsi"/>
          <w:sz w:val="24"/>
          <w:szCs w:val="24"/>
        </w:rPr>
        <w:t>Η προσαρμογή στις τρέχουσες οργανωσιακές απαιτήσεις</w:t>
      </w:r>
    </w:p>
    <w:p w14:paraId="3BA73E8B" w14:textId="77777777" w:rsidR="00720027" w:rsidRPr="00720027" w:rsidRDefault="00720027" w:rsidP="00D03FD0">
      <w:pPr>
        <w:pStyle w:val="a8"/>
        <w:numPr>
          <w:ilvl w:val="0"/>
          <w:numId w:val="59"/>
        </w:numPr>
        <w:spacing w:after="0" w:line="240" w:lineRule="auto"/>
        <w:rPr>
          <w:rFonts w:cstheme="minorHAnsi"/>
          <w:b/>
          <w:color w:val="C00000"/>
          <w:sz w:val="24"/>
          <w:szCs w:val="24"/>
        </w:rPr>
      </w:pPr>
      <w:r w:rsidRPr="00720027">
        <w:rPr>
          <w:rFonts w:cstheme="minorHAnsi"/>
          <w:b/>
          <w:color w:val="C00000"/>
          <w:sz w:val="24"/>
          <w:szCs w:val="24"/>
        </w:rPr>
        <w:t>Η δημιουργία και διατήρηση ανταγωνιστικού πλεονεκτήματος</w:t>
      </w:r>
    </w:p>
    <w:p w14:paraId="29808CE7" w14:textId="77777777" w:rsidR="007F0C0A" w:rsidRDefault="007F0C0A" w:rsidP="005D47F9">
      <w:pPr>
        <w:spacing w:after="0" w:line="240" w:lineRule="auto"/>
        <w:rPr>
          <w:rFonts w:asciiTheme="majorHAnsi" w:hAnsiTheme="majorHAnsi" w:cstheme="majorHAnsi"/>
          <w:b/>
          <w:bCs/>
        </w:rPr>
      </w:pPr>
    </w:p>
    <w:p w14:paraId="695AEB96" w14:textId="77777777" w:rsidR="005D47F9" w:rsidRPr="00720027" w:rsidRDefault="005D47F9" w:rsidP="00D03FD0">
      <w:pPr>
        <w:pStyle w:val="a8"/>
        <w:numPr>
          <w:ilvl w:val="0"/>
          <w:numId w:val="72"/>
        </w:numPr>
        <w:spacing w:after="0" w:line="240" w:lineRule="auto"/>
        <w:rPr>
          <w:rFonts w:cstheme="minorHAnsi"/>
          <w:b/>
          <w:bCs/>
          <w:sz w:val="24"/>
          <w:szCs w:val="24"/>
        </w:rPr>
      </w:pPr>
      <w:bookmarkStart w:id="1" w:name="_Hlk220651810"/>
      <w:r w:rsidRPr="00720027">
        <w:rPr>
          <w:rFonts w:cstheme="minorHAnsi"/>
          <w:b/>
          <w:bCs/>
          <w:sz w:val="24"/>
          <w:szCs w:val="24"/>
        </w:rPr>
        <w:t>Ποιο στοιχείο ΔΕΝ περιλαμβάνεται στις πέντε ανταγωνιστικές δυνάμεις του M. Porter;</w:t>
      </w:r>
    </w:p>
    <w:p w14:paraId="600CC3BD" w14:textId="77777777" w:rsidR="005D47F9" w:rsidRDefault="005D47F9" w:rsidP="00D03FD0">
      <w:pPr>
        <w:pStyle w:val="a8"/>
        <w:numPr>
          <w:ilvl w:val="0"/>
          <w:numId w:val="60"/>
        </w:numPr>
        <w:spacing w:after="0" w:line="240" w:lineRule="auto"/>
        <w:ind w:left="1434" w:hanging="357"/>
        <w:rPr>
          <w:rFonts w:cstheme="minorHAnsi"/>
          <w:sz w:val="24"/>
          <w:szCs w:val="24"/>
        </w:rPr>
      </w:pPr>
      <w:r w:rsidRPr="00720027">
        <w:rPr>
          <w:rFonts w:cstheme="minorHAnsi"/>
          <w:sz w:val="24"/>
          <w:szCs w:val="24"/>
        </w:rPr>
        <w:t>Η απειλή υποκατάστατων προϊόντων</w:t>
      </w:r>
    </w:p>
    <w:p w14:paraId="64BE193A" w14:textId="77777777" w:rsidR="005D47F9" w:rsidRDefault="005D47F9" w:rsidP="00D03FD0">
      <w:pPr>
        <w:pStyle w:val="a8"/>
        <w:numPr>
          <w:ilvl w:val="0"/>
          <w:numId w:val="60"/>
        </w:numPr>
        <w:spacing w:after="0" w:line="240" w:lineRule="auto"/>
        <w:ind w:left="1434" w:hanging="357"/>
        <w:rPr>
          <w:rFonts w:cstheme="minorHAnsi"/>
          <w:sz w:val="24"/>
          <w:szCs w:val="24"/>
        </w:rPr>
      </w:pPr>
      <w:r w:rsidRPr="00720027">
        <w:rPr>
          <w:rFonts w:cstheme="minorHAnsi"/>
          <w:sz w:val="24"/>
          <w:szCs w:val="24"/>
        </w:rPr>
        <w:t>Η διαπραγματευτική δύναμη των προμηθευτών</w:t>
      </w:r>
    </w:p>
    <w:p w14:paraId="6BDAB1AA" w14:textId="77777777" w:rsidR="005D47F9" w:rsidRPr="004B1EEB" w:rsidRDefault="005D47F9" w:rsidP="00D03FD0">
      <w:pPr>
        <w:pStyle w:val="a8"/>
        <w:numPr>
          <w:ilvl w:val="0"/>
          <w:numId w:val="60"/>
        </w:numPr>
        <w:spacing w:after="0" w:line="240" w:lineRule="auto"/>
        <w:ind w:left="1434" w:hanging="357"/>
        <w:rPr>
          <w:rFonts w:cstheme="minorHAnsi"/>
          <w:color w:val="C00000"/>
          <w:sz w:val="24"/>
          <w:szCs w:val="24"/>
        </w:rPr>
      </w:pPr>
      <w:r w:rsidRPr="004B1EEB">
        <w:rPr>
          <w:rFonts w:cstheme="minorHAnsi"/>
          <w:b/>
          <w:bCs/>
          <w:color w:val="C00000"/>
          <w:sz w:val="24"/>
          <w:szCs w:val="24"/>
        </w:rPr>
        <w:t>Η τεχνολογική καινοτομία του κλάδου</w:t>
      </w:r>
    </w:p>
    <w:p w14:paraId="3FDEC0AB" w14:textId="77777777" w:rsidR="005D47F9" w:rsidRPr="00720027" w:rsidRDefault="005D47F9" w:rsidP="00D03FD0">
      <w:pPr>
        <w:pStyle w:val="a8"/>
        <w:numPr>
          <w:ilvl w:val="0"/>
          <w:numId w:val="60"/>
        </w:numPr>
        <w:spacing w:after="0" w:line="240" w:lineRule="auto"/>
        <w:ind w:left="1434" w:hanging="357"/>
        <w:rPr>
          <w:rFonts w:cstheme="minorHAnsi"/>
          <w:sz w:val="24"/>
          <w:szCs w:val="24"/>
        </w:rPr>
      </w:pPr>
      <w:r w:rsidRPr="00720027">
        <w:rPr>
          <w:rFonts w:cstheme="minorHAnsi"/>
          <w:sz w:val="24"/>
          <w:szCs w:val="24"/>
        </w:rPr>
        <w:t>Η ένταση του ανταγωνισμού μεταξύ υφιστάμενων οργανισμών</w:t>
      </w:r>
    </w:p>
    <w:p w14:paraId="5F9227FA" w14:textId="77777777" w:rsidR="005D47F9" w:rsidRPr="009266FE" w:rsidRDefault="005D47F9" w:rsidP="005D47F9">
      <w:pPr>
        <w:pStyle w:val="a8"/>
        <w:spacing w:after="0" w:line="240" w:lineRule="auto"/>
        <w:rPr>
          <w:rFonts w:ascii="Calibri" w:hAnsi="Calibri" w:cs="Calibri"/>
          <w:b/>
          <w:bCs/>
          <w:color w:val="EE0000"/>
          <w:sz w:val="24"/>
          <w:szCs w:val="24"/>
        </w:rPr>
      </w:pPr>
    </w:p>
    <w:bookmarkEnd w:id="1"/>
    <w:p w14:paraId="05148315" w14:textId="77777777" w:rsidR="005D47F9" w:rsidRPr="00720027" w:rsidRDefault="005D47F9" w:rsidP="00D03FD0">
      <w:pPr>
        <w:pStyle w:val="a8"/>
        <w:numPr>
          <w:ilvl w:val="0"/>
          <w:numId w:val="72"/>
        </w:numPr>
        <w:spacing w:after="0" w:line="240" w:lineRule="auto"/>
        <w:rPr>
          <w:rFonts w:cstheme="minorHAnsi"/>
          <w:b/>
          <w:bCs/>
          <w:sz w:val="24"/>
          <w:szCs w:val="24"/>
        </w:rPr>
      </w:pPr>
      <w:r w:rsidRPr="00720027">
        <w:rPr>
          <w:rFonts w:cstheme="minorHAnsi"/>
          <w:b/>
          <w:bCs/>
          <w:sz w:val="24"/>
          <w:szCs w:val="24"/>
        </w:rPr>
        <w:t>Ποιο χαρακτηριστικό ΔΕΝ συνάδει με τη στρατηγική διαφοροποίησης του Μ. Porter;</w:t>
      </w:r>
    </w:p>
    <w:p w14:paraId="7EF56742" w14:textId="77777777" w:rsidR="005D47F9" w:rsidRPr="00720027" w:rsidRDefault="005D47F9" w:rsidP="00D03FD0">
      <w:pPr>
        <w:pStyle w:val="a8"/>
        <w:numPr>
          <w:ilvl w:val="0"/>
          <w:numId w:val="61"/>
        </w:numPr>
        <w:spacing w:after="0" w:line="240" w:lineRule="auto"/>
        <w:ind w:left="1434" w:hanging="357"/>
        <w:rPr>
          <w:rFonts w:cstheme="minorHAnsi"/>
          <w:b/>
          <w:color w:val="C00000"/>
          <w:sz w:val="24"/>
          <w:szCs w:val="24"/>
        </w:rPr>
      </w:pPr>
      <w:r w:rsidRPr="00720027">
        <w:rPr>
          <w:rFonts w:cstheme="minorHAnsi"/>
          <w:sz w:val="24"/>
          <w:szCs w:val="24"/>
        </w:rPr>
        <w:t>Η έμφαση στην ποιότητα του προϊόντος ή της υπηρεσίας</w:t>
      </w:r>
    </w:p>
    <w:p w14:paraId="27875CBE" w14:textId="77777777" w:rsidR="005D47F9" w:rsidRPr="009B553A" w:rsidRDefault="005D47F9" w:rsidP="00D03FD0">
      <w:pPr>
        <w:pStyle w:val="a8"/>
        <w:numPr>
          <w:ilvl w:val="0"/>
          <w:numId w:val="61"/>
        </w:numPr>
        <w:spacing w:after="0" w:line="240" w:lineRule="auto"/>
        <w:ind w:left="1434" w:hanging="357"/>
        <w:rPr>
          <w:rFonts w:cstheme="minorHAnsi"/>
          <w:b/>
          <w:color w:val="C00000"/>
          <w:sz w:val="24"/>
          <w:szCs w:val="24"/>
        </w:rPr>
      </w:pPr>
      <w:r w:rsidRPr="009B553A">
        <w:rPr>
          <w:rFonts w:cstheme="minorHAnsi"/>
          <w:b/>
          <w:color w:val="C00000"/>
          <w:sz w:val="24"/>
          <w:szCs w:val="24"/>
        </w:rPr>
        <w:t xml:space="preserve">Ο </w:t>
      </w:r>
      <w:r w:rsidRPr="009B553A">
        <w:rPr>
          <w:rFonts w:cstheme="minorHAnsi"/>
          <w:b/>
          <w:bCs/>
          <w:color w:val="C00000"/>
          <w:sz w:val="24"/>
          <w:szCs w:val="24"/>
        </w:rPr>
        <w:t>ανταγωνισμός αποκλειστικά μέσω χαμηλού κόστους</w:t>
      </w:r>
      <w:r w:rsidRPr="009B553A">
        <w:rPr>
          <w:rFonts w:cstheme="minorHAnsi"/>
          <w:b/>
          <w:color w:val="C00000"/>
          <w:sz w:val="24"/>
          <w:szCs w:val="24"/>
        </w:rPr>
        <w:t xml:space="preserve"> </w:t>
      </w:r>
    </w:p>
    <w:p w14:paraId="0EFDB1FA" w14:textId="77777777" w:rsidR="005D47F9" w:rsidRPr="00720027" w:rsidRDefault="005D47F9" w:rsidP="00D03FD0">
      <w:pPr>
        <w:pStyle w:val="a8"/>
        <w:numPr>
          <w:ilvl w:val="0"/>
          <w:numId w:val="61"/>
        </w:numPr>
        <w:spacing w:after="0" w:line="240" w:lineRule="auto"/>
        <w:ind w:left="1434" w:hanging="357"/>
        <w:rPr>
          <w:rFonts w:cstheme="minorHAnsi"/>
          <w:b/>
          <w:color w:val="C00000"/>
          <w:sz w:val="24"/>
          <w:szCs w:val="24"/>
        </w:rPr>
      </w:pPr>
      <w:r w:rsidRPr="00720027">
        <w:rPr>
          <w:rFonts w:cstheme="minorHAnsi"/>
          <w:sz w:val="24"/>
          <w:szCs w:val="24"/>
        </w:rPr>
        <w:t>Η δημιουργία ισχυρής επωνυμίας</w:t>
      </w:r>
    </w:p>
    <w:p w14:paraId="35A18C34" w14:textId="77777777" w:rsidR="005D47F9" w:rsidRPr="00720027" w:rsidRDefault="005D47F9" w:rsidP="00D03FD0">
      <w:pPr>
        <w:pStyle w:val="a8"/>
        <w:numPr>
          <w:ilvl w:val="0"/>
          <w:numId w:val="61"/>
        </w:numPr>
        <w:spacing w:after="0" w:line="240" w:lineRule="auto"/>
        <w:ind w:left="1434" w:hanging="357"/>
        <w:rPr>
          <w:rFonts w:cstheme="minorHAnsi"/>
          <w:b/>
          <w:color w:val="C00000"/>
          <w:sz w:val="24"/>
          <w:szCs w:val="24"/>
        </w:rPr>
      </w:pPr>
      <w:r w:rsidRPr="00720027">
        <w:rPr>
          <w:rFonts w:cstheme="minorHAnsi"/>
          <w:sz w:val="24"/>
          <w:szCs w:val="24"/>
        </w:rPr>
        <w:t>Η καινοτομία προϊόντος ή υπηρεσίας</w:t>
      </w:r>
    </w:p>
    <w:p w14:paraId="531FBB0A" w14:textId="77777777" w:rsidR="005D47F9" w:rsidRPr="00CD33DD" w:rsidRDefault="005D47F9" w:rsidP="00D03FD0">
      <w:pPr>
        <w:pStyle w:val="a8"/>
        <w:numPr>
          <w:ilvl w:val="0"/>
          <w:numId w:val="72"/>
        </w:numPr>
        <w:spacing w:after="0" w:line="240" w:lineRule="auto"/>
        <w:rPr>
          <w:rFonts w:ascii="Calibri" w:hAnsi="Calibri" w:cs="Calibri"/>
          <w:b/>
          <w:bCs/>
          <w:color w:val="EE0000"/>
          <w:sz w:val="24"/>
          <w:szCs w:val="24"/>
        </w:rPr>
      </w:pPr>
      <w:bookmarkStart w:id="2" w:name="_Hlk220652050"/>
      <w:r w:rsidRPr="00CD33DD">
        <w:rPr>
          <w:rFonts w:cstheme="minorHAnsi"/>
          <w:b/>
          <w:bCs/>
          <w:sz w:val="24"/>
          <w:szCs w:val="24"/>
        </w:rPr>
        <w:lastRenderedPageBreak/>
        <w:t>Στη δημόσια διοίκηση, η αποτελεσματικότητα μετράται κυρίως με βάση:</w:t>
      </w:r>
    </w:p>
    <w:p w14:paraId="035758A9" w14:textId="77777777" w:rsidR="005D47F9" w:rsidRDefault="005D47F9" w:rsidP="00D03FD0">
      <w:pPr>
        <w:pStyle w:val="a8"/>
        <w:numPr>
          <w:ilvl w:val="0"/>
          <w:numId w:val="62"/>
        </w:numPr>
        <w:spacing w:after="0" w:line="240" w:lineRule="auto"/>
        <w:rPr>
          <w:rFonts w:cstheme="minorHAnsi"/>
          <w:sz w:val="24"/>
          <w:szCs w:val="24"/>
        </w:rPr>
      </w:pPr>
      <w:r w:rsidRPr="00CD33DD">
        <w:rPr>
          <w:rFonts w:cstheme="minorHAnsi"/>
          <w:sz w:val="24"/>
          <w:szCs w:val="24"/>
        </w:rPr>
        <w:t>Την κερδοφορία</w:t>
      </w:r>
    </w:p>
    <w:p w14:paraId="48F0FFB2" w14:textId="77777777" w:rsidR="005D47F9" w:rsidRPr="00A34B9F" w:rsidRDefault="005D47F9" w:rsidP="00D03FD0">
      <w:pPr>
        <w:pStyle w:val="a8"/>
        <w:numPr>
          <w:ilvl w:val="0"/>
          <w:numId w:val="62"/>
        </w:numPr>
        <w:spacing w:after="0" w:line="240" w:lineRule="auto"/>
        <w:rPr>
          <w:rFonts w:cstheme="minorHAnsi"/>
          <w:color w:val="C00000"/>
          <w:sz w:val="24"/>
          <w:szCs w:val="24"/>
        </w:rPr>
      </w:pPr>
      <w:r w:rsidRPr="00A34B9F">
        <w:rPr>
          <w:rFonts w:cstheme="minorHAnsi"/>
          <w:b/>
          <w:bCs/>
          <w:color w:val="C00000"/>
          <w:sz w:val="24"/>
          <w:szCs w:val="24"/>
        </w:rPr>
        <w:t>Την επίτευξη δημόσιας αξίας και κοινωνικών στόχων</w:t>
      </w:r>
    </w:p>
    <w:p w14:paraId="608E2142" w14:textId="77777777" w:rsidR="005D47F9" w:rsidRDefault="005D47F9" w:rsidP="00D03FD0">
      <w:pPr>
        <w:pStyle w:val="a8"/>
        <w:numPr>
          <w:ilvl w:val="0"/>
          <w:numId w:val="62"/>
        </w:numPr>
        <w:spacing w:after="0" w:line="240" w:lineRule="auto"/>
        <w:rPr>
          <w:rFonts w:cstheme="minorHAnsi"/>
          <w:sz w:val="24"/>
          <w:szCs w:val="24"/>
        </w:rPr>
      </w:pPr>
      <w:r w:rsidRPr="00CD33DD">
        <w:rPr>
          <w:rFonts w:cstheme="minorHAnsi"/>
          <w:sz w:val="24"/>
          <w:szCs w:val="24"/>
        </w:rPr>
        <w:t>Τη μείωση προσωπικού και διοικητικού κόστους</w:t>
      </w:r>
    </w:p>
    <w:p w14:paraId="479ED9C3" w14:textId="77777777" w:rsidR="005D47F9" w:rsidRPr="00CD33DD" w:rsidRDefault="005D47F9" w:rsidP="00D03FD0">
      <w:pPr>
        <w:pStyle w:val="a8"/>
        <w:numPr>
          <w:ilvl w:val="0"/>
          <w:numId w:val="62"/>
        </w:numPr>
        <w:spacing w:after="0" w:line="240" w:lineRule="auto"/>
        <w:rPr>
          <w:rFonts w:cstheme="minorHAnsi"/>
          <w:sz w:val="24"/>
          <w:szCs w:val="24"/>
        </w:rPr>
      </w:pPr>
      <w:r w:rsidRPr="00CD33DD">
        <w:rPr>
          <w:rFonts w:cstheme="minorHAnsi"/>
          <w:sz w:val="24"/>
          <w:szCs w:val="24"/>
        </w:rPr>
        <w:t>Την ιδιωτικοποίηση υπηρεσιών</w:t>
      </w:r>
    </w:p>
    <w:p w14:paraId="3414E030" w14:textId="77777777" w:rsidR="005D47F9" w:rsidRPr="005B1813" w:rsidRDefault="005D47F9" w:rsidP="005D47F9">
      <w:pPr>
        <w:pStyle w:val="a8"/>
        <w:spacing w:after="0" w:line="240" w:lineRule="auto"/>
        <w:ind w:left="1440"/>
        <w:jc w:val="both"/>
        <w:rPr>
          <w:rFonts w:ascii="Calibri" w:hAnsi="Calibri" w:cs="Calibri"/>
          <w:bCs/>
          <w:iCs/>
          <w:color w:val="000000"/>
          <w:sz w:val="24"/>
          <w:szCs w:val="24"/>
        </w:rPr>
      </w:pPr>
    </w:p>
    <w:p w14:paraId="1FE95CD1" w14:textId="77777777" w:rsidR="005D47F9" w:rsidRPr="005B1813" w:rsidRDefault="005D47F9" w:rsidP="00D03FD0">
      <w:pPr>
        <w:pStyle w:val="a8"/>
        <w:numPr>
          <w:ilvl w:val="0"/>
          <w:numId w:val="72"/>
        </w:numPr>
        <w:spacing w:after="0" w:line="240" w:lineRule="auto"/>
        <w:rPr>
          <w:rFonts w:ascii="Calibri" w:hAnsi="Calibri" w:cs="Calibri"/>
          <w:b/>
          <w:bCs/>
          <w:sz w:val="24"/>
          <w:szCs w:val="24"/>
        </w:rPr>
      </w:pPr>
      <w:r w:rsidRPr="005B1813">
        <w:rPr>
          <w:rFonts w:ascii="Calibri" w:hAnsi="Calibri" w:cs="Calibri"/>
          <w:b/>
          <w:bCs/>
          <w:sz w:val="24"/>
          <w:szCs w:val="24"/>
        </w:rPr>
        <w:t>Η αποτελεσματικότητα ενός οργανισμού είναι:</w:t>
      </w:r>
    </w:p>
    <w:p w14:paraId="569A8D6C" w14:textId="77777777" w:rsidR="005D47F9" w:rsidRPr="005B1813" w:rsidRDefault="005D47F9" w:rsidP="00D03FD0">
      <w:pPr>
        <w:pStyle w:val="a8"/>
        <w:numPr>
          <w:ilvl w:val="0"/>
          <w:numId w:val="22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5B1813">
        <w:rPr>
          <w:rFonts w:ascii="Calibri" w:hAnsi="Calibri" w:cs="Calibri"/>
          <w:sz w:val="24"/>
          <w:szCs w:val="24"/>
        </w:rPr>
        <w:t>Τα κόστη του οργανισμού για την επίτευξη ενός αποτελέσματος</w:t>
      </w:r>
    </w:p>
    <w:p w14:paraId="02305DBA" w14:textId="77777777" w:rsidR="005D47F9" w:rsidRPr="005B1813" w:rsidRDefault="005D47F9" w:rsidP="00D03FD0">
      <w:pPr>
        <w:pStyle w:val="a8"/>
        <w:numPr>
          <w:ilvl w:val="0"/>
          <w:numId w:val="22"/>
        </w:numPr>
        <w:spacing w:after="0" w:line="240" w:lineRule="auto"/>
        <w:rPr>
          <w:rFonts w:ascii="Calibri" w:hAnsi="Calibri" w:cs="Calibri"/>
          <w:b/>
          <w:bCs/>
          <w:color w:val="C00000"/>
          <w:sz w:val="24"/>
          <w:szCs w:val="24"/>
        </w:rPr>
      </w:pPr>
      <w:r w:rsidRPr="005B1813">
        <w:rPr>
          <w:rFonts w:ascii="Calibri" w:hAnsi="Calibri" w:cs="Calibri"/>
          <w:b/>
          <w:bCs/>
          <w:color w:val="C00000"/>
          <w:sz w:val="24"/>
          <w:szCs w:val="24"/>
        </w:rPr>
        <w:t>Ο βαθμός στον οποίο ο οργανισμός επιτυγχάνει τους στόχους του</w:t>
      </w:r>
    </w:p>
    <w:p w14:paraId="148854DB" w14:textId="77777777" w:rsidR="005D47F9" w:rsidRPr="00CB5938" w:rsidRDefault="005D47F9" w:rsidP="00D03FD0">
      <w:pPr>
        <w:pStyle w:val="a8"/>
        <w:numPr>
          <w:ilvl w:val="0"/>
          <w:numId w:val="22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CB5938">
        <w:rPr>
          <w:rFonts w:ascii="Calibri" w:hAnsi="Calibri" w:cs="Calibri"/>
          <w:sz w:val="24"/>
          <w:szCs w:val="24"/>
        </w:rPr>
        <w:t>Συνώνυμη της αποδοτικότητας του οργανισμού</w:t>
      </w:r>
    </w:p>
    <w:p w14:paraId="4D2C1673" w14:textId="77777777" w:rsidR="005D47F9" w:rsidRPr="005B1813" w:rsidRDefault="005D47F9" w:rsidP="00D03FD0">
      <w:pPr>
        <w:pStyle w:val="a8"/>
        <w:numPr>
          <w:ilvl w:val="0"/>
          <w:numId w:val="22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5B1813">
        <w:rPr>
          <w:rFonts w:ascii="Calibri" w:hAnsi="Calibri" w:cs="Calibri"/>
          <w:sz w:val="24"/>
          <w:szCs w:val="24"/>
        </w:rPr>
        <w:t>Το κλάσμα με αριθμητή το πραγματοποιηθέν αποτέλεσμα (εκροή) και παρονομαστή τα κόστη που έγιναν για την πραγματοποίηση του αποτελέσματος (εισροές)</w:t>
      </w:r>
    </w:p>
    <w:p w14:paraId="2F660FCC" w14:textId="77777777" w:rsidR="005D47F9" w:rsidRPr="009266FE" w:rsidRDefault="005D47F9" w:rsidP="005D47F9">
      <w:pPr>
        <w:pStyle w:val="a8"/>
        <w:spacing w:after="0" w:line="240" w:lineRule="auto"/>
        <w:rPr>
          <w:rFonts w:ascii="Calibri" w:hAnsi="Calibri" w:cs="Calibri"/>
          <w:b/>
          <w:bCs/>
          <w:color w:val="EE0000"/>
          <w:sz w:val="24"/>
          <w:szCs w:val="24"/>
        </w:rPr>
      </w:pPr>
    </w:p>
    <w:bookmarkEnd w:id="2"/>
    <w:p w14:paraId="7978CCAA" w14:textId="77777777" w:rsidR="005D47F9" w:rsidRDefault="005D47F9" w:rsidP="00D03FD0">
      <w:pPr>
        <w:pStyle w:val="a8"/>
        <w:numPr>
          <w:ilvl w:val="0"/>
          <w:numId w:val="72"/>
        </w:numPr>
        <w:spacing w:after="0" w:line="240" w:lineRule="auto"/>
        <w:rPr>
          <w:rFonts w:cstheme="minorHAnsi"/>
          <w:b/>
          <w:bCs/>
          <w:sz w:val="24"/>
          <w:szCs w:val="24"/>
        </w:rPr>
      </w:pPr>
      <w:r w:rsidRPr="00CE20DD">
        <w:rPr>
          <w:rFonts w:cstheme="minorHAnsi"/>
          <w:b/>
          <w:bCs/>
          <w:sz w:val="24"/>
          <w:szCs w:val="24"/>
        </w:rPr>
        <w:t>Ποιο από τα παρακάτω αποτελεί θεμελιώδες και διαχρονικό γνώρισμα της δημόσιας διοίκησης;</w:t>
      </w:r>
    </w:p>
    <w:p w14:paraId="2A508182" w14:textId="77777777" w:rsidR="005D47F9" w:rsidRPr="00CE20DD" w:rsidRDefault="005D47F9" w:rsidP="00D03FD0">
      <w:pPr>
        <w:pStyle w:val="a8"/>
        <w:numPr>
          <w:ilvl w:val="0"/>
          <w:numId w:val="63"/>
        </w:numPr>
        <w:spacing w:after="0" w:line="240" w:lineRule="auto"/>
        <w:rPr>
          <w:rFonts w:cstheme="minorHAnsi"/>
          <w:b/>
          <w:bCs/>
          <w:sz w:val="24"/>
          <w:szCs w:val="24"/>
        </w:rPr>
      </w:pPr>
      <w:r w:rsidRPr="00CE20DD">
        <w:rPr>
          <w:rFonts w:cstheme="minorHAnsi"/>
          <w:bCs/>
          <w:sz w:val="24"/>
          <w:szCs w:val="24"/>
        </w:rPr>
        <w:t>Η αποδοτικότητα με όρους αγοράς</w:t>
      </w:r>
    </w:p>
    <w:p w14:paraId="6D85137E" w14:textId="77777777" w:rsidR="005D47F9" w:rsidRPr="00A34B9F" w:rsidRDefault="005D47F9" w:rsidP="00D03FD0">
      <w:pPr>
        <w:pStyle w:val="a8"/>
        <w:numPr>
          <w:ilvl w:val="0"/>
          <w:numId w:val="63"/>
        </w:numPr>
        <w:spacing w:after="0" w:line="240" w:lineRule="auto"/>
        <w:rPr>
          <w:rFonts w:cstheme="minorHAnsi"/>
          <w:b/>
          <w:bCs/>
          <w:color w:val="C00000"/>
          <w:sz w:val="24"/>
          <w:szCs w:val="24"/>
        </w:rPr>
      </w:pPr>
      <w:r w:rsidRPr="00A34B9F">
        <w:rPr>
          <w:rFonts w:cstheme="minorHAnsi"/>
          <w:b/>
          <w:bCs/>
          <w:color w:val="C00000"/>
          <w:sz w:val="24"/>
          <w:szCs w:val="24"/>
        </w:rPr>
        <w:t>Η λογοδοσία και η διαφάνεια</w:t>
      </w:r>
    </w:p>
    <w:p w14:paraId="2549BC9D" w14:textId="77777777" w:rsidR="005D47F9" w:rsidRPr="00CE20DD" w:rsidRDefault="005D47F9" w:rsidP="00D03FD0">
      <w:pPr>
        <w:pStyle w:val="a8"/>
        <w:numPr>
          <w:ilvl w:val="0"/>
          <w:numId w:val="63"/>
        </w:numPr>
        <w:spacing w:after="0" w:line="240" w:lineRule="auto"/>
        <w:rPr>
          <w:rFonts w:cstheme="minorHAnsi"/>
          <w:b/>
          <w:bCs/>
          <w:sz w:val="24"/>
          <w:szCs w:val="24"/>
        </w:rPr>
      </w:pPr>
      <w:r w:rsidRPr="00CE20DD">
        <w:rPr>
          <w:rFonts w:cstheme="minorHAnsi"/>
          <w:bCs/>
          <w:sz w:val="24"/>
          <w:szCs w:val="24"/>
        </w:rPr>
        <w:t>Ο ανταγωνισμός μεταξύ των παρόχων υπηρεσιών</w:t>
      </w:r>
    </w:p>
    <w:p w14:paraId="18D5A5FC" w14:textId="77777777" w:rsidR="005D47F9" w:rsidRPr="00CE20DD" w:rsidRDefault="005D47F9" w:rsidP="00D03FD0">
      <w:pPr>
        <w:pStyle w:val="a8"/>
        <w:numPr>
          <w:ilvl w:val="0"/>
          <w:numId w:val="63"/>
        </w:numPr>
        <w:spacing w:after="0" w:line="240" w:lineRule="auto"/>
        <w:rPr>
          <w:rFonts w:cstheme="minorHAnsi"/>
          <w:b/>
          <w:bCs/>
          <w:sz w:val="24"/>
          <w:szCs w:val="24"/>
        </w:rPr>
      </w:pPr>
      <w:r w:rsidRPr="00CE20DD">
        <w:rPr>
          <w:rFonts w:cstheme="minorHAnsi"/>
          <w:bCs/>
          <w:sz w:val="24"/>
          <w:szCs w:val="24"/>
        </w:rPr>
        <w:t>Η μέγιστη οικονομική απόδοση</w:t>
      </w:r>
    </w:p>
    <w:p w14:paraId="7F2577AE" w14:textId="77777777" w:rsidR="00DC4274" w:rsidRPr="00DC4274" w:rsidRDefault="00DC4274" w:rsidP="00DC4274">
      <w:pPr>
        <w:pStyle w:val="a8"/>
        <w:spacing w:after="0" w:line="240" w:lineRule="auto"/>
        <w:rPr>
          <w:rFonts w:ascii="Calibri" w:hAnsi="Calibri" w:cs="Calibri"/>
          <w:b/>
          <w:bCs/>
          <w:color w:val="EE0000"/>
          <w:sz w:val="24"/>
          <w:szCs w:val="24"/>
        </w:rPr>
      </w:pPr>
    </w:p>
    <w:p w14:paraId="500C9ACF" w14:textId="1D952E7F" w:rsidR="005D47F9" w:rsidRPr="00CB06AB" w:rsidRDefault="005D47F9" w:rsidP="00D03FD0">
      <w:pPr>
        <w:pStyle w:val="a8"/>
        <w:numPr>
          <w:ilvl w:val="0"/>
          <w:numId w:val="72"/>
        </w:numPr>
        <w:spacing w:after="0" w:line="240" w:lineRule="auto"/>
        <w:rPr>
          <w:rFonts w:ascii="Calibri" w:hAnsi="Calibri" w:cs="Calibri"/>
          <w:b/>
          <w:bCs/>
          <w:color w:val="EE0000"/>
          <w:sz w:val="24"/>
          <w:szCs w:val="24"/>
        </w:rPr>
      </w:pPr>
      <w:r w:rsidRPr="00CB06AB">
        <w:rPr>
          <w:rFonts w:cstheme="minorHAnsi"/>
          <w:b/>
          <w:sz w:val="24"/>
          <w:szCs w:val="24"/>
        </w:rPr>
        <w:t>Τι στόχο έχει η Λιτή Διοίκηση (Lean Management);</w:t>
      </w:r>
    </w:p>
    <w:p w14:paraId="0E9BC953" w14:textId="77777777" w:rsidR="005D47F9" w:rsidRPr="00CB06AB" w:rsidRDefault="005D47F9" w:rsidP="00D03FD0">
      <w:pPr>
        <w:pStyle w:val="a8"/>
        <w:numPr>
          <w:ilvl w:val="0"/>
          <w:numId w:val="68"/>
        </w:numPr>
        <w:spacing w:after="0" w:line="240" w:lineRule="auto"/>
        <w:rPr>
          <w:rFonts w:ascii="Calibri" w:hAnsi="Calibri" w:cs="Calibri"/>
          <w:b/>
          <w:bCs/>
          <w:color w:val="EE0000"/>
          <w:sz w:val="24"/>
          <w:szCs w:val="24"/>
        </w:rPr>
      </w:pPr>
      <w:r w:rsidRPr="00CB06AB">
        <w:rPr>
          <w:rFonts w:cstheme="minorHAnsi"/>
          <w:sz w:val="24"/>
          <w:szCs w:val="24"/>
        </w:rPr>
        <w:t>Την αύξηση των ελέγχων</w:t>
      </w:r>
    </w:p>
    <w:p w14:paraId="09872BA1" w14:textId="77777777" w:rsidR="005D47F9" w:rsidRPr="00CB06AB" w:rsidRDefault="005D47F9" w:rsidP="00D03FD0">
      <w:pPr>
        <w:pStyle w:val="a8"/>
        <w:numPr>
          <w:ilvl w:val="0"/>
          <w:numId w:val="68"/>
        </w:numPr>
        <w:spacing w:after="0" w:line="240" w:lineRule="auto"/>
        <w:rPr>
          <w:rFonts w:ascii="Calibri" w:hAnsi="Calibri" w:cs="Calibri"/>
          <w:b/>
          <w:bCs/>
          <w:color w:val="EE0000"/>
          <w:sz w:val="24"/>
          <w:szCs w:val="24"/>
        </w:rPr>
      </w:pPr>
      <w:r w:rsidRPr="00CB06AB">
        <w:rPr>
          <w:rFonts w:cstheme="minorHAnsi"/>
          <w:sz w:val="24"/>
          <w:szCs w:val="24"/>
        </w:rPr>
        <w:t>Την εντατικοποίηση της εργασίας</w:t>
      </w:r>
    </w:p>
    <w:p w14:paraId="21A174FD" w14:textId="77777777" w:rsidR="005D47F9" w:rsidRPr="009B553A" w:rsidRDefault="005D47F9" w:rsidP="00D03FD0">
      <w:pPr>
        <w:pStyle w:val="a8"/>
        <w:numPr>
          <w:ilvl w:val="0"/>
          <w:numId w:val="68"/>
        </w:numPr>
        <w:spacing w:after="0" w:line="240" w:lineRule="auto"/>
        <w:rPr>
          <w:rFonts w:cstheme="minorHAnsi"/>
          <w:sz w:val="24"/>
          <w:szCs w:val="24"/>
        </w:rPr>
      </w:pPr>
      <w:r w:rsidRPr="009B553A">
        <w:rPr>
          <w:rFonts w:cstheme="minorHAnsi"/>
          <w:b/>
          <w:color w:val="C00000"/>
          <w:sz w:val="24"/>
          <w:szCs w:val="24"/>
        </w:rPr>
        <w:t>Την ελαχιστοποίηση της σπατάλης και τη μεγιστοποίηση της αξίας</w:t>
      </w:r>
      <w:r w:rsidRPr="009B553A">
        <w:rPr>
          <w:rFonts w:cstheme="minorHAnsi"/>
          <w:sz w:val="24"/>
          <w:szCs w:val="24"/>
        </w:rPr>
        <w:t xml:space="preserve"> </w:t>
      </w:r>
    </w:p>
    <w:p w14:paraId="4A11DBE9" w14:textId="77777777" w:rsidR="005D47F9" w:rsidRPr="00CB06AB" w:rsidRDefault="005D47F9" w:rsidP="00D03FD0">
      <w:pPr>
        <w:pStyle w:val="a8"/>
        <w:numPr>
          <w:ilvl w:val="0"/>
          <w:numId w:val="68"/>
        </w:numPr>
        <w:spacing w:after="0" w:line="240" w:lineRule="auto"/>
        <w:rPr>
          <w:rFonts w:ascii="Calibri" w:hAnsi="Calibri" w:cs="Calibri"/>
          <w:b/>
          <w:bCs/>
          <w:color w:val="EE0000"/>
          <w:sz w:val="24"/>
          <w:szCs w:val="24"/>
        </w:rPr>
      </w:pPr>
      <w:r w:rsidRPr="00CB06AB">
        <w:rPr>
          <w:rFonts w:cstheme="minorHAnsi"/>
          <w:sz w:val="24"/>
          <w:szCs w:val="24"/>
        </w:rPr>
        <w:t>Την τυποποίηση χωρίς ευελιξία και καινοτομία</w:t>
      </w:r>
    </w:p>
    <w:p w14:paraId="744A8386" w14:textId="77777777" w:rsidR="005D47F9" w:rsidRDefault="005D47F9" w:rsidP="005D47F9">
      <w:pPr>
        <w:spacing w:after="0" w:line="240" w:lineRule="auto"/>
        <w:rPr>
          <w:rFonts w:asciiTheme="majorHAnsi" w:hAnsiTheme="majorHAnsi" w:cstheme="majorHAnsi"/>
          <w:b/>
          <w:bCs/>
        </w:rPr>
      </w:pPr>
    </w:p>
    <w:p w14:paraId="5B8DD118" w14:textId="60E9F746" w:rsidR="00723F56" w:rsidRPr="009266FE" w:rsidRDefault="00723F56" w:rsidP="00D03FD0">
      <w:pPr>
        <w:pStyle w:val="a8"/>
        <w:numPr>
          <w:ilvl w:val="0"/>
          <w:numId w:val="72"/>
        </w:numPr>
        <w:spacing w:after="0" w:line="240" w:lineRule="auto"/>
        <w:rPr>
          <w:rFonts w:ascii="Calibri" w:hAnsi="Calibri" w:cs="Calibri"/>
          <w:b/>
          <w:bCs/>
          <w:sz w:val="24"/>
          <w:szCs w:val="24"/>
        </w:rPr>
      </w:pPr>
      <w:r w:rsidRPr="009266FE">
        <w:rPr>
          <w:rFonts w:cstheme="minorHAnsi"/>
          <w:b/>
          <w:bCs/>
          <w:sz w:val="24"/>
          <w:szCs w:val="24"/>
        </w:rPr>
        <w:t>Ποιο χαρακτηριστικό διαφοροποιεί τον στρατηγικό από τον λειτουργικό σχεδιασμό;</w:t>
      </w:r>
    </w:p>
    <w:p w14:paraId="533B634E" w14:textId="77777777" w:rsidR="009266FE" w:rsidRDefault="00723F56" w:rsidP="00D03FD0">
      <w:pPr>
        <w:pStyle w:val="a8"/>
        <w:numPr>
          <w:ilvl w:val="0"/>
          <w:numId w:val="54"/>
        </w:numPr>
        <w:spacing w:after="0" w:line="240" w:lineRule="auto"/>
        <w:ind w:left="1434" w:hanging="357"/>
        <w:rPr>
          <w:rFonts w:cstheme="minorHAnsi"/>
          <w:sz w:val="24"/>
          <w:szCs w:val="24"/>
        </w:rPr>
      </w:pPr>
      <w:r w:rsidRPr="009266FE">
        <w:rPr>
          <w:rFonts w:cstheme="minorHAnsi"/>
          <w:sz w:val="24"/>
          <w:szCs w:val="24"/>
        </w:rPr>
        <w:t>Το επίπεδο λεπτομέρειας του σχεδιασμού</w:t>
      </w:r>
    </w:p>
    <w:p w14:paraId="02569496" w14:textId="77777777" w:rsidR="009266FE" w:rsidRDefault="00723F56" w:rsidP="00D03FD0">
      <w:pPr>
        <w:pStyle w:val="a8"/>
        <w:numPr>
          <w:ilvl w:val="0"/>
          <w:numId w:val="54"/>
        </w:numPr>
        <w:spacing w:after="0" w:line="240" w:lineRule="auto"/>
        <w:ind w:left="1434" w:hanging="357"/>
        <w:rPr>
          <w:rFonts w:cstheme="minorHAnsi"/>
          <w:sz w:val="24"/>
          <w:szCs w:val="24"/>
        </w:rPr>
      </w:pPr>
      <w:r w:rsidRPr="009266FE">
        <w:rPr>
          <w:rFonts w:cstheme="minorHAnsi"/>
          <w:sz w:val="24"/>
          <w:szCs w:val="24"/>
        </w:rPr>
        <w:t>Η χρονική διάρκεια του σχεδιασμού</w:t>
      </w:r>
    </w:p>
    <w:p w14:paraId="359219CD" w14:textId="77777777" w:rsidR="009266FE" w:rsidRPr="00A34B9F" w:rsidRDefault="00723F56" w:rsidP="00D03FD0">
      <w:pPr>
        <w:pStyle w:val="a8"/>
        <w:numPr>
          <w:ilvl w:val="0"/>
          <w:numId w:val="54"/>
        </w:numPr>
        <w:spacing w:after="0" w:line="240" w:lineRule="auto"/>
        <w:ind w:left="1434" w:hanging="357"/>
        <w:rPr>
          <w:rFonts w:cstheme="minorHAnsi"/>
          <w:color w:val="C00000"/>
          <w:sz w:val="24"/>
          <w:szCs w:val="24"/>
        </w:rPr>
      </w:pPr>
      <w:r w:rsidRPr="00A34B9F">
        <w:rPr>
          <w:rFonts w:cstheme="minorHAnsi"/>
          <w:b/>
          <w:bCs/>
          <w:color w:val="C00000"/>
          <w:sz w:val="24"/>
          <w:szCs w:val="24"/>
        </w:rPr>
        <w:t>Ο μακροπρόθεσμος προσανατολισμός</w:t>
      </w:r>
    </w:p>
    <w:p w14:paraId="6A9B6327" w14:textId="3CCD9320" w:rsidR="00723F56" w:rsidRDefault="00723F56" w:rsidP="00D03FD0">
      <w:pPr>
        <w:pStyle w:val="a8"/>
        <w:numPr>
          <w:ilvl w:val="0"/>
          <w:numId w:val="54"/>
        </w:numPr>
        <w:spacing w:after="0" w:line="240" w:lineRule="auto"/>
        <w:ind w:left="1434" w:hanging="357"/>
        <w:rPr>
          <w:rFonts w:cstheme="minorHAnsi"/>
          <w:sz w:val="24"/>
          <w:szCs w:val="24"/>
        </w:rPr>
      </w:pPr>
      <w:r w:rsidRPr="009266FE">
        <w:rPr>
          <w:rFonts w:cstheme="minorHAnsi"/>
          <w:sz w:val="24"/>
          <w:szCs w:val="24"/>
        </w:rPr>
        <w:t>Η συμμετοχή των εργαζομένων</w:t>
      </w:r>
    </w:p>
    <w:p w14:paraId="42B63AD4" w14:textId="77777777" w:rsidR="009266FE" w:rsidRDefault="009266FE" w:rsidP="005D47F9">
      <w:pPr>
        <w:pStyle w:val="a8"/>
        <w:spacing w:after="0" w:line="240" w:lineRule="auto"/>
        <w:ind w:left="1434"/>
        <w:rPr>
          <w:rFonts w:cstheme="minorHAnsi"/>
          <w:sz w:val="24"/>
          <w:szCs w:val="24"/>
        </w:rPr>
      </w:pPr>
    </w:p>
    <w:p w14:paraId="3B4AB46D" w14:textId="77777777" w:rsidR="005D47F9" w:rsidRPr="007E00BB" w:rsidRDefault="005D47F9" w:rsidP="00D03FD0">
      <w:pPr>
        <w:pStyle w:val="a8"/>
        <w:numPr>
          <w:ilvl w:val="0"/>
          <w:numId w:val="72"/>
        </w:numPr>
        <w:spacing w:after="0" w:line="240" w:lineRule="auto"/>
        <w:rPr>
          <w:rFonts w:cstheme="minorHAnsi"/>
          <w:b/>
          <w:bCs/>
          <w:sz w:val="24"/>
          <w:szCs w:val="24"/>
        </w:rPr>
      </w:pPr>
      <w:r w:rsidRPr="007E00BB">
        <w:rPr>
          <w:rFonts w:cstheme="minorHAnsi"/>
          <w:b/>
          <w:bCs/>
          <w:sz w:val="24"/>
          <w:szCs w:val="24"/>
        </w:rPr>
        <w:t>Ποιο στοιχείο ΔΕΝ αποτελεί βασική λειτουργία του μάνατζμεντ;</w:t>
      </w:r>
    </w:p>
    <w:p w14:paraId="3BF89B88" w14:textId="77777777" w:rsidR="005D47F9" w:rsidRDefault="005D47F9" w:rsidP="00D03FD0">
      <w:pPr>
        <w:pStyle w:val="a8"/>
        <w:numPr>
          <w:ilvl w:val="0"/>
          <w:numId w:val="58"/>
        </w:numPr>
        <w:spacing w:after="0" w:line="240" w:lineRule="auto"/>
        <w:ind w:left="1434" w:hanging="357"/>
        <w:rPr>
          <w:rFonts w:cstheme="minorHAnsi"/>
          <w:sz w:val="24"/>
          <w:szCs w:val="24"/>
        </w:rPr>
      </w:pPr>
      <w:r w:rsidRPr="007E00BB">
        <w:rPr>
          <w:rFonts w:cstheme="minorHAnsi"/>
          <w:sz w:val="24"/>
          <w:szCs w:val="24"/>
        </w:rPr>
        <w:t>Ο προγραμματισμός</w:t>
      </w:r>
    </w:p>
    <w:p w14:paraId="4B737364" w14:textId="77777777" w:rsidR="005D47F9" w:rsidRDefault="005D47F9" w:rsidP="00D03FD0">
      <w:pPr>
        <w:pStyle w:val="a8"/>
        <w:numPr>
          <w:ilvl w:val="0"/>
          <w:numId w:val="58"/>
        </w:numPr>
        <w:spacing w:after="0" w:line="240" w:lineRule="auto"/>
        <w:ind w:left="1434" w:hanging="357"/>
        <w:rPr>
          <w:rFonts w:cstheme="minorHAnsi"/>
          <w:sz w:val="24"/>
          <w:szCs w:val="24"/>
        </w:rPr>
      </w:pPr>
      <w:r w:rsidRPr="007E00BB">
        <w:rPr>
          <w:rFonts w:cstheme="minorHAnsi"/>
          <w:sz w:val="24"/>
          <w:szCs w:val="24"/>
        </w:rPr>
        <w:t>Η οργάνωση</w:t>
      </w:r>
    </w:p>
    <w:p w14:paraId="271EAC01" w14:textId="77777777" w:rsidR="005D47F9" w:rsidRPr="00A34B9F" w:rsidRDefault="005D47F9" w:rsidP="00D03FD0">
      <w:pPr>
        <w:pStyle w:val="a8"/>
        <w:numPr>
          <w:ilvl w:val="0"/>
          <w:numId w:val="58"/>
        </w:numPr>
        <w:spacing w:after="0" w:line="240" w:lineRule="auto"/>
        <w:ind w:left="1434" w:hanging="357"/>
        <w:rPr>
          <w:rFonts w:cstheme="minorHAnsi"/>
          <w:color w:val="C00000"/>
          <w:sz w:val="24"/>
          <w:szCs w:val="24"/>
        </w:rPr>
      </w:pPr>
      <w:r w:rsidRPr="00A34B9F">
        <w:rPr>
          <w:rFonts w:cstheme="minorHAnsi"/>
          <w:b/>
          <w:color w:val="C00000"/>
          <w:sz w:val="24"/>
          <w:szCs w:val="24"/>
        </w:rPr>
        <w:t xml:space="preserve">Η </w:t>
      </w:r>
      <w:r w:rsidRPr="00A34B9F">
        <w:rPr>
          <w:rFonts w:cstheme="minorHAnsi"/>
          <w:b/>
          <w:bCs/>
          <w:color w:val="C00000"/>
          <w:sz w:val="24"/>
          <w:szCs w:val="24"/>
        </w:rPr>
        <w:t>καινοτομία</w:t>
      </w:r>
    </w:p>
    <w:p w14:paraId="5EB972AF" w14:textId="77777777" w:rsidR="005D47F9" w:rsidRPr="007E00BB" w:rsidRDefault="005D47F9" w:rsidP="00D03FD0">
      <w:pPr>
        <w:pStyle w:val="a8"/>
        <w:numPr>
          <w:ilvl w:val="0"/>
          <w:numId w:val="58"/>
        </w:numPr>
        <w:spacing w:after="0" w:line="240" w:lineRule="auto"/>
        <w:ind w:left="1434" w:hanging="357"/>
        <w:rPr>
          <w:rFonts w:cstheme="minorHAnsi"/>
          <w:sz w:val="24"/>
          <w:szCs w:val="24"/>
        </w:rPr>
      </w:pPr>
      <w:r w:rsidRPr="007E00BB">
        <w:rPr>
          <w:rFonts w:cstheme="minorHAnsi"/>
          <w:sz w:val="24"/>
          <w:szCs w:val="24"/>
        </w:rPr>
        <w:t>Ο έλεγχος</w:t>
      </w:r>
    </w:p>
    <w:p w14:paraId="4F48EA20" w14:textId="77777777" w:rsidR="005D47F9" w:rsidRPr="009266FE" w:rsidRDefault="005D47F9" w:rsidP="005D47F9">
      <w:pPr>
        <w:pStyle w:val="a8"/>
        <w:spacing w:after="0" w:line="240" w:lineRule="auto"/>
        <w:ind w:left="1434"/>
        <w:rPr>
          <w:rFonts w:cstheme="minorHAnsi"/>
          <w:sz w:val="24"/>
          <w:szCs w:val="24"/>
        </w:rPr>
      </w:pPr>
    </w:p>
    <w:p w14:paraId="73778B5B" w14:textId="247A4102" w:rsidR="009266FE" w:rsidRPr="005B1813" w:rsidRDefault="009266FE" w:rsidP="00D03FD0">
      <w:pPr>
        <w:pStyle w:val="a8"/>
        <w:numPr>
          <w:ilvl w:val="0"/>
          <w:numId w:val="72"/>
        </w:numPr>
        <w:spacing w:after="0" w:line="240" w:lineRule="auto"/>
        <w:rPr>
          <w:rFonts w:ascii="Calibri" w:hAnsi="Calibri" w:cs="Calibri"/>
          <w:b/>
          <w:bCs/>
          <w:sz w:val="24"/>
          <w:szCs w:val="24"/>
        </w:rPr>
      </w:pPr>
      <w:r w:rsidRPr="005B1813">
        <w:rPr>
          <w:rFonts w:ascii="Calibri" w:hAnsi="Calibri" w:cs="Calibri"/>
          <w:b/>
          <w:bCs/>
          <w:sz w:val="24"/>
          <w:szCs w:val="24"/>
        </w:rPr>
        <w:t>Ο προγραμματισμός είναι η διαδικασία:</w:t>
      </w:r>
    </w:p>
    <w:p w14:paraId="4C2A287B" w14:textId="77777777" w:rsidR="009266FE" w:rsidRDefault="009266FE" w:rsidP="00D03FD0">
      <w:pPr>
        <w:pStyle w:val="a8"/>
        <w:numPr>
          <w:ilvl w:val="0"/>
          <w:numId w:val="43"/>
        </w:numPr>
        <w:spacing w:after="0" w:line="240" w:lineRule="auto"/>
        <w:ind w:left="1434" w:hanging="357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Μέτρησης αποτελεσμάτων</w:t>
      </w:r>
    </w:p>
    <w:p w14:paraId="085FCB6E" w14:textId="77777777" w:rsidR="009266FE" w:rsidRPr="002B4E81" w:rsidRDefault="009266FE" w:rsidP="00D03FD0">
      <w:pPr>
        <w:pStyle w:val="a8"/>
        <w:numPr>
          <w:ilvl w:val="0"/>
          <w:numId w:val="43"/>
        </w:numPr>
        <w:spacing w:after="0" w:line="240" w:lineRule="auto"/>
        <w:ind w:left="1434" w:hanging="357"/>
        <w:rPr>
          <w:rFonts w:ascii="Calibri" w:hAnsi="Calibri" w:cs="Calibri"/>
          <w:b/>
          <w:bCs/>
          <w:color w:val="C00000"/>
          <w:sz w:val="24"/>
          <w:szCs w:val="24"/>
        </w:rPr>
      </w:pPr>
      <w:r w:rsidRPr="002B4E81">
        <w:rPr>
          <w:rFonts w:ascii="Calibri" w:hAnsi="Calibri" w:cs="Calibri"/>
          <w:b/>
          <w:bCs/>
          <w:color w:val="C00000"/>
          <w:sz w:val="24"/>
          <w:szCs w:val="24"/>
        </w:rPr>
        <w:t xml:space="preserve">Θέσπισης στόχων </w:t>
      </w:r>
    </w:p>
    <w:p w14:paraId="5E0BFF25" w14:textId="77777777" w:rsidR="009266FE" w:rsidRDefault="009266FE" w:rsidP="00D03FD0">
      <w:pPr>
        <w:pStyle w:val="a8"/>
        <w:numPr>
          <w:ilvl w:val="0"/>
          <w:numId w:val="43"/>
        </w:numPr>
        <w:spacing w:after="0" w:line="240" w:lineRule="auto"/>
        <w:ind w:left="1434" w:hanging="357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Ανάπτυξης προτάσεων για το μέλλον</w:t>
      </w:r>
    </w:p>
    <w:p w14:paraId="0D481386" w14:textId="77777777" w:rsidR="009266FE" w:rsidRPr="002B4E81" w:rsidRDefault="009266FE" w:rsidP="00D03FD0">
      <w:pPr>
        <w:pStyle w:val="a8"/>
        <w:numPr>
          <w:ilvl w:val="0"/>
          <w:numId w:val="43"/>
        </w:numPr>
        <w:spacing w:after="0" w:line="240" w:lineRule="auto"/>
        <w:ind w:left="1434" w:hanging="357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Μέτρησης της απόδοσης του παρελθόντος</w:t>
      </w:r>
    </w:p>
    <w:p w14:paraId="6637BC69" w14:textId="2121B06E" w:rsidR="00723F56" w:rsidRDefault="00723F56" w:rsidP="005D47F9">
      <w:pPr>
        <w:spacing w:after="0" w:line="240" w:lineRule="auto"/>
        <w:rPr>
          <w:rFonts w:cstheme="minorHAnsi"/>
          <w:b/>
          <w:sz w:val="24"/>
          <w:szCs w:val="24"/>
        </w:rPr>
      </w:pPr>
    </w:p>
    <w:p w14:paraId="2A9C370B" w14:textId="77777777" w:rsidR="00D86D49" w:rsidRDefault="00D86D49" w:rsidP="005D47F9">
      <w:pPr>
        <w:spacing w:after="0" w:line="240" w:lineRule="auto"/>
        <w:rPr>
          <w:rFonts w:cstheme="minorHAnsi"/>
          <w:b/>
          <w:sz w:val="24"/>
          <w:szCs w:val="24"/>
        </w:rPr>
      </w:pPr>
    </w:p>
    <w:p w14:paraId="3AEA7CB4" w14:textId="77777777" w:rsidR="00385658" w:rsidRDefault="00385658" w:rsidP="005D47F9">
      <w:pPr>
        <w:spacing w:after="0" w:line="240" w:lineRule="auto"/>
        <w:rPr>
          <w:rFonts w:cstheme="minorHAnsi"/>
          <w:b/>
          <w:sz w:val="24"/>
          <w:szCs w:val="24"/>
        </w:rPr>
      </w:pPr>
    </w:p>
    <w:p w14:paraId="3D905C66" w14:textId="77777777" w:rsidR="00D86D49" w:rsidRPr="00655676" w:rsidRDefault="00D86D49" w:rsidP="00D86D49">
      <w:pPr>
        <w:pStyle w:val="a8"/>
        <w:numPr>
          <w:ilvl w:val="0"/>
          <w:numId w:val="72"/>
        </w:num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655676">
        <w:rPr>
          <w:rFonts w:cstheme="minorHAnsi"/>
          <w:b/>
          <w:bCs/>
          <w:sz w:val="24"/>
          <w:szCs w:val="24"/>
        </w:rPr>
        <w:lastRenderedPageBreak/>
        <w:t>Η ποσοτική έκφραση των σκοπών-στόχων ενός οργανισμού είναι χαρακτηριστικό της λειτουργίας:</w:t>
      </w:r>
    </w:p>
    <w:p w14:paraId="663583A7" w14:textId="77777777" w:rsidR="00D86D49" w:rsidRPr="00655676" w:rsidRDefault="00D86D49" w:rsidP="00D86D49">
      <w:pPr>
        <w:pStyle w:val="a8"/>
        <w:numPr>
          <w:ilvl w:val="0"/>
          <w:numId w:val="99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655676">
        <w:rPr>
          <w:rFonts w:cstheme="minorHAnsi"/>
          <w:sz w:val="24"/>
          <w:szCs w:val="24"/>
        </w:rPr>
        <w:t>Της ηγεσίας</w:t>
      </w:r>
    </w:p>
    <w:p w14:paraId="2E088C43" w14:textId="77777777" w:rsidR="00D86D49" w:rsidRPr="00655676" w:rsidRDefault="00D86D49" w:rsidP="00D86D49">
      <w:pPr>
        <w:pStyle w:val="a8"/>
        <w:numPr>
          <w:ilvl w:val="0"/>
          <w:numId w:val="99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655676">
        <w:rPr>
          <w:rFonts w:cstheme="minorHAnsi"/>
          <w:sz w:val="24"/>
          <w:szCs w:val="24"/>
        </w:rPr>
        <w:t>Του προγραμματισμού</w:t>
      </w:r>
    </w:p>
    <w:p w14:paraId="18F9C414" w14:textId="77777777" w:rsidR="00D86D49" w:rsidRPr="00655676" w:rsidRDefault="00D86D49" w:rsidP="00D86D49">
      <w:pPr>
        <w:pStyle w:val="a8"/>
        <w:numPr>
          <w:ilvl w:val="0"/>
          <w:numId w:val="99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655676">
        <w:rPr>
          <w:rFonts w:cstheme="minorHAnsi"/>
          <w:sz w:val="24"/>
          <w:szCs w:val="24"/>
        </w:rPr>
        <w:t>Του ελέγχου</w:t>
      </w:r>
    </w:p>
    <w:p w14:paraId="40E3EFA8" w14:textId="77777777" w:rsidR="00D86D49" w:rsidRPr="00D86D49" w:rsidRDefault="00D86D49" w:rsidP="00D86D49">
      <w:pPr>
        <w:pStyle w:val="a8"/>
        <w:numPr>
          <w:ilvl w:val="0"/>
          <w:numId w:val="99"/>
        </w:numPr>
        <w:spacing w:after="0" w:line="240" w:lineRule="auto"/>
        <w:jc w:val="both"/>
        <w:rPr>
          <w:rFonts w:cstheme="minorHAnsi"/>
          <w:b/>
          <w:bCs/>
          <w:color w:val="C00000"/>
          <w:sz w:val="24"/>
          <w:szCs w:val="24"/>
        </w:rPr>
      </w:pPr>
      <w:r w:rsidRPr="00D86D49">
        <w:rPr>
          <w:rFonts w:cstheme="minorHAnsi"/>
          <w:b/>
          <w:bCs/>
          <w:color w:val="C00000"/>
          <w:sz w:val="24"/>
          <w:szCs w:val="24"/>
        </w:rPr>
        <w:t>Του προϋπολογισμού</w:t>
      </w:r>
    </w:p>
    <w:p w14:paraId="660AE115" w14:textId="77777777" w:rsidR="00385658" w:rsidRDefault="00385658" w:rsidP="005D47F9">
      <w:pPr>
        <w:spacing w:after="0" w:line="240" w:lineRule="auto"/>
        <w:rPr>
          <w:rFonts w:cstheme="minorHAnsi"/>
          <w:b/>
          <w:sz w:val="24"/>
          <w:szCs w:val="24"/>
        </w:rPr>
      </w:pPr>
    </w:p>
    <w:p w14:paraId="70C1D048" w14:textId="377E61D9" w:rsidR="009266FE" w:rsidRPr="009266FE" w:rsidRDefault="009266FE" w:rsidP="00D03FD0">
      <w:pPr>
        <w:pStyle w:val="a8"/>
        <w:numPr>
          <w:ilvl w:val="0"/>
          <w:numId w:val="72"/>
        </w:numPr>
        <w:spacing w:after="0" w:line="240" w:lineRule="auto"/>
        <w:rPr>
          <w:rFonts w:ascii="Calibri" w:hAnsi="Calibri" w:cs="Calibri"/>
          <w:b/>
          <w:bCs/>
          <w:sz w:val="24"/>
          <w:szCs w:val="24"/>
        </w:rPr>
      </w:pPr>
      <w:bookmarkStart w:id="3" w:name="_Hlk220650920"/>
      <w:r w:rsidRPr="009266FE">
        <w:rPr>
          <w:rFonts w:cstheme="minorHAnsi"/>
          <w:b/>
          <w:bCs/>
          <w:sz w:val="24"/>
          <w:szCs w:val="24"/>
        </w:rPr>
        <w:t>Ποια λειτουργία του μάνατζμεντ απαντά πρωτίστως στο ερώτημα «τι πρέπει να γίνει και γιατί»;</w:t>
      </w:r>
    </w:p>
    <w:p w14:paraId="56604394" w14:textId="77777777" w:rsidR="009266FE" w:rsidRPr="009266FE" w:rsidRDefault="009266FE" w:rsidP="005D47F9">
      <w:pPr>
        <w:pStyle w:val="a8"/>
        <w:spacing w:after="0" w:line="240" w:lineRule="auto"/>
        <w:ind w:left="1077"/>
        <w:rPr>
          <w:rFonts w:cstheme="minorHAnsi"/>
          <w:b/>
          <w:bCs/>
          <w:color w:val="C00000"/>
          <w:sz w:val="24"/>
          <w:szCs w:val="24"/>
        </w:rPr>
      </w:pPr>
      <w:r w:rsidRPr="009266FE">
        <w:rPr>
          <w:rFonts w:cstheme="minorHAnsi"/>
          <w:sz w:val="24"/>
          <w:szCs w:val="24"/>
        </w:rPr>
        <w:t>α. Η οργάνωση</w:t>
      </w:r>
      <w:r w:rsidRPr="009266FE">
        <w:rPr>
          <w:rFonts w:cstheme="minorHAnsi"/>
          <w:sz w:val="24"/>
          <w:szCs w:val="24"/>
        </w:rPr>
        <w:br/>
        <w:t>β. Η ηγεσία</w:t>
      </w:r>
      <w:r w:rsidRPr="009266FE">
        <w:rPr>
          <w:rFonts w:cstheme="minorHAnsi"/>
          <w:sz w:val="24"/>
          <w:szCs w:val="24"/>
        </w:rPr>
        <w:br/>
        <w:t>γ. Ο έλεγχος</w:t>
      </w:r>
      <w:r w:rsidRPr="009266FE">
        <w:rPr>
          <w:rFonts w:cstheme="minorHAnsi"/>
          <w:sz w:val="24"/>
          <w:szCs w:val="24"/>
        </w:rPr>
        <w:br/>
      </w:r>
      <w:r w:rsidRPr="009266FE">
        <w:rPr>
          <w:rFonts w:cstheme="minorHAnsi"/>
          <w:b/>
          <w:color w:val="C00000"/>
          <w:sz w:val="24"/>
          <w:szCs w:val="24"/>
        </w:rPr>
        <w:t xml:space="preserve">δ. Ο </w:t>
      </w:r>
      <w:r w:rsidRPr="009266FE">
        <w:rPr>
          <w:rFonts w:cstheme="minorHAnsi"/>
          <w:b/>
          <w:bCs/>
          <w:color w:val="C00000"/>
          <w:sz w:val="24"/>
          <w:szCs w:val="24"/>
        </w:rPr>
        <w:t xml:space="preserve">προγραμματισμός </w:t>
      </w:r>
    </w:p>
    <w:p w14:paraId="4970577D" w14:textId="77777777" w:rsidR="009266FE" w:rsidRPr="005B1813" w:rsidRDefault="009266FE" w:rsidP="005D47F9">
      <w:pPr>
        <w:pStyle w:val="a8"/>
        <w:spacing w:after="0" w:line="240" w:lineRule="auto"/>
        <w:rPr>
          <w:rFonts w:ascii="Calibri" w:hAnsi="Calibri" w:cs="Calibri"/>
          <w:b/>
          <w:bCs/>
          <w:sz w:val="24"/>
          <w:szCs w:val="24"/>
        </w:rPr>
      </w:pPr>
    </w:p>
    <w:bookmarkEnd w:id="3"/>
    <w:p w14:paraId="5A722863" w14:textId="77777777" w:rsidR="009266FE" w:rsidRPr="009266FE" w:rsidRDefault="009266FE" w:rsidP="00D03FD0">
      <w:pPr>
        <w:pStyle w:val="a8"/>
        <w:numPr>
          <w:ilvl w:val="0"/>
          <w:numId w:val="72"/>
        </w:numPr>
        <w:spacing w:after="0" w:line="240" w:lineRule="auto"/>
        <w:rPr>
          <w:rFonts w:cstheme="minorHAnsi"/>
          <w:b/>
          <w:bCs/>
          <w:sz w:val="24"/>
          <w:szCs w:val="24"/>
        </w:rPr>
      </w:pPr>
      <w:r w:rsidRPr="009266FE">
        <w:rPr>
          <w:rFonts w:cstheme="minorHAnsi"/>
          <w:b/>
          <w:bCs/>
          <w:sz w:val="24"/>
          <w:szCs w:val="24"/>
        </w:rPr>
        <w:t>Σε ποια λειτουργία του μάνατζμεντ εντάσσεται πρωτίστως ο καθορισμός στόχων;</w:t>
      </w:r>
    </w:p>
    <w:p w14:paraId="688439E6" w14:textId="77777777" w:rsidR="009266FE" w:rsidRDefault="009266FE" w:rsidP="005D47F9">
      <w:pPr>
        <w:pStyle w:val="a8"/>
        <w:spacing w:after="0" w:line="240" w:lineRule="auto"/>
        <w:ind w:left="1077"/>
        <w:rPr>
          <w:rFonts w:cstheme="minorHAnsi"/>
          <w:b/>
          <w:bCs/>
          <w:color w:val="C00000"/>
          <w:sz w:val="24"/>
          <w:szCs w:val="24"/>
        </w:rPr>
      </w:pPr>
      <w:r w:rsidRPr="009266FE">
        <w:rPr>
          <w:rFonts w:cstheme="minorHAnsi"/>
          <w:bCs/>
          <w:sz w:val="24"/>
          <w:szCs w:val="24"/>
        </w:rPr>
        <w:t>α. Στην οργάνωση</w:t>
      </w:r>
      <w:r w:rsidRPr="009266FE">
        <w:rPr>
          <w:rFonts w:cstheme="minorHAnsi"/>
          <w:bCs/>
          <w:sz w:val="24"/>
          <w:szCs w:val="24"/>
        </w:rPr>
        <w:br/>
        <w:t>β. Στη διεύθυνση</w:t>
      </w:r>
      <w:r w:rsidRPr="009266FE">
        <w:rPr>
          <w:rFonts w:cstheme="minorHAnsi"/>
          <w:bCs/>
          <w:sz w:val="24"/>
          <w:szCs w:val="24"/>
        </w:rPr>
        <w:br/>
        <w:t>γ. Στον έλεγχο</w:t>
      </w:r>
      <w:r w:rsidRPr="009266FE">
        <w:rPr>
          <w:rFonts w:cstheme="minorHAnsi"/>
          <w:bCs/>
          <w:sz w:val="24"/>
          <w:szCs w:val="24"/>
        </w:rPr>
        <w:br/>
      </w:r>
      <w:r w:rsidRPr="009266FE">
        <w:rPr>
          <w:rFonts w:cstheme="minorHAnsi"/>
          <w:b/>
          <w:bCs/>
          <w:color w:val="C00000"/>
          <w:sz w:val="24"/>
          <w:szCs w:val="24"/>
        </w:rPr>
        <w:t>δ. Στον προγραμματισμό</w:t>
      </w:r>
    </w:p>
    <w:p w14:paraId="575CA6D3" w14:textId="77777777" w:rsidR="00385658" w:rsidRDefault="00385658" w:rsidP="00385658">
      <w:pPr>
        <w:pStyle w:val="a8"/>
        <w:spacing w:after="0" w:line="240" w:lineRule="auto"/>
        <w:ind w:left="1440"/>
        <w:rPr>
          <w:rFonts w:ascii="Calibri" w:hAnsi="Calibri" w:cs="Calibri"/>
          <w:b/>
          <w:bCs/>
          <w:sz w:val="24"/>
          <w:szCs w:val="24"/>
        </w:rPr>
      </w:pPr>
    </w:p>
    <w:p w14:paraId="1878C692" w14:textId="77777777" w:rsidR="00385658" w:rsidRPr="00655676" w:rsidRDefault="00385658" w:rsidP="00385658">
      <w:pPr>
        <w:pStyle w:val="a8"/>
        <w:numPr>
          <w:ilvl w:val="0"/>
          <w:numId w:val="72"/>
        </w:num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655676">
        <w:rPr>
          <w:rFonts w:ascii="Calibri" w:hAnsi="Calibri" w:cs="Calibri"/>
          <w:b/>
          <w:bCs/>
          <w:sz w:val="24"/>
          <w:szCs w:val="24"/>
        </w:rPr>
        <w:t xml:space="preserve">Η </w:t>
      </w:r>
      <w:proofErr w:type="spellStart"/>
      <w:r w:rsidRPr="00655676">
        <w:rPr>
          <w:rFonts w:ascii="Calibri" w:hAnsi="Calibri" w:cs="Calibri"/>
          <w:b/>
          <w:bCs/>
          <w:sz w:val="24"/>
          <w:szCs w:val="24"/>
        </w:rPr>
        <w:t>στοχοθεσία</w:t>
      </w:r>
      <w:proofErr w:type="spellEnd"/>
      <w:r w:rsidRPr="00655676">
        <w:rPr>
          <w:rFonts w:ascii="Calibri" w:hAnsi="Calibri" w:cs="Calibri"/>
          <w:b/>
          <w:bCs/>
          <w:sz w:val="24"/>
          <w:szCs w:val="24"/>
        </w:rPr>
        <w:t xml:space="preserve"> εντάσσεται στα καθήκοντα ενός διοικητικού στελέχους για:</w:t>
      </w:r>
    </w:p>
    <w:p w14:paraId="6C668150" w14:textId="77777777" w:rsidR="00385658" w:rsidRPr="00385658" w:rsidRDefault="00385658" w:rsidP="00385658">
      <w:pPr>
        <w:pStyle w:val="a8"/>
        <w:numPr>
          <w:ilvl w:val="0"/>
          <w:numId w:val="94"/>
        </w:numPr>
        <w:spacing w:after="0" w:line="240" w:lineRule="auto"/>
        <w:ind w:left="1434" w:hanging="357"/>
        <w:jc w:val="both"/>
        <w:rPr>
          <w:rFonts w:ascii="Calibri" w:hAnsi="Calibri" w:cs="Calibri"/>
          <w:b/>
          <w:bCs/>
          <w:color w:val="C00000"/>
          <w:sz w:val="24"/>
          <w:szCs w:val="24"/>
        </w:rPr>
      </w:pPr>
      <w:r w:rsidRPr="00385658">
        <w:rPr>
          <w:rFonts w:ascii="Calibri" w:hAnsi="Calibri" w:cs="Calibri"/>
          <w:b/>
          <w:bCs/>
          <w:color w:val="C00000"/>
          <w:sz w:val="24"/>
          <w:szCs w:val="24"/>
        </w:rPr>
        <w:t>Προγραμματισμό</w:t>
      </w:r>
    </w:p>
    <w:p w14:paraId="337BD5B2" w14:textId="77777777" w:rsidR="00385658" w:rsidRPr="00655676" w:rsidRDefault="00385658" w:rsidP="00385658">
      <w:pPr>
        <w:pStyle w:val="a8"/>
        <w:numPr>
          <w:ilvl w:val="0"/>
          <w:numId w:val="94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655676">
        <w:rPr>
          <w:rFonts w:ascii="Calibri" w:hAnsi="Calibri" w:cs="Calibri"/>
          <w:sz w:val="24"/>
          <w:szCs w:val="24"/>
        </w:rPr>
        <w:t>Οργάνωση</w:t>
      </w:r>
    </w:p>
    <w:p w14:paraId="30C1DC6A" w14:textId="77777777" w:rsidR="00385658" w:rsidRPr="00655676" w:rsidRDefault="00385658" w:rsidP="00385658">
      <w:pPr>
        <w:pStyle w:val="a8"/>
        <w:numPr>
          <w:ilvl w:val="0"/>
          <w:numId w:val="94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655676">
        <w:rPr>
          <w:rFonts w:ascii="Calibri" w:hAnsi="Calibri" w:cs="Calibri"/>
          <w:sz w:val="24"/>
          <w:szCs w:val="24"/>
        </w:rPr>
        <w:t>Παρακίνηση</w:t>
      </w:r>
    </w:p>
    <w:p w14:paraId="1831A4AE" w14:textId="77777777" w:rsidR="00385658" w:rsidRPr="00655676" w:rsidRDefault="00385658" w:rsidP="00385658">
      <w:pPr>
        <w:pStyle w:val="a8"/>
        <w:numPr>
          <w:ilvl w:val="0"/>
          <w:numId w:val="94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655676">
        <w:rPr>
          <w:rFonts w:ascii="Calibri" w:hAnsi="Calibri" w:cs="Calibri"/>
          <w:sz w:val="24"/>
          <w:szCs w:val="24"/>
        </w:rPr>
        <w:t>Συντονισμό</w:t>
      </w:r>
    </w:p>
    <w:p w14:paraId="15D63FDC" w14:textId="77777777" w:rsidR="00385658" w:rsidRPr="00655676" w:rsidRDefault="00385658" w:rsidP="00643DE0">
      <w:pPr>
        <w:pStyle w:val="a8"/>
        <w:spacing w:after="0" w:line="240" w:lineRule="auto"/>
        <w:jc w:val="center"/>
        <w:rPr>
          <w:rFonts w:cstheme="minorHAnsi"/>
          <w:b/>
          <w:sz w:val="24"/>
          <w:szCs w:val="24"/>
        </w:rPr>
      </w:pPr>
    </w:p>
    <w:p w14:paraId="1D2CB20A" w14:textId="77777777" w:rsidR="00643DE0" w:rsidRPr="00655676" w:rsidRDefault="00643DE0" w:rsidP="00643DE0">
      <w:pPr>
        <w:pStyle w:val="a8"/>
        <w:numPr>
          <w:ilvl w:val="0"/>
          <w:numId w:val="72"/>
        </w:numPr>
        <w:spacing w:after="0" w:line="240" w:lineRule="auto"/>
        <w:jc w:val="both"/>
        <w:rPr>
          <w:rFonts w:cstheme="minorHAnsi"/>
          <w:b/>
          <w:sz w:val="24"/>
          <w:szCs w:val="24"/>
          <w:lang w:val="en-US"/>
        </w:rPr>
      </w:pPr>
      <w:r w:rsidRPr="00655676">
        <w:rPr>
          <w:rFonts w:cstheme="minorHAnsi"/>
          <w:b/>
          <w:bCs/>
          <w:sz w:val="24"/>
          <w:szCs w:val="24"/>
        </w:rPr>
        <w:t>Η</w:t>
      </w:r>
      <w:r w:rsidRPr="00655676">
        <w:rPr>
          <w:rFonts w:cstheme="minorHAnsi"/>
          <w:b/>
          <w:bCs/>
          <w:sz w:val="24"/>
          <w:szCs w:val="24"/>
          <w:lang w:val="en-US"/>
        </w:rPr>
        <w:t xml:space="preserve"> </w:t>
      </w:r>
      <w:r w:rsidRPr="00655676">
        <w:rPr>
          <w:rFonts w:cstheme="minorHAnsi"/>
          <w:b/>
          <w:bCs/>
          <w:sz w:val="24"/>
          <w:szCs w:val="24"/>
        </w:rPr>
        <w:t>Ανάλυση</w:t>
      </w:r>
      <w:r w:rsidRPr="00655676">
        <w:rPr>
          <w:rFonts w:cstheme="minorHAnsi"/>
          <w:b/>
          <w:bCs/>
          <w:sz w:val="24"/>
          <w:szCs w:val="24"/>
          <w:lang w:val="en-US"/>
        </w:rPr>
        <w:t xml:space="preserve"> S.W.O.T. (</w:t>
      </w:r>
      <w:proofErr w:type="spellStart"/>
      <w:r w:rsidRPr="00655676">
        <w:rPr>
          <w:rFonts w:cstheme="minorHAnsi"/>
          <w:b/>
          <w:bCs/>
          <w:sz w:val="24"/>
          <w:szCs w:val="24"/>
          <w:lang w:val="en-US"/>
        </w:rPr>
        <w:t>Strenghts</w:t>
      </w:r>
      <w:proofErr w:type="spellEnd"/>
      <w:r w:rsidRPr="00655676">
        <w:rPr>
          <w:rFonts w:cstheme="minorHAnsi"/>
          <w:b/>
          <w:bCs/>
          <w:sz w:val="24"/>
          <w:szCs w:val="24"/>
          <w:lang w:val="en-US"/>
        </w:rPr>
        <w:t xml:space="preserve"> – Weaknesses - Opportunities – Threats) </w:t>
      </w:r>
      <w:r w:rsidRPr="00655676">
        <w:rPr>
          <w:rFonts w:cstheme="minorHAnsi"/>
          <w:b/>
          <w:bCs/>
          <w:sz w:val="24"/>
          <w:szCs w:val="24"/>
        </w:rPr>
        <w:t>εκπονείται</w:t>
      </w:r>
      <w:r w:rsidRPr="00655676">
        <w:rPr>
          <w:rFonts w:cstheme="minorHAnsi"/>
          <w:b/>
          <w:bCs/>
          <w:sz w:val="24"/>
          <w:szCs w:val="24"/>
          <w:lang w:val="en-US"/>
        </w:rPr>
        <w:t xml:space="preserve"> </w:t>
      </w:r>
      <w:r w:rsidRPr="00655676">
        <w:rPr>
          <w:rFonts w:cstheme="minorHAnsi"/>
          <w:b/>
          <w:bCs/>
          <w:sz w:val="24"/>
          <w:szCs w:val="24"/>
        </w:rPr>
        <w:t>κατά</w:t>
      </w:r>
      <w:r w:rsidRPr="00655676">
        <w:rPr>
          <w:rFonts w:cstheme="minorHAnsi"/>
          <w:b/>
          <w:bCs/>
          <w:sz w:val="24"/>
          <w:szCs w:val="24"/>
          <w:lang w:val="en-US"/>
        </w:rPr>
        <w:t xml:space="preserve"> </w:t>
      </w:r>
      <w:r w:rsidRPr="00655676">
        <w:rPr>
          <w:rFonts w:cstheme="minorHAnsi"/>
          <w:b/>
          <w:bCs/>
          <w:sz w:val="24"/>
          <w:szCs w:val="24"/>
        </w:rPr>
        <w:t>τη</w:t>
      </w:r>
      <w:r w:rsidRPr="00655676">
        <w:rPr>
          <w:rFonts w:cstheme="minorHAnsi"/>
          <w:b/>
          <w:bCs/>
          <w:sz w:val="24"/>
          <w:szCs w:val="24"/>
          <w:lang w:val="en-US"/>
        </w:rPr>
        <w:t xml:space="preserve"> </w:t>
      </w:r>
      <w:r w:rsidRPr="00655676">
        <w:rPr>
          <w:rFonts w:cstheme="minorHAnsi"/>
          <w:b/>
          <w:bCs/>
          <w:sz w:val="24"/>
          <w:szCs w:val="24"/>
        </w:rPr>
        <w:t>διάρκεια</w:t>
      </w:r>
      <w:r w:rsidRPr="00655676">
        <w:rPr>
          <w:rFonts w:cstheme="minorHAnsi"/>
          <w:b/>
          <w:bCs/>
          <w:sz w:val="24"/>
          <w:szCs w:val="24"/>
          <w:lang w:val="en-US"/>
        </w:rPr>
        <w:t>:</w:t>
      </w:r>
    </w:p>
    <w:p w14:paraId="56B6DA1C" w14:textId="77777777" w:rsidR="00643DE0" w:rsidRPr="00385658" w:rsidRDefault="00643DE0" w:rsidP="00643DE0">
      <w:pPr>
        <w:pStyle w:val="a8"/>
        <w:numPr>
          <w:ilvl w:val="0"/>
          <w:numId w:val="84"/>
        </w:numPr>
        <w:spacing w:after="0" w:line="240" w:lineRule="auto"/>
        <w:jc w:val="both"/>
        <w:rPr>
          <w:rFonts w:cstheme="minorHAnsi"/>
          <w:b/>
          <w:bCs/>
          <w:color w:val="C00000"/>
          <w:sz w:val="24"/>
          <w:szCs w:val="24"/>
        </w:rPr>
      </w:pPr>
      <w:r w:rsidRPr="00385658">
        <w:rPr>
          <w:rFonts w:cstheme="minorHAnsi"/>
          <w:b/>
          <w:bCs/>
          <w:color w:val="C00000"/>
          <w:sz w:val="24"/>
          <w:szCs w:val="24"/>
        </w:rPr>
        <w:t>Του προγραμματισμού</w:t>
      </w:r>
    </w:p>
    <w:p w14:paraId="3FDA5204" w14:textId="77777777" w:rsidR="00643DE0" w:rsidRPr="00655676" w:rsidRDefault="00643DE0" w:rsidP="00643DE0">
      <w:pPr>
        <w:pStyle w:val="a8"/>
        <w:numPr>
          <w:ilvl w:val="0"/>
          <w:numId w:val="84"/>
        </w:numPr>
        <w:spacing w:after="0" w:line="240" w:lineRule="auto"/>
        <w:ind w:hanging="357"/>
        <w:jc w:val="both"/>
        <w:rPr>
          <w:rFonts w:cstheme="minorHAnsi"/>
          <w:sz w:val="24"/>
          <w:szCs w:val="24"/>
        </w:rPr>
      </w:pPr>
      <w:r w:rsidRPr="00655676">
        <w:rPr>
          <w:rFonts w:cstheme="minorHAnsi"/>
          <w:sz w:val="24"/>
          <w:szCs w:val="24"/>
        </w:rPr>
        <w:t>Της οργάνωσης</w:t>
      </w:r>
    </w:p>
    <w:p w14:paraId="3589483C" w14:textId="77777777" w:rsidR="00643DE0" w:rsidRPr="00655676" w:rsidRDefault="00643DE0" w:rsidP="00643DE0">
      <w:pPr>
        <w:pStyle w:val="a8"/>
        <w:numPr>
          <w:ilvl w:val="0"/>
          <w:numId w:val="84"/>
        </w:numPr>
        <w:spacing w:after="0" w:line="240" w:lineRule="auto"/>
        <w:ind w:hanging="357"/>
        <w:jc w:val="both"/>
        <w:rPr>
          <w:rFonts w:cstheme="minorHAnsi"/>
          <w:sz w:val="24"/>
          <w:szCs w:val="24"/>
        </w:rPr>
      </w:pPr>
      <w:r w:rsidRPr="00655676">
        <w:rPr>
          <w:rFonts w:cstheme="minorHAnsi"/>
          <w:sz w:val="24"/>
          <w:szCs w:val="24"/>
        </w:rPr>
        <w:t>Του συντονισμού</w:t>
      </w:r>
    </w:p>
    <w:p w14:paraId="6EA4E509" w14:textId="77777777" w:rsidR="00643DE0" w:rsidRPr="00655676" w:rsidRDefault="00643DE0" w:rsidP="00643DE0">
      <w:pPr>
        <w:pStyle w:val="a8"/>
        <w:numPr>
          <w:ilvl w:val="0"/>
          <w:numId w:val="84"/>
        </w:numPr>
        <w:spacing w:after="0" w:line="240" w:lineRule="auto"/>
        <w:ind w:hanging="357"/>
        <w:jc w:val="both"/>
        <w:rPr>
          <w:rFonts w:cstheme="minorHAnsi"/>
          <w:sz w:val="24"/>
          <w:szCs w:val="24"/>
        </w:rPr>
      </w:pPr>
      <w:r w:rsidRPr="00655676">
        <w:rPr>
          <w:rFonts w:cstheme="minorHAnsi"/>
          <w:sz w:val="24"/>
          <w:szCs w:val="24"/>
        </w:rPr>
        <w:t>Του ελέγχου</w:t>
      </w:r>
    </w:p>
    <w:p w14:paraId="46F36FCC" w14:textId="77777777" w:rsidR="00643DE0" w:rsidRPr="00655676" w:rsidRDefault="00643DE0" w:rsidP="00643DE0">
      <w:pPr>
        <w:pStyle w:val="a8"/>
        <w:spacing w:after="0" w:line="240" w:lineRule="auto"/>
        <w:ind w:left="1440"/>
        <w:jc w:val="both"/>
        <w:rPr>
          <w:rFonts w:cstheme="minorHAnsi"/>
          <w:sz w:val="24"/>
          <w:szCs w:val="24"/>
        </w:rPr>
      </w:pPr>
    </w:p>
    <w:p w14:paraId="3DBB2E65" w14:textId="77777777" w:rsidR="00643DE0" w:rsidRPr="00655676" w:rsidRDefault="00643DE0" w:rsidP="00643DE0">
      <w:pPr>
        <w:pStyle w:val="a8"/>
        <w:numPr>
          <w:ilvl w:val="0"/>
          <w:numId w:val="72"/>
        </w:num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655676">
        <w:rPr>
          <w:rFonts w:cstheme="minorHAnsi"/>
          <w:b/>
          <w:bCs/>
          <w:i/>
          <w:iCs/>
          <w:sz w:val="24"/>
          <w:szCs w:val="24"/>
        </w:rPr>
        <w:t>«Άρτια εκπαιδευμένο ανθρώπινο δυναμικό ενός οργανισμού».</w:t>
      </w:r>
      <w:r w:rsidRPr="00655676">
        <w:rPr>
          <w:rFonts w:cstheme="minorHAnsi"/>
          <w:b/>
          <w:bCs/>
          <w:sz w:val="24"/>
          <w:szCs w:val="24"/>
        </w:rPr>
        <w:t xml:space="preserve"> Σε ποιο από τα τέσσερα τεταρτημόρια της S.W.O.T. Ανάλυσης εντάσσεται η συγκεκριμένη πρόταση;</w:t>
      </w:r>
    </w:p>
    <w:p w14:paraId="50EF9ADA" w14:textId="77777777" w:rsidR="00643DE0" w:rsidRPr="00385658" w:rsidRDefault="00643DE0" w:rsidP="00643DE0">
      <w:pPr>
        <w:pStyle w:val="a8"/>
        <w:numPr>
          <w:ilvl w:val="0"/>
          <w:numId w:val="76"/>
        </w:numPr>
        <w:spacing w:after="0" w:line="240" w:lineRule="auto"/>
        <w:jc w:val="both"/>
        <w:rPr>
          <w:rFonts w:cstheme="minorHAnsi"/>
          <w:b/>
          <w:bCs/>
          <w:color w:val="C00000"/>
          <w:sz w:val="24"/>
          <w:szCs w:val="24"/>
        </w:rPr>
      </w:pPr>
      <w:proofErr w:type="spellStart"/>
      <w:r w:rsidRPr="00385658">
        <w:rPr>
          <w:rFonts w:cstheme="minorHAnsi"/>
          <w:b/>
          <w:bCs/>
          <w:color w:val="C00000"/>
          <w:sz w:val="24"/>
          <w:szCs w:val="24"/>
        </w:rPr>
        <w:t>Strengths</w:t>
      </w:r>
      <w:proofErr w:type="spellEnd"/>
      <w:r w:rsidRPr="00385658">
        <w:rPr>
          <w:rFonts w:cstheme="minorHAnsi"/>
          <w:b/>
          <w:bCs/>
          <w:color w:val="C00000"/>
          <w:sz w:val="24"/>
          <w:szCs w:val="24"/>
        </w:rPr>
        <w:t xml:space="preserve"> (Δυνατότητες)</w:t>
      </w:r>
    </w:p>
    <w:p w14:paraId="131485F3" w14:textId="77777777" w:rsidR="00643DE0" w:rsidRPr="00655676" w:rsidRDefault="00643DE0" w:rsidP="00643DE0">
      <w:pPr>
        <w:pStyle w:val="a8"/>
        <w:numPr>
          <w:ilvl w:val="0"/>
          <w:numId w:val="76"/>
        </w:numPr>
        <w:spacing w:after="0" w:line="240" w:lineRule="auto"/>
        <w:jc w:val="both"/>
        <w:rPr>
          <w:rFonts w:cstheme="minorHAnsi"/>
          <w:sz w:val="24"/>
          <w:szCs w:val="24"/>
        </w:rPr>
      </w:pPr>
      <w:proofErr w:type="spellStart"/>
      <w:r w:rsidRPr="00655676">
        <w:rPr>
          <w:rFonts w:cstheme="minorHAnsi"/>
          <w:sz w:val="24"/>
          <w:szCs w:val="24"/>
        </w:rPr>
        <w:t>Weaknesses</w:t>
      </w:r>
      <w:proofErr w:type="spellEnd"/>
      <w:r w:rsidRPr="00655676">
        <w:rPr>
          <w:rFonts w:cstheme="minorHAnsi"/>
          <w:sz w:val="24"/>
          <w:szCs w:val="24"/>
        </w:rPr>
        <w:t xml:space="preserve"> (Αδυναμίες)</w:t>
      </w:r>
    </w:p>
    <w:p w14:paraId="15636C35" w14:textId="77777777" w:rsidR="00643DE0" w:rsidRPr="00655676" w:rsidRDefault="00643DE0" w:rsidP="00643DE0">
      <w:pPr>
        <w:pStyle w:val="a8"/>
        <w:numPr>
          <w:ilvl w:val="0"/>
          <w:numId w:val="76"/>
        </w:numPr>
        <w:spacing w:after="0" w:line="240" w:lineRule="auto"/>
        <w:jc w:val="both"/>
        <w:rPr>
          <w:rFonts w:cstheme="minorHAnsi"/>
          <w:sz w:val="24"/>
          <w:szCs w:val="24"/>
        </w:rPr>
      </w:pPr>
      <w:proofErr w:type="spellStart"/>
      <w:r w:rsidRPr="00655676">
        <w:rPr>
          <w:rFonts w:cstheme="minorHAnsi"/>
          <w:sz w:val="24"/>
          <w:szCs w:val="24"/>
        </w:rPr>
        <w:t>Opportunities</w:t>
      </w:r>
      <w:proofErr w:type="spellEnd"/>
      <w:r w:rsidRPr="00655676">
        <w:rPr>
          <w:rFonts w:cstheme="minorHAnsi"/>
          <w:sz w:val="24"/>
          <w:szCs w:val="24"/>
        </w:rPr>
        <w:t xml:space="preserve"> (Ευκαιρίες) </w:t>
      </w:r>
    </w:p>
    <w:p w14:paraId="223AF82F" w14:textId="77777777" w:rsidR="00643DE0" w:rsidRPr="00655676" w:rsidRDefault="00643DE0" w:rsidP="00643DE0">
      <w:pPr>
        <w:pStyle w:val="a8"/>
        <w:numPr>
          <w:ilvl w:val="0"/>
          <w:numId w:val="76"/>
        </w:numPr>
        <w:spacing w:after="0" w:line="240" w:lineRule="auto"/>
        <w:jc w:val="both"/>
        <w:rPr>
          <w:rFonts w:cstheme="minorHAnsi"/>
          <w:sz w:val="24"/>
          <w:szCs w:val="24"/>
        </w:rPr>
      </w:pPr>
      <w:proofErr w:type="spellStart"/>
      <w:r w:rsidRPr="00655676">
        <w:rPr>
          <w:rFonts w:cstheme="minorHAnsi"/>
          <w:sz w:val="24"/>
          <w:szCs w:val="24"/>
        </w:rPr>
        <w:t>Threats</w:t>
      </w:r>
      <w:proofErr w:type="spellEnd"/>
      <w:r w:rsidRPr="00655676">
        <w:rPr>
          <w:rFonts w:cstheme="minorHAnsi"/>
          <w:sz w:val="24"/>
          <w:szCs w:val="24"/>
        </w:rPr>
        <w:t xml:space="preserve">(Απειλές) </w:t>
      </w:r>
    </w:p>
    <w:p w14:paraId="6406CD91" w14:textId="77777777" w:rsidR="00643DE0" w:rsidRPr="005B1813" w:rsidRDefault="00643DE0" w:rsidP="005D47F9">
      <w:pPr>
        <w:pStyle w:val="a8"/>
        <w:spacing w:after="0" w:line="240" w:lineRule="auto"/>
        <w:rPr>
          <w:rFonts w:ascii="Calibri" w:hAnsi="Calibri" w:cs="Calibri"/>
          <w:b/>
          <w:bCs/>
          <w:sz w:val="24"/>
          <w:szCs w:val="24"/>
        </w:rPr>
      </w:pPr>
    </w:p>
    <w:p w14:paraId="50916C4F" w14:textId="77777777" w:rsidR="009266FE" w:rsidRPr="009266FE" w:rsidRDefault="009266FE" w:rsidP="00D03FD0">
      <w:pPr>
        <w:pStyle w:val="a8"/>
        <w:numPr>
          <w:ilvl w:val="0"/>
          <w:numId w:val="72"/>
        </w:numPr>
        <w:spacing w:after="0" w:line="240" w:lineRule="auto"/>
        <w:rPr>
          <w:rFonts w:ascii="Calibri" w:hAnsi="Calibri" w:cs="Calibri"/>
          <w:b/>
          <w:bCs/>
          <w:sz w:val="24"/>
          <w:szCs w:val="24"/>
        </w:rPr>
      </w:pPr>
      <w:r w:rsidRPr="009266FE">
        <w:rPr>
          <w:rFonts w:cstheme="minorHAnsi"/>
          <w:b/>
          <w:sz w:val="24"/>
          <w:szCs w:val="24"/>
        </w:rPr>
        <w:t>Τι χαρακτηρίζει τη διοίκηση μέσω στόχων (Management By Objectives);</w:t>
      </w:r>
    </w:p>
    <w:p w14:paraId="2F223294" w14:textId="77777777" w:rsidR="009266FE" w:rsidRPr="009266FE" w:rsidRDefault="009266FE" w:rsidP="00D03FD0">
      <w:pPr>
        <w:pStyle w:val="a8"/>
        <w:numPr>
          <w:ilvl w:val="0"/>
          <w:numId w:val="55"/>
        </w:numPr>
        <w:spacing w:after="0" w:line="240" w:lineRule="auto"/>
        <w:rPr>
          <w:rFonts w:ascii="Calibri" w:hAnsi="Calibri" w:cs="Calibri"/>
          <w:b/>
          <w:bCs/>
          <w:sz w:val="24"/>
          <w:szCs w:val="24"/>
        </w:rPr>
      </w:pPr>
      <w:r w:rsidRPr="009266FE">
        <w:rPr>
          <w:rFonts w:cstheme="minorHAnsi"/>
          <w:sz w:val="24"/>
          <w:szCs w:val="24"/>
        </w:rPr>
        <w:t>Ο έλεγχος μέσω κανόνων</w:t>
      </w:r>
    </w:p>
    <w:p w14:paraId="14F0AA1C" w14:textId="77777777" w:rsidR="009266FE" w:rsidRPr="00A34B9F" w:rsidRDefault="009266FE" w:rsidP="00D03FD0">
      <w:pPr>
        <w:pStyle w:val="a8"/>
        <w:numPr>
          <w:ilvl w:val="0"/>
          <w:numId w:val="55"/>
        </w:numPr>
        <w:spacing w:after="0" w:line="240" w:lineRule="auto"/>
        <w:rPr>
          <w:rFonts w:ascii="Calibri" w:hAnsi="Calibri" w:cs="Calibri"/>
          <w:b/>
          <w:bCs/>
          <w:color w:val="C00000"/>
          <w:sz w:val="24"/>
          <w:szCs w:val="24"/>
        </w:rPr>
      </w:pPr>
      <w:r w:rsidRPr="00A34B9F">
        <w:rPr>
          <w:rFonts w:cstheme="minorHAnsi"/>
          <w:b/>
          <w:color w:val="C00000"/>
          <w:sz w:val="24"/>
          <w:szCs w:val="24"/>
        </w:rPr>
        <w:t>Ο συμμετοχικός καθορισμός στόχων</w:t>
      </w:r>
    </w:p>
    <w:p w14:paraId="0CB22D0D" w14:textId="77777777" w:rsidR="009266FE" w:rsidRPr="009266FE" w:rsidRDefault="009266FE" w:rsidP="00D03FD0">
      <w:pPr>
        <w:pStyle w:val="a8"/>
        <w:numPr>
          <w:ilvl w:val="0"/>
          <w:numId w:val="55"/>
        </w:numPr>
        <w:spacing w:after="0" w:line="240" w:lineRule="auto"/>
        <w:rPr>
          <w:rFonts w:ascii="Calibri" w:hAnsi="Calibri" w:cs="Calibri"/>
          <w:b/>
          <w:bCs/>
          <w:sz w:val="24"/>
          <w:szCs w:val="24"/>
        </w:rPr>
      </w:pPr>
      <w:r w:rsidRPr="009266FE">
        <w:rPr>
          <w:rFonts w:cstheme="minorHAnsi"/>
          <w:sz w:val="24"/>
          <w:szCs w:val="24"/>
        </w:rPr>
        <w:t>Αποκλειστικά ποιοτικοί στόχοι αποτελεσματικότητας</w:t>
      </w:r>
    </w:p>
    <w:p w14:paraId="5CD29FD4" w14:textId="561F5FFC" w:rsidR="009266FE" w:rsidRPr="005D47F9" w:rsidRDefault="009266FE" w:rsidP="00D03FD0">
      <w:pPr>
        <w:pStyle w:val="a8"/>
        <w:numPr>
          <w:ilvl w:val="0"/>
          <w:numId w:val="55"/>
        </w:numPr>
        <w:spacing w:after="0" w:line="240" w:lineRule="auto"/>
        <w:rPr>
          <w:rFonts w:ascii="Calibri" w:hAnsi="Calibri" w:cs="Calibri"/>
          <w:b/>
          <w:bCs/>
          <w:sz w:val="24"/>
          <w:szCs w:val="24"/>
        </w:rPr>
      </w:pPr>
      <w:r w:rsidRPr="009266FE">
        <w:rPr>
          <w:rFonts w:cstheme="minorHAnsi"/>
          <w:sz w:val="24"/>
          <w:szCs w:val="24"/>
        </w:rPr>
        <w:t>Ο κεντρικός σχεδιασμός χωρίς ανατροφοδότηση</w:t>
      </w:r>
    </w:p>
    <w:p w14:paraId="0D58A856" w14:textId="77777777" w:rsidR="007B7741" w:rsidRDefault="007B7741" w:rsidP="007B7741">
      <w:pPr>
        <w:pStyle w:val="a8"/>
        <w:spacing w:after="0" w:line="240" w:lineRule="auto"/>
        <w:ind w:left="1440"/>
        <w:jc w:val="both"/>
        <w:rPr>
          <w:rFonts w:eastAsia="Times New Roman" w:cstheme="minorHAnsi"/>
          <w:color w:val="C00000"/>
          <w:sz w:val="24"/>
          <w:szCs w:val="24"/>
          <w:lang w:eastAsia="el-GR"/>
        </w:rPr>
      </w:pPr>
    </w:p>
    <w:p w14:paraId="67BE3EB9" w14:textId="77777777" w:rsidR="00D86D49" w:rsidRPr="00655676" w:rsidRDefault="00D86D49" w:rsidP="007B7741">
      <w:pPr>
        <w:pStyle w:val="a8"/>
        <w:spacing w:after="0" w:line="240" w:lineRule="auto"/>
        <w:ind w:left="1440"/>
        <w:jc w:val="both"/>
        <w:rPr>
          <w:rFonts w:eastAsia="Times New Roman" w:cstheme="minorHAnsi"/>
          <w:color w:val="C00000"/>
          <w:sz w:val="24"/>
          <w:szCs w:val="24"/>
          <w:lang w:eastAsia="el-GR"/>
        </w:rPr>
      </w:pPr>
    </w:p>
    <w:p w14:paraId="1D3E956E" w14:textId="77777777" w:rsidR="007B7741" w:rsidRPr="00655676" w:rsidRDefault="007B7741" w:rsidP="007B7741">
      <w:pPr>
        <w:pStyle w:val="a8"/>
        <w:numPr>
          <w:ilvl w:val="0"/>
          <w:numId w:val="72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b/>
          <w:color w:val="000000" w:themeColor="text1"/>
          <w:sz w:val="24"/>
          <w:szCs w:val="24"/>
        </w:rPr>
      </w:pPr>
      <w:r w:rsidRPr="00655676">
        <w:rPr>
          <w:rFonts w:ascii="Calibri" w:eastAsia="Times New Roman" w:hAnsi="Calibri" w:cs="Calibri"/>
          <w:b/>
          <w:sz w:val="24"/>
          <w:szCs w:val="24"/>
          <w:lang w:eastAsia="el-GR"/>
        </w:rPr>
        <w:lastRenderedPageBreak/>
        <w:t xml:space="preserve">Ποιος είναι ο βασικός σκοπός της διαδικασίας </w:t>
      </w:r>
      <w:proofErr w:type="spellStart"/>
      <w:r w:rsidRPr="00655676">
        <w:rPr>
          <w:rFonts w:ascii="Calibri" w:eastAsia="Times New Roman" w:hAnsi="Calibri" w:cs="Calibri"/>
          <w:b/>
          <w:sz w:val="24"/>
          <w:szCs w:val="24"/>
          <w:lang w:eastAsia="el-GR"/>
        </w:rPr>
        <w:t>στοχοθεσίας</w:t>
      </w:r>
      <w:proofErr w:type="spellEnd"/>
      <w:r w:rsidRPr="00655676">
        <w:rPr>
          <w:rFonts w:ascii="Calibri" w:eastAsia="Times New Roman" w:hAnsi="Calibri" w:cs="Calibri"/>
          <w:b/>
          <w:sz w:val="24"/>
          <w:szCs w:val="24"/>
          <w:lang w:eastAsia="el-GR"/>
        </w:rPr>
        <w:t xml:space="preserve"> στις δημόσιες υπηρεσίες;</w:t>
      </w:r>
    </w:p>
    <w:p w14:paraId="04F75A8E" w14:textId="77777777" w:rsidR="007B7741" w:rsidRPr="00655676" w:rsidRDefault="007B7741" w:rsidP="007B7741">
      <w:pPr>
        <w:pStyle w:val="a8"/>
        <w:numPr>
          <w:ilvl w:val="0"/>
          <w:numId w:val="93"/>
        </w:numPr>
        <w:spacing w:after="0" w:line="240" w:lineRule="auto"/>
        <w:ind w:left="1418" w:hanging="447"/>
        <w:jc w:val="both"/>
        <w:rPr>
          <w:rFonts w:ascii="Calibri" w:eastAsia="Times New Roman" w:hAnsi="Calibri" w:cs="Calibri"/>
          <w:sz w:val="24"/>
          <w:szCs w:val="24"/>
          <w:lang w:eastAsia="el-GR"/>
        </w:rPr>
      </w:pPr>
      <w:r w:rsidRPr="00655676">
        <w:rPr>
          <w:rFonts w:ascii="Calibri" w:eastAsia="Times New Roman" w:hAnsi="Calibri" w:cs="Calibri"/>
          <w:sz w:val="24"/>
          <w:szCs w:val="24"/>
          <w:lang w:eastAsia="el-GR"/>
        </w:rPr>
        <w:t>Η τυπική καταγραφή των καθηκόντων κάθε υπαλλήλου, όπως αυτά περιγράφονται στο οργανόγραμμα του φορέα</w:t>
      </w:r>
    </w:p>
    <w:p w14:paraId="2059B8E7" w14:textId="77777777" w:rsidR="007B7741" w:rsidRPr="00655676" w:rsidRDefault="007B7741" w:rsidP="007B7741">
      <w:pPr>
        <w:pStyle w:val="a8"/>
        <w:numPr>
          <w:ilvl w:val="0"/>
          <w:numId w:val="93"/>
        </w:numPr>
        <w:spacing w:after="0" w:line="240" w:lineRule="auto"/>
        <w:ind w:left="1418" w:hanging="447"/>
        <w:jc w:val="both"/>
        <w:rPr>
          <w:rFonts w:ascii="Calibri" w:eastAsia="Times New Roman" w:hAnsi="Calibri" w:cs="Calibri"/>
          <w:sz w:val="24"/>
          <w:szCs w:val="24"/>
          <w:lang w:eastAsia="el-GR"/>
        </w:rPr>
      </w:pPr>
      <w:r w:rsidRPr="00655676">
        <w:rPr>
          <w:rFonts w:ascii="Calibri" w:eastAsia="Times New Roman" w:hAnsi="Calibri" w:cs="Calibri"/>
          <w:sz w:val="24"/>
          <w:szCs w:val="24"/>
          <w:lang w:eastAsia="el-GR"/>
        </w:rPr>
        <w:t>Η ποσοτική μέτρηση της απόδοσης κάθε υπαλλήλου, με βάση συγκεκριμένους αριθμητικούς δείκτες</w:t>
      </w:r>
    </w:p>
    <w:p w14:paraId="2D173C0D" w14:textId="77777777" w:rsidR="007B7741" w:rsidRPr="00385658" w:rsidRDefault="007B7741" w:rsidP="007B7741">
      <w:pPr>
        <w:pStyle w:val="a8"/>
        <w:numPr>
          <w:ilvl w:val="0"/>
          <w:numId w:val="93"/>
        </w:numPr>
        <w:spacing w:after="0" w:line="240" w:lineRule="auto"/>
        <w:ind w:left="1418" w:hanging="447"/>
        <w:jc w:val="both"/>
        <w:rPr>
          <w:rFonts w:ascii="Calibri" w:eastAsia="Times New Roman" w:hAnsi="Calibri" w:cs="Calibri"/>
          <w:b/>
          <w:bCs/>
          <w:color w:val="C00000"/>
          <w:sz w:val="24"/>
          <w:szCs w:val="24"/>
          <w:lang w:eastAsia="el-GR"/>
        </w:rPr>
      </w:pPr>
      <w:r w:rsidRPr="00385658">
        <w:rPr>
          <w:rFonts w:ascii="Calibri" w:eastAsia="Times New Roman" w:hAnsi="Calibri" w:cs="Calibri"/>
          <w:b/>
          <w:bCs/>
          <w:color w:val="C00000"/>
          <w:sz w:val="24"/>
          <w:szCs w:val="24"/>
          <w:lang w:eastAsia="el-GR"/>
        </w:rPr>
        <w:t>Ο καθορισμός σαφών, μετρήσιμων, εφικτών, σχετικών και χρονικά οριοθετημένων στόχων για κάθε οργανική μονάδα, σε συνάρτηση με το Σχέδιο Δράσης του φορέα</w:t>
      </w:r>
    </w:p>
    <w:p w14:paraId="6F679929" w14:textId="77777777" w:rsidR="007B7741" w:rsidRPr="00655676" w:rsidRDefault="007B7741" w:rsidP="007B7741">
      <w:pPr>
        <w:pStyle w:val="a8"/>
        <w:numPr>
          <w:ilvl w:val="0"/>
          <w:numId w:val="93"/>
        </w:numPr>
        <w:spacing w:after="0" w:line="240" w:lineRule="auto"/>
        <w:ind w:left="1418" w:hanging="447"/>
        <w:jc w:val="both"/>
        <w:rPr>
          <w:rFonts w:ascii="Calibri" w:eastAsia="Times New Roman" w:hAnsi="Calibri" w:cs="Calibri"/>
          <w:sz w:val="24"/>
          <w:szCs w:val="24"/>
          <w:lang w:eastAsia="el-GR"/>
        </w:rPr>
      </w:pPr>
      <w:r w:rsidRPr="00655676">
        <w:rPr>
          <w:rFonts w:ascii="Calibri" w:eastAsia="Times New Roman" w:hAnsi="Calibri" w:cs="Calibri"/>
          <w:sz w:val="24"/>
          <w:szCs w:val="24"/>
          <w:lang w:eastAsia="el-GR"/>
        </w:rPr>
        <w:t>Η διασφάλιση της ομοιόμορφης κατανομής των εργασιών μεταξύ των υπαλλήλων κάθε οργανικής μονάδας</w:t>
      </w:r>
    </w:p>
    <w:p w14:paraId="3FE6C9A7" w14:textId="77777777" w:rsidR="00DC4274" w:rsidRDefault="00DC4274" w:rsidP="005D47F9">
      <w:pPr>
        <w:pStyle w:val="a8"/>
        <w:spacing w:after="0" w:line="240" w:lineRule="auto"/>
        <w:ind w:left="1440"/>
        <w:rPr>
          <w:rFonts w:ascii="Calibri" w:hAnsi="Calibri" w:cs="Calibri"/>
          <w:b/>
          <w:bCs/>
          <w:sz w:val="24"/>
          <w:szCs w:val="24"/>
        </w:rPr>
      </w:pPr>
    </w:p>
    <w:p w14:paraId="35E4925D" w14:textId="77777777" w:rsidR="000B426B" w:rsidRPr="005B1813" w:rsidRDefault="000B426B" w:rsidP="00D03FD0">
      <w:pPr>
        <w:pStyle w:val="a8"/>
        <w:numPr>
          <w:ilvl w:val="0"/>
          <w:numId w:val="72"/>
        </w:num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0941C0">
        <w:rPr>
          <w:rFonts w:ascii="Calibri" w:hAnsi="Calibri" w:cs="Calibri"/>
          <w:b/>
          <w:bCs/>
          <w:sz w:val="24"/>
          <w:szCs w:val="24"/>
          <w:lang w:val="en-US"/>
        </w:rPr>
        <w:t>SMART</w:t>
      </w:r>
      <w:r w:rsidRPr="005B1813">
        <w:rPr>
          <w:rFonts w:ascii="Calibri" w:hAnsi="Calibri" w:cs="Calibri"/>
          <w:b/>
          <w:bCs/>
          <w:sz w:val="24"/>
          <w:szCs w:val="24"/>
        </w:rPr>
        <w:t xml:space="preserve"> στόχος ενός οργανισμού είναι:</w:t>
      </w:r>
    </w:p>
    <w:p w14:paraId="1CCFD739" w14:textId="5D808AC7" w:rsidR="000B426B" w:rsidRPr="005B1813" w:rsidRDefault="000B426B" w:rsidP="00D03FD0">
      <w:pPr>
        <w:pStyle w:val="a8"/>
        <w:numPr>
          <w:ilvl w:val="0"/>
          <w:numId w:val="9"/>
        </w:numPr>
        <w:spacing w:after="0" w:line="240" w:lineRule="auto"/>
        <w:ind w:left="1434" w:hanging="357"/>
        <w:jc w:val="both"/>
        <w:rPr>
          <w:rFonts w:ascii="Calibri" w:hAnsi="Calibri" w:cs="Calibri"/>
          <w:sz w:val="24"/>
          <w:szCs w:val="24"/>
        </w:rPr>
      </w:pPr>
      <w:r w:rsidRPr="005B1813">
        <w:rPr>
          <w:rFonts w:ascii="Calibri" w:hAnsi="Calibri" w:cs="Calibri"/>
          <w:sz w:val="24"/>
          <w:szCs w:val="24"/>
        </w:rPr>
        <w:t xml:space="preserve">Η μείωση του χρόνου αναμονής των πολιτών για τη διεκπεραίωση του αιτήματός τους </w:t>
      </w:r>
      <w:r w:rsidR="003F188E">
        <w:rPr>
          <w:rFonts w:ascii="Calibri" w:hAnsi="Calibri" w:cs="Calibri"/>
          <w:sz w:val="24"/>
          <w:szCs w:val="24"/>
        </w:rPr>
        <w:t xml:space="preserve">εντός </w:t>
      </w:r>
      <w:r w:rsidRPr="005B1813">
        <w:rPr>
          <w:rFonts w:ascii="Calibri" w:hAnsi="Calibri" w:cs="Calibri"/>
          <w:sz w:val="24"/>
          <w:szCs w:val="24"/>
        </w:rPr>
        <w:t xml:space="preserve">πέντε (5) </w:t>
      </w:r>
      <w:r w:rsidR="0050355E" w:rsidRPr="005B1813">
        <w:rPr>
          <w:rFonts w:ascii="Calibri" w:hAnsi="Calibri" w:cs="Calibri"/>
          <w:sz w:val="24"/>
          <w:szCs w:val="24"/>
        </w:rPr>
        <w:t>μ</w:t>
      </w:r>
      <w:r w:rsidR="003F188E">
        <w:rPr>
          <w:rFonts w:ascii="Calibri" w:hAnsi="Calibri" w:cs="Calibri"/>
          <w:sz w:val="24"/>
          <w:szCs w:val="24"/>
        </w:rPr>
        <w:t>ηνών</w:t>
      </w:r>
    </w:p>
    <w:p w14:paraId="6C806C96" w14:textId="77777777" w:rsidR="000B426B" w:rsidRPr="005B1813" w:rsidRDefault="000B426B" w:rsidP="00D03FD0">
      <w:pPr>
        <w:pStyle w:val="a8"/>
        <w:numPr>
          <w:ilvl w:val="0"/>
          <w:numId w:val="9"/>
        </w:numPr>
        <w:spacing w:after="0" w:line="240" w:lineRule="auto"/>
        <w:ind w:left="1434" w:hanging="357"/>
        <w:jc w:val="both"/>
        <w:rPr>
          <w:rFonts w:ascii="Calibri" w:hAnsi="Calibri" w:cs="Calibri"/>
          <w:sz w:val="24"/>
          <w:szCs w:val="24"/>
        </w:rPr>
      </w:pPr>
      <w:r w:rsidRPr="005B1813">
        <w:rPr>
          <w:rFonts w:ascii="Calibri" w:hAnsi="Calibri" w:cs="Calibri"/>
          <w:sz w:val="24"/>
          <w:szCs w:val="24"/>
        </w:rPr>
        <w:t>Η μείωση του χρόνου αναμονής των πολιτών για τη διεκπεραίωση του αιτήματός τους από δύο (2) ώρες σε μία (1) ώρα</w:t>
      </w:r>
    </w:p>
    <w:p w14:paraId="15D2B041" w14:textId="3E57F175" w:rsidR="000B426B" w:rsidRPr="005B1813" w:rsidRDefault="000B426B" w:rsidP="00D03FD0">
      <w:pPr>
        <w:pStyle w:val="a8"/>
        <w:numPr>
          <w:ilvl w:val="0"/>
          <w:numId w:val="9"/>
        </w:numPr>
        <w:spacing w:after="0" w:line="240" w:lineRule="auto"/>
        <w:ind w:left="1434" w:hanging="357"/>
        <w:jc w:val="both"/>
        <w:rPr>
          <w:rFonts w:ascii="Calibri" w:hAnsi="Calibri" w:cs="Calibri"/>
          <w:b/>
          <w:bCs/>
          <w:color w:val="C00000"/>
          <w:sz w:val="24"/>
          <w:szCs w:val="24"/>
        </w:rPr>
      </w:pPr>
      <w:r w:rsidRPr="005B1813">
        <w:rPr>
          <w:rFonts w:ascii="Calibri" w:hAnsi="Calibri" w:cs="Calibri"/>
          <w:b/>
          <w:bCs/>
          <w:color w:val="C00000"/>
          <w:sz w:val="24"/>
          <w:szCs w:val="24"/>
        </w:rPr>
        <w:t xml:space="preserve">Η μείωση του χρόνου αναμονής των πολιτών για τη διεκπεραίωση του αιτήματός τους από δύο (2) ώρες σε μία (1) ώρα </w:t>
      </w:r>
      <w:r w:rsidR="0050355E">
        <w:rPr>
          <w:rFonts w:ascii="Calibri" w:hAnsi="Calibri" w:cs="Calibri"/>
          <w:b/>
          <w:bCs/>
          <w:color w:val="C00000"/>
          <w:sz w:val="24"/>
          <w:szCs w:val="24"/>
        </w:rPr>
        <w:t>εντός</w:t>
      </w:r>
      <w:r w:rsidRPr="005B1813">
        <w:rPr>
          <w:rFonts w:ascii="Calibri" w:hAnsi="Calibri" w:cs="Calibri"/>
          <w:b/>
          <w:bCs/>
          <w:color w:val="C00000"/>
          <w:sz w:val="24"/>
          <w:szCs w:val="24"/>
        </w:rPr>
        <w:t xml:space="preserve"> πέντε (5) </w:t>
      </w:r>
      <w:r w:rsidR="0050355E">
        <w:rPr>
          <w:rFonts w:ascii="Calibri" w:hAnsi="Calibri" w:cs="Calibri"/>
          <w:b/>
          <w:bCs/>
          <w:color w:val="C00000"/>
          <w:sz w:val="24"/>
          <w:szCs w:val="24"/>
        </w:rPr>
        <w:t>μηνών</w:t>
      </w:r>
    </w:p>
    <w:p w14:paraId="4EC06788" w14:textId="77777777" w:rsidR="000B426B" w:rsidRPr="005B1813" w:rsidRDefault="000B426B" w:rsidP="00D03FD0">
      <w:pPr>
        <w:pStyle w:val="a8"/>
        <w:numPr>
          <w:ilvl w:val="0"/>
          <w:numId w:val="9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5B1813">
        <w:rPr>
          <w:rFonts w:ascii="Calibri" w:hAnsi="Calibri" w:cs="Calibri"/>
          <w:sz w:val="24"/>
          <w:szCs w:val="24"/>
        </w:rPr>
        <w:t>Η μείωση του χρόνου αναμονής των πολιτών για τη διεκπεραίωση του αιτήματός τους όσο το δυνατόν πιο σύντομα</w:t>
      </w:r>
    </w:p>
    <w:p w14:paraId="7FF246C0" w14:textId="77777777" w:rsidR="000B426B" w:rsidRPr="005B1813" w:rsidRDefault="000B426B" w:rsidP="005D47F9">
      <w:pPr>
        <w:pStyle w:val="a8"/>
        <w:spacing w:after="0" w:line="240" w:lineRule="auto"/>
        <w:rPr>
          <w:rFonts w:ascii="Calibri" w:hAnsi="Calibri" w:cs="Calibri"/>
          <w:b/>
          <w:bCs/>
          <w:sz w:val="24"/>
          <w:szCs w:val="24"/>
        </w:rPr>
      </w:pPr>
    </w:p>
    <w:p w14:paraId="5BD319F1" w14:textId="77777777" w:rsidR="00030603" w:rsidRPr="00030603" w:rsidRDefault="00030603" w:rsidP="00D03FD0">
      <w:pPr>
        <w:pStyle w:val="a8"/>
        <w:numPr>
          <w:ilvl w:val="0"/>
          <w:numId w:val="72"/>
        </w:numPr>
        <w:spacing w:after="0" w:line="240" w:lineRule="auto"/>
        <w:ind w:left="714" w:hanging="357"/>
        <w:rPr>
          <w:rFonts w:cstheme="minorHAnsi"/>
          <w:b/>
          <w:bCs/>
          <w:sz w:val="24"/>
          <w:szCs w:val="24"/>
        </w:rPr>
      </w:pPr>
      <w:r w:rsidRPr="00030603">
        <w:rPr>
          <w:rFonts w:cstheme="minorHAnsi"/>
          <w:b/>
          <w:bCs/>
          <w:sz w:val="24"/>
          <w:szCs w:val="24"/>
        </w:rPr>
        <w:t>Ποια λειτουργία του μάνατζμεντ εξασφαλίζει τον συντονισμό ανθρώπων και πόρων;</w:t>
      </w:r>
    </w:p>
    <w:p w14:paraId="4C972005" w14:textId="77777777" w:rsidR="00030603" w:rsidRPr="00030603" w:rsidRDefault="00030603" w:rsidP="005D47F9">
      <w:pPr>
        <w:pStyle w:val="a8"/>
        <w:spacing w:after="0" w:line="240" w:lineRule="auto"/>
        <w:ind w:left="1077"/>
        <w:rPr>
          <w:rFonts w:cstheme="minorHAnsi"/>
          <w:sz w:val="24"/>
          <w:szCs w:val="24"/>
        </w:rPr>
      </w:pPr>
      <w:r w:rsidRPr="00030603">
        <w:rPr>
          <w:rFonts w:cstheme="minorHAnsi"/>
          <w:sz w:val="24"/>
          <w:szCs w:val="24"/>
        </w:rPr>
        <w:t>α. Ο προγραμματισμός</w:t>
      </w:r>
      <w:r w:rsidRPr="00030603">
        <w:rPr>
          <w:rFonts w:cstheme="minorHAnsi"/>
          <w:sz w:val="24"/>
          <w:szCs w:val="24"/>
        </w:rPr>
        <w:br/>
      </w:r>
      <w:r w:rsidRPr="00030603">
        <w:rPr>
          <w:rFonts w:cstheme="minorHAnsi"/>
          <w:b/>
          <w:color w:val="C00000"/>
          <w:sz w:val="24"/>
          <w:szCs w:val="24"/>
        </w:rPr>
        <w:t xml:space="preserve">β. Η </w:t>
      </w:r>
      <w:r w:rsidRPr="00030603">
        <w:rPr>
          <w:rFonts w:cstheme="minorHAnsi"/>
          <w:b/>
          <w:bCs/>
          <w:color w:val="C00000"/>
          <w:sz w:val="24"/>
          <w:szCs w:val="24"/>
        </w:rPr>
        <w:t>οργάνωση</w:t>
      </w:r>
      <w:r w:rsidRPr="00030603">
        <w:rPr>
          <w:rFonts w:cstheme="minorHAnsi"/>
          <w:sz w:val="24"/>
          <w:szCs w:val="24"/>
        </w:rPr>
        <w:br/>
        <w:t>γ. Ο έλεγχος</w:t>
      </w:r>
      <w:r w:rsidRPr="00030603">
        <w:rPr>
          <w:rFonts w:cstheme="minorHAnsi"/>
          <w:sz w:val="24"/>
          <w:szCs w:val="24"/>
        </w:rPr>
        <w:br/>
        <w:t>δ. Η καινοτομία</w:t>
      </w:r>
    </w:p>
    <w:p w14:paraId="4999DAB2" w14:textId="77777777" w:rsidR="008752DF" w:rsidRPr="00655676" w:rsidRDefault="008752DF" w:rsidP="008752DF">
      <w:pPr>
        <w:pStyle w:val="a8"/>
        <w:spacing w:after="0" w:line="240" w:lineRule="auto"/>
        <w:ind w:left="1440"/>
        <w:jc w:val="both"/>
        <w:rPr>
          <w:rFonts w:ascii="Calibri" w:hAnsi="Calibri" w:cs="Calibri"/>
          <w:sz w:val="24"/>
          <w:szCs w:val="24"/>
        </w:rPr>
      </w:pPr>
    </w:p>
    <w:p w14:paraId="2E67B55C" w14:textId="77777777" w:rsidR="008752DF" w:rsidRPr="00655676" w:rsidRDefault="008752DF" w:rsidP="008752DF">
      <w:pPr>
        <w:pStyle w:val="a8"/>
        <w:numPr>
          <w:ilvl w:val="0"/>
          <w:numId w:val="72"/>
        </w:num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655676">
        <w:rPr>
          <w:rFonts w:ascii="Calibri" w:hAnsi="Calibri" w:cs="Calibri"/>
          <w:b/>
          <w:bCs/>
          <w:sz w:val="24"/>
          <w:szCs w:val="24"/>
        </w:rPr>
        <w:t>Η διαδικασία της οργάνωσης είναι μια διοικητική λειτουργία που αποσκοπεί:</w:t>
      </w:r>
    </w:p>
    <w:p w14:paraId="5BA543F7" w14:textId="77777777" w:rsidR="008752DF" w:rsidRPr="00655676" w:rsidRDefault="008752DF" w:rsidP="008752DF">
      <w:pPr>
        <w:pStyle w:val="a8"/>
        <w:numPr>
          <w:ilvl w:val="0"/>
          <w:numId w:val="79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655676">
        <w:rPr>
          <w:rFonts w:ascii="Calibri" w:hAnsi="Calibri" w:cs="Calibri"/>
          <w:sz w:val="24"/>
          <w:szCs w:val="24"/>
        </w:rPr>
        <w:t>Στην ανάλυση του περιβάλλοντος</w:t>
      </w:r>
    </w:p>
    <w:p w14:paraId="6E2D47C0" w14:textId="77777777" w:rsidR="008752DF" w:rsidRPr="00655676" w:rsidRDefault="008752DF" w:rsidP="008752DF">
      <w:pPr>
        <w:pStyle w:val="a8"/>
        <w:numPr>
          <w:ilvl w:val="0"/>
          <w:numId w:val="79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655676">
        <w:rPr>
          <w:rFonts w:ascii="Calibri" w:hAnsi="Calibri" w:cs="Calibri"/>
          <w:sz w:val="24"/>
          <w:szCs w:val="24"/>
        </w:rPr>
        <w:t>Στην πρόβλεψη</w:t>
      </w:r>
    </w:p>
    <w:p w14:paraId="5A26759A" w14:textId="77777777" w:rsidR="008752DF" w:rsidRPr="0091096D" w:rsidRDefault="008752DF" w:rsidP="008752DF">
      <w:pPr>
        <w:pStyle w:val="a8"/>
        <w:numPr>
          <w:ilvl w:val="0"/>
          <w:numId w:val="79"/>
        </w:numPr>
        <w:spacing w:after="0" w:line="240" w:lineRule="auto"/>
        <w:jc w:val="both"/>
        <w:rPr>
          <w:rFonts w:ascii="Calibri" w:hAnsi="Calibri" w:cs="Calibri"/>
          <w:b/>
          <w:bCs/>
          <w:color w:val="C00000"/>
          <w:sz w:val="24"/>
          <w:szCs w:val="24"/>
        </w:rPr>
      </w:pPr>
      <w:r w:rsidRPr="0091096D">
        <w:rPr>
          <w:rFonts w:ascii="Calibri" w:hAnsi="Calibri" w:cs="Calibri"/>
          <w:b/>
          <w:bCs/>
          <w:color w:val="C00000"/>
          <w:sz w:val="24"/>
          <w:szCs w:val="24"/>
        </w:rPr>
        <w:t>Στην οριοθέτηση των ρόλων και των καθηκόντων των εργαζομένων</w:t>
      </w:r>
    </w:p>
    <w:p w14:paraId="107A81AB" w14:textId="77777777" w:rsidR="008752DF" w:rsidRPr="00655676" w:rsidRDefault="008752DF" w:rsidP="008752DF">
      <w:pPr>
        <w:pStyle w:val="a8"/>
        <w:numPr>
          <w:ilvl w:val="0"/>
          <w:numId w:val="79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655676">
        <w:rPr>
          <w:rFonts w:ascii="Calibri" w:hAnsi="Calibri" w:cs="Calibri"/>
          <w:sz w:val="24"/>
          <w:szCs w:val="24"/>
        </w:rPr>
        <w:t>Στην παρακίνηση των εργαζομένων</w:t>
      </w:r>
    </w:p>
    <w:p w14:paraId="46CD461A" w14:textId="77777777" w:rsidR="008752DF" w:rsidRPr="00655676" w:rsidRDefault="008752DF" w:rsidP="008752DF">
      <w:pPr>
        <w:pStyle w:val="a8"/>
        <w:spacing w:after="0" w:line="240" w:lineRule="auto"/>
        <w:ind w:left="1440"/>
        <w:jc w:val="both"/>
        <w:rPr>
          <w:rFonts w:ascii="Calibri" w:hAnsi="Calibri" w:cs="Calibri"/>
          <w:sz w:val="24"/>
          <w:szCs w:val="24"/>
        </w:rPr>
      </w:pPr>
    </w:p>
    <w:p w14:paraId="4C072A23" w14:textId="77777777" w:rsidR="008752DF" w:rsidRPr="00655676" w:rsidRDefault="008752DF" w:rsidP="008752DF">
      <w:pPr>
        <w:pStyle w:val="a8"/>
        <w:numPr>
          <w:ilvl w:val="0"/>
          <w:numId w:val="72"/>
        </w:num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655676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Οι σύγχρονες απόψεις στη θεωρία των οργανώσεων για την αποτελεσματικότερη λειτουργία μιας οργάνωσης, προϋποθέτουν:</w:t>
      </w:r>
    </w:p>
    <w:p w14:paraId="49E8609F" w14:textId="77777777" w:rsidR="008752DF" w:rsidRPr="00655676" w:rsidRDefault="008752DF" w:rsidP="008752DF">
      <w:pPr>
        <w:pStyle w:val="a8"/>
        <w:numPr>
          <w:ilvl w:val="0"/>
          <w:numId w:val="80"/>
        </w:numPr>
        <w:spacing w:after="0" w:line="240" w:lineRule="auto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r w:rsidRPr="00655676">
        <w:rPr>
          <w:rFonts w:ascii="Calibri" w:eastAsia="Times New Roman" w:hAnsi="Calibri" w:cs="Calibri"/>
          <w:color w:val="000000"/>
          <w:sz w:val="24"/>
          <w:szCs w:val="24"/>
        </w:rPr>
        <w:t>Συγκεντρωτισμό των αρμοδιοτήτων</w:t>
      </w:r>
    </w:p>
    <w:p w14:paraId="72CFA0C8" w14:textId="77777777" w:rsidR="008752DF" w:rsidRPr="00655676" w:rsidRDefault="008752DF" w:rsidP="008752DF">
      <w:pPr>
        <w:pStyle w:val="a8"/>
        <w:numPr>
          <w:ilvl w:val="0"/>
          <w:numId w:val="80"/>
        </w:numPr>
        <w:spacing w:after="0" w:line="240" w:lineRule="auto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r w:rsidRPr="00655676">
        <w:rPr>
          <w:rFonts w:ascii="Calibri" w:eastAsia="Times New Roman" w:hAnsi="Calibri" w:cs="Calibri"/>
          <w:color w:val="000000"/>
          <w:sz w:val="24"/>
          <w:szCs w:val="24"/>
        </w:rPr>
        <w:t>Περιορισμό των ευθυνών των αρμοδίων προσώπων</w:t>
      </w:r>
    </w:p>
    <w:p w14:paraId="2257FD83" w14:textId="77777777" w:rsidR="008752DF" w:rsidRPr="00655676" w:rsidRDefault="008752DF" w:rsidP="008752DF">
      <w:pPr>
        <w:pStyle w:val="a8"/>
        <w:numPr>
          <w:ilvl w:val="0"/>
          <w:numId w:val="80"/>
        </w:numPr>
        <w:spacing w:after="0" w:line="240" w:lineRule="auto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r w:rsidRPr="00655676">
        <w:rPr>
          <w:rFonts w:ascii="Calibri" w:eastAsia="Times New Roman" w:hAnsi="Calibri" w:cs="Calibri"/>
          <w:color w:val="000000"/>
          <w:sz w:val="24"/>
          <w:szCs w:val="24"/>
        </w:rPr>
        <w:t>Αναφορά κάθε εργαζόμενου/ης σε έναν/μία Προϊστάμενο/η ή συντονιστή/</w:t>
      </w:r>
      <w:proofErr w:type="spellStart"/>
      <w:r w:rsidRPr="00655676">
        <w:rPr>
          <w:rFonts w:ascii="Calibri" w:eastAsia="Times New Roman" w:hAnsi="Calibri" w:cs="Calibri"/>
          <w:color w:val="000000"/>
          <w:sz w:val="24"/>
          <w:szCs w:val="24"/>
        </w:rPr>
        <w:t>τρια</w:t>
      </w:r>
      <w:proofErr w:type="spellEnd"/>
    </w:p>
    <w:p w14:paraId="24A550F3" w14:textId="77777777" w:rsidR="008752DF" w:rsidRPr="0091096D" w:rsidRDefault="008752DF" w:rsidP="008752DF">
      <w:pPr>
        <w:pStyle w:val="a8"/>
        <w:numPr>
          <w:ilvl w:val="0"/>
          <w:numId w:val="80"/>
        </w:numPr>
        <w:spacing w:after="0" w:line="240" w:lineRule="auto"/>
        <w:jc w:val="both"/>
        <w:rPr>
          <w:rFonts w:ascii="Calibri" w:eastAsia="Times New Roman" w:hAnsi="Calibri" w:cs="Calibri"/>
          <w:b/>
          <w:bCs/>
          <w:color w:val="C00000"/>
          <w:sz w:val="24"/>
          <w:szCs w:val="24"/>
        </w:rPr>
      </w:pPr>
      <w:r w:rsidRPr="0091096D">
        <w:rPr>
          <w:rFonts w:ascii="Calibri" w:eastAsia="Times New Roman" w:hAnsi="Calibri" w:cs="Calibri"/>
          <w:b/>
          <w:bCs/>
          <w:color w:val="C00000"/>
          <w:sz w:val="24"/>
          <w:szCs w:val="24"/>
        </w:rPr>
        <w:t>Εξατομικευμένη εργασία κάθε εργαζομένου/ης βάσει των προσόντων του/ης</w:t>
      </w:r>
    </w:p>
    <w:p w14:paraId="44384518" w14:textId="77777777" w:rsidR="008752DF" w:rsidRDefault="008752DF" w:rsidP="005D47F9">
      <w:pPr>
        <w:pStyle w:val="a8"/>
        <w:spacing w:after="0" w:line="240" w:lineRule="auto"/>
        <w:rPr>
          <w:rFonts w:ascii="Calibri" w:hAnsi="Calibri" w:cs="Calibri"/>
          <w:b/>
          <w:bCs/>
          <w:color w:val="EE0000"/>
          <w:sz w:val="24"/>
          <w:szCs w:val="24"/>
        </w:rPr>
      </w:pPr>
    </w:p>
    <w:p w14:paraId="01ECF0D2" w14:textId="77777777" w:rsidR="00AE0C79" w:rsidRPr="00C86AEF" w:rsidRDefault="00AE0C79" w:rsidP="00D03FD0">
      <w:pPr>
        <w:pStyle w:val="a8"/>
        <w:numPr>
          <w:ilvl w:val="0"/>
          <w:numId w:val="72"/>
        </w:numPr>
        <w:spacing w:after="0" w:line="240" w:lineRule="auto"/>
        <w:ind w:left="714" w:hanging="357"/>
        <w:rPr>
          <w:rFonts w:cstheme="minorHAnsi"/>
          <w:b/>
          <w:bCs/>
          <w:sz w:val="24"/>
          <w:szCs w:val="24"/>
        </w:rPr>
      </w:pPr>
      <w:r w:rsidRPr="00C86AEF">
        <w:rPr>
          <w:rFonts w:cstheme="minorHAnsi"/>
          <w:b/>
          <w:sz w:val="24"/>
          <w:szCs w:val="24"/>
        </w:rPr>
        <w:t>Σύμφωνα με τους T. Burns and G.M. Stalker ποια μορφή οργανωτικής δομής ευνοεί την καινοτομία;</w:t>
      </w:r>
    </w:p>
    <w:p w14:paraId="79DF48CE" w14:textId="77777777" w:rsidR="00AE0C79" w:rsidRPr="00C86AEF" w:rsidRDefault="00AE0C79" w:rsidP="00D03FD0">
      <w:pPr>
        <w:pStyle w:val="a8"/>
        <w:numPr>
          <w:ilvl w:val="0"/>
          <w:numId w:val="65"/>
        </w:numPr>
        <w:spacing w:after="0" w:line="240" w:lineRule="auto"/>
        <w:ind w:left="1434" w:hanging="357"/>
        <w:rPr>
          <w:rFonts w:cstheme="minorHAnsi"/>
          <w:b/>
          <w:bCs/>
          <w:sz w:val="24"/>
          <w:szCs w:val="24"/>
        </w:rPr>
      </w:pPr>
      <w:r w:rsidRPr="00C86AEF">
        <w:rPr>
          <w:rFonts w:cstheme="minorHAnsi"/>
          <w:sz w:val="24"/>
          <w:szCs w:val="24"/>
        </w:rPr>
        <w:t>Η γραμμική</w:t>
      </w:r>
    </w:p>
    <w:p w14:paraId="05F9009A" w14:textId="77777777" w:rsidR="00AE0C79" w:rsidRPr="00C86AEF" w:rsidRDefault="00AE0C79" w:rsidP="00D03FD0">
      <w:pPr>
        <w:pStyle w:val="a8"/>
        <w:numPr>
          <w:ilvl w:val="0"/>
          <w:numId w:val="65"/>
        </w:numPr>
        <w:spacing w:after="0" w:line="240" w:lineRule="auto"/>
        <w:ind w:left="1434" w:hanging="357"/>
        <w:rPr>
          <w:rFonts w:cstheme="minorHAnsi"/>
          <w:b/>
          <w:bCs/>
          <w:sz w:val="24"/>
          <w:szCs w:val="24"/>
        </w:rPr>
      </w:pPr>
      <w:r w:rsidRPr="00C86AEF">
        <w:rPr>
          <w:rFonts w:cstheme="minorHAnsi"/>
          <w:sz w:val="24"/>
          <w:szCs w:val="24"/>
        </w:rPr>
        <w:t>Η γραφειοκρατική</w:t>
      </w:r>
    </w:p>
    <w:p w14:paraId="3C98BE6E" w14:textId="77777777" w:rsidR="00AE0C79" w:rsidRDefault="00AE0C79" w:rsidP="00D03FD0">
      <w:pPr>
        <w:pStyle w:val="a8"/>
        <w:numPr>
          <w:ilvl w:val="0"/>
          <w:numId w:val="65"/>
        </w:numPr>
        <w:spacing w:after="0" w:line="240" w:lineRule="auto"/>
        <w:ind w:left="1434" w:hanging="357"/>
        <w:rPr>
          <w:rFonts w:cstheme="minorHAnsi"/>
          <w:b/>
          <w:bCs/>
          <w:sz w:val="24"/>
          <w:szCs w:val="24"/>
        </w:rPr>
      </w:pPr>
      <w:r w:rsidRPr="00C86AEF">
        <w:rPr>
          <w:rFonts w:cstheme="minorHAnsi"/>
          <w:sz w:val="24"/>
          <w:szCs w:val="24"/>
        </w:rPr>
        <w:t>Η μηχανιστική</w:t>
      </w:r>
      <w:r w:rsidRPr="00C86AEF">
        <w:rPr>
          <w:rFonts w:cstheme="minorHAnsi"/>
          <w:b/>
          <w:bCs/>
          <w:sz w:val="24"/>
          <w:szCs w:val="24"/>
        </w:rPr>
        <w:t xml:space="preserve"> </w:t>
      </w:r>
    </w:p>
    <w:p w14:paraId="4ACE5B6D" w14:textId="77777777" w:rsidR="00AE0C79" w:rsidRPr="00A34B9F" w:rsidRDefault="00AE0C79" w:rsidP="00D03FD0">
      <w:pPr>
        <w:pStyle w:val="a8"/>
        <w:numPr>
          <w:ilvl w:val="0"/>
          <w:numId w:val="65"/>
        </w:numPr>
        <w:spacing w:after="0" w:line="240" w:lineRule="auto"/>
        <w:ind w:left="1434" w:hanging="357"/>
        <w:rPr>
          <w:rFonts w:cstheme="minorHAnsi"/>
          <w:b/>
          <w:bCs/>
          <w:color w:val="C00000"/>
          <w:sz w:val="24"/>
          <w:szCs w:val="24"/>
        </w:rPr>
      </w:pPr>
      <w:r w:rsidRPr="00A34B9F">
        <w:rPr>
          <w:rFonts w:cstheme="minorHAnsi"/>
          <w:b/>
          <w:bCs/>
          <w:color w:val="C00000"/>
          <w:sz w:val="24"/>
          <w:szCs w:val="24"/>
        </w:rPr>
        <w:t>Η οργανική</w:t>
      </w:r>
    </w:p>
    <w:p w14:paraId="544E31FD" w14:textId="77777777" w:rsidR="009266FE" w:rsidRPr="00A34B9F" w:rsidRDefault="009266FE" w:rsidP="005D47F9">
      <w:pPr>
        <w:spacing w:after="0" w:line="240" w:lineRule="auto"/>
        <w:rPr>
          <w:rFonts w:cstheme="minorHAnsi"/>
          <w:b/>
          <w:color w:val="C00000"/>
          <w:sz w:val="24"/>
          <w:szCs w:val="24"/>
        </w:rPr>
      </w:pPr>
    </w:p>
    <w:p w14:paraId="2CEA432F" w14:textId="77777777" w:rsidR="00D86D49" w:rsidRDefault="00D86D49" w:rsidP="005D47F9">
      <w:pPr>
        <w:spacing w:after="0" w:line="240" w:lineRule="auto"/>
        <w:rPr>
          <w:rFonts w:cstheme="minorHAnsi"/>
          <w:b/>
          <w:sz w:val="24"/>
          <w:szCs w:val="24"/>
        </w:rPr>
      </w:pPr>
    </w:p>
    <w:p w14:paraId="53331954" w14:textId="21FA515B" w:rsidR="00E55E27" w:rsidRPr="00A3245F" w:rsidRDefault="00E55E27" w:rsidP="00D03FD0">
      <w:pPr>
        <w:pStyle w:val="a8"/>
        <w:numPr>
          <w:ilvl w:val="0"/>
          <w:numId w:val="72"/>
        </w:numPr>
        <w:spacing w:after="0" w:line="240" w:lineRule="auto"/>
        <w:jc w:val="both"/>
        <w:rPr>
          <w:rFonts w:cstheme="minorHAnsi"/>
          <w:b/>
          <w:color w:val="000000" w:themeColor="text1"/>
          <w:sz w:val="24"/>
          <w:szCs w:val="24"/>
        </w:rPr>
      </w:pPr>
      <w:r w:rsidRPr="00A3245F">
        <w:rPr>
          <w:rFonts w:cstheme="minorHAnsi"/>
          <w:b/>
          <w:color w:val="000000" w:themeColor="text1"/>
          <w:sz w:val="24"/>
          <w:szCs w:val="24"/>
        </w:rPr>
        <w:lastRenderedPageBreak/>
        <w:t>Το οργανόγραμμα</w:t>
      </w:r>
      <w:r w:rsidRPr="00A3245F">
        <w:rPr>
          <w:rFonts w:cstheme="minorHAnsi"/>
          <w:b/>
          <w:color w:val="000000" w:themeColor="text1"/>
          <w:sz w:val="24"/>
          <w:szCs w:val="24"/>
          <w:lang w:val="en-US"/>
        </w:rPr>
        <w:t>:</w:t>
      </w:r>
      <w:r w:rsidRPr="00A3245F">
        <w:rPr>
          <w:rFonts w:cstheme="minorHAnsi"/>
          <w:b/>
          <w:color w:val="000000" w:themeColor="text1"/>
          <w:sz w:val="24"/>
          <w:szCs w:val="24"/>
        </w:rPr>
        <w:t xml:space="preserve"> </w:t>
      </w:r>
    </w:p>
    <w:p w14:paraId="6A5F928A" w14:textId="77777777" w:rsidR="00E55E27" w:rsidRPr="00775775" w:rsidRDefault="00E55E27" w:rsidP="00D03FD0">
      <w:pPr>
        <w:pStyle w:val="a8"/>
        <w:numPr>
          <w:ilvl w:val="0"/>
          <w:numId w:val="70"/>
        </w:numPr>
        <w:spacing w:after="0" w:line="240" w:lineRule="auto"/>
        <w:jc w:val="both"/>
        <w:rPr>
          <w:rFonts w:cstheme="minorHAnsi"/>
          <w:b/>
          <w:bCs/>
          <w:color w:val="C00000"/>
          <w:sz w:val="24"/>
          <w:szCs w:val="24"/>
        </w:rPr>
      </w:pPr>
      <w:r w:rsidRPr="00775775">
        <w:rPr>
          <w:rFonts w:cstheme="minorHAnsi"/>
          <w:b/>
          <w:bCs/>
          <w:color w:val="C00000"/>
          <w:sz w:val="24"/>
          <w:szCs w:val="24"/>
        </w:rPr>
        <w:t>Απεικονίζει τη διάρθρωση των υπηρεσιών ενός δημόσιου φορέα σε οργανικές μονάδες</w:t>
      </w:r>
    </w:p>
    <w:p w14:paraId="6F85AEF7" w14:textId="77777777" w:rsidR="00E55E27" w:rsidRPr="00655676" w:rsidRDefault="00E55E27" w:rsidP="00D03FD0">
      <w:pPr>
        <w:pStyle w:val="a8"/>
        <w:numPr>
          <w:ilvl w:val="0"/>
          <w:numId w:val="70"/>
        </w:numPr>
        <w:spacing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655676">
        <w:rPr>
          <w:rFonts w:cstheme="minorHAnsi"/>
          <w:color w:val="000000" w:themeColor="text1"/>
          <w:sz w:val="24"/>
          <w:szCs w:val="24"/>
        </w:rPr>
        <w:t>Ταυτίζεται με τον οργανισμό ενός δημόσιου φορέα</w:t>
      </w:r>
    </w:p>
    <w:p w14:paraId="76963D14" w14:textId="77777777" w:rsidR="00E55E27" w:rsidRPr="00655676" w:rsidRDefault="00E55E27" w:rsidP="00D03FD0">
      <w:pPr>
        <w:pStyle w:val="a8"/>
        <w:numPr>
          <w:ilvl w:val="0"/>
          <w:numId w:val="70"/>
        </w:numPr>
        <w:spacing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655676">
        <w:rPr>
          <w:rFonts w:cstheme="minorHAnsi"/>
          <w:color w:val="000000" w:themeColor="text1"/>
          <w:sz w:val="24"/>
          <w:szCs w:val="24"/>
        </w:rPr>
        <w:t>Απεικονίζει τη διάρθρωση των υπηρεσιών ενός δημόσιου φορέα σε οργανικές μονάδες και την κατανομή των αρμοδιοτήτων σε καθεμιά από αυτές</w:t>
      </w:r>
    </w:p>
    <w:p w14:paraId="7CB21223" w14:textId="77777777" w:rsidR="00E55E27" w:rsidRDefault="00E55E27" w:rsidP="00D03FD0">
      <w:pPr>
        <w:pStyle w:val="a8"/>
        <w:numPr>
          <w:ilvl w:val="0"/>
          <w:numId w:val="70"/>
        </w:numPr>
        <w:spacing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655676">
        <w:rPr>
          <w:rFonts w:cstheme="minorHAnsi"/>
          <w:color w:val="000000" w:themeColor="text1"/>
          <w:sz w:val="24"/>
          <w:szCs w:val="24"/>
        </w:rPr>
        <w:t>Απεικονίζει την αποστολή ενός δημόσιου φορέα και τη διάρθρωση των υπηρεσιών του σε οργανικές μονάδες</w:t>
      </w:r>
    </w:p>
    <w:p w14:paraId="413485D1" w14:textId="77777777" w:rsidR="00F9091C" w:rsidRPr="00655676" w:rsidRDefault="00F9091C" w:rsidP="00F9091C">
      <w:pPr>
        <w:pStyle w:val="a8"/>
        <w:spacing w:after="0" w:line="240" w:lineRule="auto"/>
        <w:ind w:left="1440"/>
        <w:jc w:val="both"/>
        <w:rPr>
          <w:rFonts w:cstheme="minorHAnsi"/>
          <w:color w:val="000000" w:themeColor="text1"/>
          <w:sz w:val="24"/>
          <w:szCs w:val="24"/>
        </w:rPr>
      </w:pPr>
    </w:p>
    <w:p w14:paraId="29C4E97F" w14:textId="77777777" w:rsidR="00C73247" w:rsidRPr="00655676" w:rsidRDefault="00C73247" w:rsidP="00C73247">
      <w:pPr>
        <w:pStyle w:val="a8"/>
        <w:numPr>
          <w:ilvl w:val="0"/>
          <w:numId w:val="72"/>
        </w:num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655676">
        <w:rPr>
          <w:rFonts w:cstheme="minorHAnsi"/>
          <w:b/>
          <w:bCs/>
          <w:sz w:val="24"/>
          <w:szCs w:val="24"/>
        </w:rPr>
        <w:t>Το οργανόγραμμα αποτελεί βασικό συστατικό στοιχείο:</w:t>
      </w:r>
    </w:p>
    <w:p w14:paraId="023E6B7B" w14:textId="77777777" w:rsidR="00C73247" w:rsidRPr="00655676" w:rsidRDefault="00C73247" w:rsidP="00C73247">
      <w:pPr>
        <w:pStyle w:val="a8"/>
        <w:numPr>
          <w:ilvl w:val="0"/>
          <w:numId w:val="85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655676">
        <w:rPr>
          <w:rFonts w:cstheme="minorHAnsi"/>
          <w:sz w:val="24"/>
          <w:szCs w:val="24"/>
        </w:rPr>
        <w:t>Της ηγεσίας</w:t>
      </w:r>
    </w:p>
    <w:p w14:paraId="2FAE05F5" w14:textId="77777777" w:rsidR="00C73247" w:rsidRPr="00655676" w:rsidRDefault="00C73247" w:rsidP="00C73247">
      <w:pPr>
        <w:pStyle w:val="a8"/>
        <w:numPr>
          <w:ilvl w:val="0"/>
          <w:numId w:val="85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655676">
        <w:rPr>
          <w:rFonts w:cstheme="minorHAnsi"/>
          <w:sz w:val="24"/>
          <w:szCs w:val="24"/>
        </w:rPr>
        <w:t>Του προγραμματισμού</w:t>
      </w:r>
    </w:p>
    <w:p w14:paraId="42274B4B" w14:textId="77777777" w:rsidR="00C73247" w:rsidRPr="00655676" w:rsidRDefault="00C73247" w:rsidP="00C73247">
      <w:pPr>
        <w:pStyle w:val="a8"/>
        <w:numPr>
          <w:ilvl w:val="0"/>
          <w:numId w:val="85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655676">
        <w:rPr>
          <w:rFonts w:cstheme="minorHAnsi"/>
          <w:sz w:val="24"/>
          <w:szCs w:val="24"/>
        </w:rPr>
        <w:t>Της επικοινωνίας</w:t>
      </w:r>
    </w:p>
    <w:p w14:paraId="78804B11" w14:textId="77777777" w:rsidR="00C73247" w:rsidRPr="00D10C68" w:rsidRDefault="00C73247" w:rsidP="00C73247">
      <w:pPr>
        <w:pStyle w:val="a8"/>
        <w:numPr>
          <w:ilvl w:val="0"/>
          <w:numId w:val="85"/>
        </w:numPr>
        <w:spacing w:after="0" w:line="240" w:lineRule="auto"/>
        <w:jc w:val="both"/>
        <w:rPr>
          <w:rFonts w:cstheme="minorHAnsi"/>
          <w:b/>
          <w:bCs/>
          <w:color w:val="C00000"/>
          <w:sz w:val="24"/>
          <w:szCs w:val="24"/>
        </w:rPr>
      </w:pPr>
      <w:r w:rsidRPr="00D10C68">
        <w:rPr>
          <w:rFonts w:cstheme="minorHAnsi"/>
          <w:b/>
          <w:bCs/>
          <w:color w:val="C00000"/>
          <w:sz w:val="24"/>
          <w:szCs w:val="24"/>
        </w:rPr>
        <w:t xml:space="preserve">Της οργάνωσης   </w:t>
      </w:r>
    </w:p>
    <w:p w14:paraId="460E32F0" w14:textId="77777777" w:rsidR="00C73247" w:rsidRPr="00AC2F6A" w:rsidRDefault="00C73247" w:rsidP="005D47F9">
      <w:pPr>
        <w:spacing w:after="0" w:line="240" w:lineRule="auto"/>
        <w:rPr>
          <w:rFonts w:cstheme="minorHAnsi"/>
          <w:b/>
          <w:sz w:val="24"/>
          <w:szCs w:val="24"/>
        </w:rPr>
      </w:pPr>
    </w:p>
    <w:p w14:paraId="0432F290" w14:textId="77777777" w:rsidR="00BC5461" w:rsidRPr="00BC5461" w:rsidRDefault="00BC5461" w:rsidP="00D03FD0">
      <w:pPr>
        <w:pStyle w:val="a8"/>
        <w:numPr>
          <w:ilvl w:val="0"/>
          <w:numId w:val="72"/>
        </w:numPr>
        <w:spacing w:after="0" w:line="240" w:lineRule="auto"/>
        <w:rPr>
          <w:rFonts w:cstheme="minorHAnsi"/>
          <w:b/>
          <w:bCs/>
          <w:sz w:val="24"/>
          <w:szCs w:val="24"/>
        </w:rPr>
      </w:pPr>
      <w:r w:rsidRPr="00BC5461">
        <w:rPr>
          <w:rFonts w:cstheme="minorHAnsi"/>
          <w:b/>
          <w:bCs/>
          <w:sz w:val="24"/>
          <w:szCs w:val="24"/>
        </w:rPr>
        <w:t>Ποια δραστηριότητα εντάσσεται κυρίως στη λειτουργία της οργάνωσης;</w:t>
      </w:r>
    </w:p>
    <w:p w14:paraId="31902C52" w14:textId="77777777" w:rsidR="00BC5461" w:rsidRPr="00BC5461" w:rsidRDefault="00BC5461" w:rsidP="005D47F9">
      <w:pPr>
        <w:pStyle w:val="a8"/>
        <w:spacing w:after="0" w:line="240" w:lineRule="auto"/>
        <w:ind w:left="1077"/>
        <w:rPr>
          <w:rFonts w:cstheme="minorHAnsi"/>
          <w:sz w:val="24"/>
          <w:szCs w:val="24"/>
        </w:rPr>
      </w:pPr>
      <w:r w:rsidRPr="00BC5461">
        <w:rPr>
          <w:rFonts w:cstheme="minorHAnsi"/>
          <w:sz w:val="24"/>
          <w:szCs w:val="24"/>
        </w:rPr>
        <w:t>α. Ο καθορισμός των στόχων</w:t>
      </w:r>
      <w:r w:rsidRPr="00BC5461">
        <w:rPr>
          <w:rFonts w:cstheme="minorHAnsi"/>
          <w:sz w:val="24"/>
          <w:szCs w:val="24"/>
        </w:rPr>
        <w:br/>
        <w:t>β. Η παρακίνηση των εργαζομένων</w:t>
      </w:r>
      <w:r w:rsidRPr="00BC5461">
        <w:rPr>
          <w:rFonts w:cstheme="minorHAnsi"/>
          <w:sz w:val="24"/>
          <w:szCs w:val="24"/>
        </w:rPr>
        <w:br/>
      </w:r>
      <w:r w:rsidRPr="00BC5461">
        <w:rPr>
          <w:rFonts w:cstheme="minorHAnsi"/>
          <w:b/>
          <w:color w:val="C00000"/>
          <w:sz w:val="24"/>
          <w:szCs w:val="24"/>
        </w:rPr>
        <w:t xml:space="preserve">γ. Η </w:t>
      </w:r>
      <w:r w:rsidRPr="00BC5461">
        <w:rPr>
          <w:rFonts w:cstheme="minorHAnsi"/>
          <w:b/>
          <w:bCs/>
          <w:color w:val="C00000"/>
          <w:sz w:val="24"/>
          <w:szCs w:val="24"/>
        </w:rPr>
        <w:t>κατανομή ρόλων και αρμοδιοτήτων</w:t>
      </w:r>
      <w:r w:rsidRPr="00BC5461">
        <w:rPr>
          <w:rFonts w:cstheme="minorHAnsi"/>
          <w:color w:val="C00000"/>
          <w:sz w:val="24"/>
          <w:szCs w:val="24"/>
        </w:rPr>
        <w:br/>
      </w:r>
      <w:r w:rsidRPr="00BC5461">
        <w:rPr>
          <w:rFonts w:cstheme="minorHAnsi"/>
          <w:sz w:val="24"/>
          <w:szCs w:val="24"/>
        </w:rPr>
        <w:t>δ. Η αξιολόγηση των αποτελεσμάτων</w:t>
      </w:r>
    </w:p>
    <w:p w14:paraId="31A0D21E" w14:textId="77777777" w:rsidR="00BC5461" w:rsidRPr="009266FE" w:rsidRDefault="00BC5461" w:rsidP="005D47F9">
      <w:pPr>
        <w:pStyle w:val="a8"/>
        <w:spacing w:after="0" w:line="240" w:lineRule="auto"/>
        <w:jc w:val="both"/>
        <w:rPr>
          <w:rFonts w:ascii="Calibri" w:hAnsi="Calibri" w:cs="Calibri"/>
          <w:b/>
          <w:bCs/>
          <w:color w:val="EE0000"/>
          <w:sz w:val="24"/>
          <w:szCs w:val="24"/>
        </w:rPr>
      </w:pPr>
    </w:p>
    <w:p w14:paraId="0A7DB8EA" w14:textId="557A4A0B" w:rsidR="001B7EAF" w:rsidRPr="001B7EAF" w:rsidRDefault="001B7EAF" w:rsidP="00D03FD0">
      <w:pPr>
        <w:pStyle w:val="a8"/>
        <w:numPr>
          <w:ilvl w:val="0"/>
          <w:numId w:val="72"/>
        </w:numPr>
        <w:spacing w:after="0" w:line="240" w:lineRule="auto"/>
        <w:jc w:val="both"/>
        <w:rPr>
          <w:rFonts w:ascii="Calibri" w:hAnsi="Calibri" w:cs="Calibri"/>
          <w:b/>
          <w:bCs/>
          <w:color w:val="EE0000"/>
          <w:sz w:val="24"/>
          <w:szCs w:val="24"/>
        </w:rPr>
      </w:pPr>
      <w:r w:rsidRPr="001B7EAF">
        <w:rPr>
          <w:rFonts w:cstheme="minorHAnsi"/>
          <w:b/>
          <w:bCs/>
          <w:sz w:val="24"/>
          <w:szCs w:val="24"/>
        </w:rPr>
        <w:t>Ποια λειτουργία του μάνατζμεντ ελέγχει συστηματικά την απόκλιση μεταξύ προγραμματισμένων και πραγματικών ενεργειών;</w:t>
      </w:r>
    </w:p>
    <w:p w14:paraId="142B99B7" w14:textId="77777777" w:rsidR="001B7EAF" w:rsidRPr="001B7EAF" w:rsidRDefault="001B7EAF" w:rsidP="005D47F9">
      <w:pPr>
        <w:pStyle w:val="a8"/>
        <w:spacing w:after="0" w:line="240" w:lineRule="auto"/>
        <w:ind w:left="1077"/>
        <w:rPr>
          <w:rFonts w:cstheme="minorHAnsi"/>
          <w:color w:val="C00000"/>
          <w:sz w:val="24"/>
          <w:szCs w:val="24"/>
        </w:rPr>
      </w:pPr>
      <w:r w:rsidRPr="001B7EAF">
        <w:rPr>
          <w:rFonts w:cstheme="minorHAnsi"/>
          <w:sz w:val="24"/>
          <w:szCs w:val="24"/>
        </w:rPr>
        <w:t>α. Ο προγραμματισμός</w:t>
      </w:r>
      <w:r w:rsidRPr="001B7EAF">
        <w:rPr>
          <w:rFonts w:cstheme="minorHAnsi"/>
          <w:sz w:val="24"/>
          <w:szCs w:val="24"/>
        </w:rPr>
        <w:br/>
        <w:t>β. Η οργάνωση</w:t>
      </w:r>
      <w:r w:rsidRPr="001B7EAF">
        <w:rPr>
          <w:rFonts w:cstheme="minorHAnsi"/>
          <w:sz w:val="24"/>
          <w:szCs w:val="24"/>
        </w:rPr>
        <w:br/>
        <w:t>γ. Η διεύθυνση</w:t>
      </w:r>
      <w:r w:rsidRPr="001B7EAF">
        <w:rPr>
          <w:rFonts w:cstheme="minorHAnsi"/>
          <w:sz w:val="24"/>
          <w:szCs w:val="24"/>
        </w:rPr>
        <w:br/>
      </w:r>
      <w:r w:rsidRPr="001B7EAF">
        <w:rPr>
          <w:rFonts w:cstheme="minorHAnsi"/>
          <w:b/>
          <w:color w:val="C00000"/>
          <w:sz w:val="24"/>
          <w:szCs w:val="24"/>
        </w:rPr>
        <w:t>δ.</w:t>
      </w:r>
      <w:r w:rsidRPr="001B7EAF">
        <w:rPr>
          <w:rFonts w:cstheme="minorHAnsi"/>
          <w:color w:val="C00000"/>
          <w:sz w:val="24"/>
          <w:szCs w:val="24"/>
        </w:rPr>
        <w:t xml:space="preserve"> </w:t>
      </w:r>
      <w:r w:rsidRPr="001B7EAF">
        <w:rPr>
          <w:rFonts w:cstheme="minorHAnsi"/>
          <w:b/>
          <w:color w:val="C00000"/>
          <w:sz w:val="24"/>
          <w:szCs w:val="24"/>
        </w:rPr>
        <w:t xml:space="preserve">Ο </w:t>
      </w:r>
      <w:r w:rsidRPr="001B7EAF">
        <w:rPr>
          <w:rFonts w:cstheme="minorHAnsi"/>
          <w:b/>
          <w:bCs/>
          <w:color w:val="C00000"/>
          <w:sz w:val="24"/>
          <w:szCs w:val="24"/>
        </w:rPr>
        <w:t>έλεγχος</w:t>
      </w:r>
    </w:p>
    <w:p w14:paraId="6035C970" w14:textId="77777777" w:rsidR="001B7EAF" w:rsidRPr="009266FE" w:rsidRDefault="001B7EAF" w:rsidP="005D47F9">
      <w:pPr>
        <w:pStyle w:val="a8"/>
        <w:spacing w:after="0" w:line="240" w:lineRule="auto"/>
        <w:rPr>
          <w:rFonts w:ascii="Calibri" w:hAnsi="Calibri" w:cs="Calibri"/>
          <w:b/>
          <w:bCs/>
          <w:color w:val="EE0000"/>
          <w:sz w:val="24"/>
          <w:szCs w:val="24"/>
        </w:rPr>
      </w:pPr>
    </w:p>
    <w:p w14:paraId="72A80132" w14:textId="77777777" w:rsidR="00255B28" w:rsidRPr="00255B28" w:rsidRDefault="00255B28" w:rsidP="00D03FD0">
      <w:pPr>
        <w:pStyle w:val="a8"/>
        <w:numPr>
          <w:ilvl w:val="0"/>
          <w:numId w:val="72"/>
        </w:numPr>
        <w:spacing w:after="0" w:line="240" w:lineRule="auto"/>
        <w:rPr>
          <w:rFonts w:cstheme="minorHAnsi"/>
          <w:b/>
          <w:bCs/>
          <w:sz w:val="24"/>
          <w:szCs w:val="24"/>
        </w:rPr>
      </w:pPr>
      <w:r w:rsidRPr="00255B28">
        <w:rPr>
          <w:rFonts w:cstheme="minorHAnsi"/>
          <w:b/>
          <w:bCs/>
          <w:sz w:val="24"/>
          <w:szCs w:val="24"/>
        </w:rPr>
        <w:t>Ποιο από τα παρακάτω αποτελεί βασικό σφάλμα στη λειτουργία του ελέγχου;</w:t>
      </w:r>
    </w:p>
    <w:p w14:paraId="3242D42D" w14:textId="77777777" w:rsidR="00255B28" w:rsidRDefault="00255B28" w:rsidP="005D47F9">
      <w:pPr>
        <w:pStyle w:val="a8"/>
        <w:spacing w:after="0" w:line="240" w:lineRule="auto"/>
        <w:ind w:left="1077"/>
        <w:rPr>
          <w:rFonts w:cstheme="minorHAnsi"/>
          <w:sz w:val="24"/>
          <w:szCs w:val="24"/>
        </w:rPr>
      </w:pPr>
      <w:r w:rsidRPr="00255B28">
        <w:rPr>
          <w:rFonts w:cstheme="minorHAnsi"/>
          <w:sz w:val="24"/>
          <w:szCs w:val="24"/>
        </w:rPr>
        <w:t>α. Ο καθορισμός των προτύπων</w:t>
      </w:r>
      <w:r w:rsidRPr="00255B28">
        <w:rPr>
          <w:rFonts w:cstheme="minorHAnsi"/>
          <w:sz w:val="24"/>
          <w:szCs w:val="24"/>
        </w:rPr>
        <w:br/>
        <w:t>β. Η ποσοτικοποίηση της απόδοσης</w:t>
      </w:r>
      <w:r w:rsidRPr="00255B28">
        <w:rPr>
          <w:rFonts w:cstheme="minorHAnsi"/>
          <w:sz w:val="24"/>
          <w:szCs w:val="24"/>
        </w:rPr>
        <w:br/>
      </w:r>
      <w:r w:rsidRPr="00255B28">
        <w:rPr>
          <w:rFonts w:cstheme="minorHAnsi"/>
          <w:b/>
          <w:color w:val="C00000"/>
          <w:sz w:val="24"/>
          <w:szCs w:val="24"/>
        </w:rPr>
        <w:t>γ.</w:t>
      </w:r>
      <w:r w:rsidRPr="00255B28">
        <w:rPr>
          <w:rFonts w:cstheme="minorHAnsi"/>
          <w:color w:val="C00000"/>
          <w:sz w:val="24"/>
          <w:szCs w:val="24"/>
        </w:rPr>
        <w:t xml:space="preserve"> </w:t>
      </w:r>
      <w:r w:rsidRPr="00255B28">
        <w:rPr>
          <w:rFonts w:cstheme="minorHAnsi"/>
          <w:b/>
          <w:color w:val="C00000"/>
          <w:sz w:val="24"/>
          <w:szCs w:val="24"/>
        </w:rPr>
        <w:t>Ο έ</w:t>
      </w:r>
      <w:r w:rsidRPr="00255B28">
        <w:rPr>
          <w:rFonts w:cstheme="minorHAnsi"/>
          <w:b/>
          <w:bCs/>
          <w:color w:val="C00000"/>
          <w:sz w:val="24"/>
          <w:szCs w:val="24"/>
        </w:rPr>
        <w:t>λεγχος χωρίς ανατροφοδότηση</w:t>
      </w:r>
      <w:r w:rsidRPr="00255B28">
        <w:rPr>
          <w:rFonts w:cstheme="minorHAnsi"/>
          <w:color w:val="C00000"/>
          <w:sz w:val="24"/>
          <w:szCs w:val="24"/>
        </w:rPr>
        <w:br/>
      </w:r>
      <w:r w:rsidRPr="00255B28">
        <w:rPr>
          <w:rFonts w:cstheme="minorHAnsi"/>
          <w:sz w:val="24"/>
          <w:szCs w:val="24"/>
        </w:rPr>
        <w:t>δ. Οι διορθωτικές ενέργειες</w:t>
      </w:r>
    </w:p>
    <w:p w14:paraId="390C5360" w14:textId="77777777" w:rsidR="0073343B" w:rsidRPr="00255B28" w:rsidRDefault="0073343B" w:rsidP="005D47F9">
      <w:pPr>
        <w:pStyle w:val="a8"/>
        <w:spacing w:after="0" w:line="240" w:lineRule="auto"/>
        <w:ind w:left="1077"/>
        <w:rPr>
          <w:rFonts w:cstheme="minorHAnsi"/>
          <w:sz w:val="24"/>
          <w:szCs w:val="24"/>
        </w:rPr>
      </w:pPr>
    </w:p>
    <w:p w14:paraId="5993DF1A" w14:textId="77777777" w:rsidR="00102797" w:rsidRPr="00102797" w:rsidRDefault="00102797" w:rsidP="00D03FD0">
      <w:pPr>
        <w:pStyle w:val="a8"/>
        <w:numPr>
          <w:ilvl w:val="0"/>
          <w:numId w:val="72"/>
        </w:numPr>
        <w:spacing w:after="0" w:line="240" w:lineRule="auto"/>
        <w:rPr>
          <w:rFonts w:ascii="Calibri" w:hAnsi="Calibri" w:cs="Calibri"/>
          <w:b/>
          <w:bCs/>
          <w:color w:val="EE0000"/>
          <w:sz w:val="24"/>
          <w:szCs w:val="24"/>
        </w:rPr>
      </w:pPr>
      <w:r w:rsidRPr="00102797">
        <w:rPr>
          <w:rFonts w:cstheme="minorHAnsi"/>
          <w:b/>
          <w:sz w:val="24"/>
          <w:szCs w:val="24"/>
        </w:rPr>
        <w:t>Ποια μορφή ελέγχου εστιάζει στα αποτελέσματα;</w:t>
      </w:r>
    </w:p>
    <w:p w14:paraId="79592D98" w14:textId="77777777" w:rsidR="00102797" w:rsidRPr="00102797" w:rsidRDefault="00102797" w:rsidP="00D03FD0">
      <w:pPr>
        <w:pStyle w:val="a8"/>
        <w:numPr>
          <w:ilvl w:val="0"/>
          <w:numId w:val="56"/>
        </w:numPr>
        <w:spacing w:after="0" w:line="240" w:lineRule="auto"/>
        <w:rPr>
          <w:rFonts w:ascii="Calibri" w:hAnsi="Calibri" w:cs="Calibri"/>
          <w:b/>
          <w:bCs/>
          <w:color w:val="EE0000"/>
          <w:sz w:val="24"/>
          <w:szCs w:val="24"/>
        </w:rPr>
      </w:pPr>
      <w:r w:rsidRPr="00102797">
        <w:rPr>
          <w:rFonts w:cstheme="minorHAnsi"/>
          <w:sz w:val="24"/>
          <w:szCs w:val="24"/>
        </w:rPr>
        <w:t xml:space="preserve">Ο προληπτικός </w:t>
      </w:r>
    </w:p>
    <w:p w14:paraId="4458D96C" w14:textId="77777777" w:rsidR="00102797" w:rsidRPr="00102797" w:rsidRDefault="00102797" w:rsidP="00D03FD0">
      <w:pPr>
        <w:pStyle w:val="a8"/>
        <w:numPr>
          <w:ilvl w:val="0"/>
          <w:numId w:val="56"/>
        </w:numPr>
        <w:spacing w:after="0" w:line="240" w:lineRule="auto"/>
        <w:rPr>
          <w:rFonts w:ascii="Calibri" w:hAnsi="Calibri" w:cs="Calibri"/>
          <w:b/>
          <w:bCs/>
          <w:color w:val="EE0000"/>
          <w:sz w:val="24"/>
          <w:szCs w:val="24"/>
        </w:rPr>
      </w:pPr>
      <w:r w:rsidRPr="00102797">
        <w:rPr>
          <w:rFonts w:cstheme="minorHAnsi"/>
          <w:sz w:val="24"/>
          <w:szCs w:val="24"/>
        </w:rPr>
        <w:t xml:space="preserve">Ο διαδικαστικός </w:t>
      </w:r>
    </w:p>
    <w:p w14:paraId="1389F44B" w14:textId="77777777" w:rsidR="00102797" w:rsidRPr="009B553A" w:rsidRDefault="00102797" w:rsidP="00D03FD0">
      <w:pPr>
        <w:pStyle w:val="a8"/>
        <w:numPr>
          <w:ilvl w:val="0"/>
          <w:numId w:val="56"/>
        </w:numPr>
        <w:spacing w:after="0" w:line="240" w:lineRule="auto"/>
        <w:rPr>
          <w:rFonts w:ascii="Calibri" w:hAnsi="Calibri" w:cs="Calibri"/>
          <w:b/>
          <w:bCs/>
          <w:color w:val="C00000"/>
          <w:sz w:val="24"/>
          <w:szCs w:val="24"/>
        </w:rPr>
      </w:pPr>
      <w:r w:rsidRPr="009B553A">
        <w:rPr>
          <w:rFonts w:cstheme="minorHAnsi"/>
          <w:b/>
          <w:color w:val="C00000"/>
          <w:sz w:val="24"/>
          <w:szCs w:val="24"/>
        </w:rPr>
        <w:t xml:space="preserve">Ο απολογιστικός </w:t>
      </w:r>
    </w:p>
    <w:p w14:paraId="5B8EAB93" w14:textId="43EDC421" w:rsidR="00102797" w:rsidRPr="00A34B9F" w:rsidRDefault="00102797" w:rsidP="00D03FD0">
      <w:pPr>
        <w:pStyle w:val="a8"/>
        <w:numPr>
          <w:ilvl w:val="0"/>
          <w:numId w:val="56"/>
        </w:numPr>
        <w:spacing w:after="0" w:line="240" w:lineRule="auto"/>
        <w:rPr>
          <w:rFonts w:ascii="Calibri" w:hAnsi="Calibri" w:cs="Calibri"/>
          <w:b/>
          <w:bCs/>
          <w:sz w:val="24"/>
          <w:szCs w:val="24"/>
        </w:rPr>
      </w:pPr>
      <w:r w:rsidRPr="00A34B9F">
        <w:rPr>
          <w:rFonts w:cstheme="minorHAnsi"/>
          <w:sz w:val="24"/>
          <w:szCs w:val="24"/>
        </w:rPr>
        <w:t>Ο γραφειοκρατικός</w:t>
      </w:r>
    </w:p>
    <w:p w14:paraId="46EE0AC0" w14:textId="77777777" w:rsidR="005D47F9" w:rsidRPr="00102797" w:rsidRDefault="005D47F9" w:rsidP="005D47F9">
      <w:pPr>
        <w:pStyle w:val="a8"/>
        <w:spacing w:after="0" w:line="240" w:lineRule="auto"/>
        <w:ind w:left="1440"/>
        <w:rPr>
          <w:rFonts w:ascii="Calibri" w:hAnsi="Calibri" w:cs="Calibri"/>
          <w:b/>
          <w:bCs/>
          <w:color w:val="EE0000"/>
          <w:sz w:val="24"/>
          <w:szCs w:val="24"/>
        </w:rPr>
      </w:pPr>
    </w:p>
    <w:p w14:paraId="51465B78" w14:textId="77777777" w:rsidR="00C61C83" w:rsidRPr="00C61C83" w:rsidRDefault="00C61C83" w:rsidP="00D03FD0">
      <w:pPr>
        <w:pStyle w:val="a8"/>
        <w:numPr>
          <w:ilvl w:val="0"/>
          <w:numId w:val="72"/>
        </w:numPr>
        <w:spacing w:after="0" w:line="240" w:lineRule="auto"/>
        <w:rPr>
          <w:rFonts w:cstheme="minorHAnsi"/>
          <w:b/>
          <w:bCs/>
          <w:sz w:val="24"/>
          <w:szCs w:val="24"/>
        </w:rPr>
      </w:pPr>
      <w:r w:rsidRPr="00C61C83">
        <w:rPr>
          <w:rFonts w:cstheme="minorHAnsi"/>
          <w:b/>
          <w:bCs/>
          <w:sz w:val="24"/>
          <w:szCs w:val="24"/>
        </w:rPr>
        <w:t>Ποια σχέση συνδέει τον έλεγχο με τον σχεδιασμό;</w:t>
      </w:r>
    </w:p>
    <w:p w14:paraId="0B6C0D43" w14:textId="77777777" w:rsidR="00C61C83" w:rsidRDefault="00C61C83" w:rsidP="00D03FD0">
      <w:pPr>
        <w:pStyle w:val="a8"/>
        <w:numPr>
          <w:ilvl w:val="0"/>
          <w:numId w:val="57"/>
        </w:numPr>
        <w:spacing w:after="0" w:line="240" w:lineRule="auto"/>
        <w:ind w:left="1434" w:hanging="357"/>
        <w:rPr>
          <w:rFonts w:cstheme="minorHAnsi"/>
          <w:sz w:val="24"/>
          <w:szCs w:val="24"/>
        </w:rPr>
      </w:pPr>
      <w:r w:rsidRPr="00C61C83">
        <w:rPr>
          <w:rFonts w:cstheme="minorHAnsi"/>
          <w:sz w:val="24"/>
          <w:szCs w:val="24"/>
        </w:rPr>
        <w:t>Είναι ανεξάρτητες λειτουργίες</w:t>
      </w:r>
    </w:p>
    <w:p w14:paraId="04937C1F" w14:textId="77777777" w:rsidR="00C61C83" w:rsidRDefault="00C61C83" w:rsidP="00D03FD0">
      <w:pPr>
        <w:pStyle w:val="a8"/>
        <w:numPr>
          <w:ilvl w:val="0"/>
          <w:numId w:val="57"/>
        </w:numPr>
        <w:spacing w:after="0" w:line="240" w:lineRule="auto"/>
        <w:ind w:left="1434" w:hanging="357"/>
        <w:rPr>
          <w:rFonts w:cstheme="minorHAnsi"/>
          <w:sz w:val="24"/>
          <w:szCs w:val="24"/>
        </w:rPr>
      </w:pPr>
      <w:r w:rsidRPr="00C61C83">
        <w:rPr>
          <w:rFonts w:cstheme="minorHAnsi"/>
          <w:sz w:val="24"/>
          <w:szCs w:val="24"/>
        </w:rPr>
        <w:t>Ο έλεγχος προηγείται πάντα του σχεδιασμού</w:t>
      </w:r>
    </w:p>
    <w:p w14:paraId="187E3DA4" w14:textId="77777777" w:rsidR="00C61C83" w:rsidRPr="00A34B9F" w:rsidRDefault="00C61C83" w:rsidP="00D03FD0">
      <w:pPr>
        <w:pStyle w:val="a8"/>
        <w:numPr>
          <w:ilvl w:val="0"/>
          <w:numId w:val="57"/>
        </w:numPr>
        <w:spacing w:after="0" w:line="240" w:lineRule="auto"/>
        <w:ind w:left="1434" w:hanging="357"/>
        <w:rPr>
          <w:rFonts w:cstheme="minorHAnsi"/>
          <w:color w:val="C00000"/>
          <w:sz w:val="24"/>
          <w:szCs w:val="24"/>
        </w:rPr>
      </w:pPr>
      <w:r w:rsidRPr="00A34B9F">
        <w:rPr>
          <w:rFonts w:cstheme="minorHAnsi"/>
          <w:b/>
          <w:bCs/>
          <w:color w:val="C00000"/>
          <w:sz w:val="24"/>
          <w:szCs w:val="24"/>
        </w:rPr>
        <w:t>Ο έλεγχος τροφοδοτεί τον επόμενο σχεδιασμό</w:t>
      </w:r>
    </w:p>
    <w:p w14:paraId="132FE6FC" w14:textId="49107C52" w:rsidR="00C61C83" w:rsidRPr="00C61C83" w:rsidRDefault="00C61C83" w:rsidP="00D03FD0">
      <w:pPr>
        <w:pStyle w:val="a8"/>
        <w:numPr>
          <w:ilvl w:val="0"/>
          <w:numId w:val="57"/>
        </w:numPr>
        <w:spacing w:after="0" w:line="240" w:lineRule="auto"/>
        <w:ind w:left="1434" w:hanging="357"/>
        <w:rPr>
          <w:rFonts w:cstheme="minorHAnsi"/>
          <w:sz w:val="24"/>
          <w:szCs w:val="24"/>
        </w:rPr>
      </w:pPr>
      <w:r w:rsidRPr="00C61C83">
        <w:rPr>
          <w:rFonts w:cstheme="minorHAnsi"/>
          <w:sz w:val="24"/>
          <w:szCs w:val="24"/>
        </w:rPr>
        <w:t>Ο σχεδιασμός ακυρώνει τον έλεγχο</w:t>
      </w:r>
    </w:p>
    <w:p w14:paraId="268618D5" w14:textId="77777777" w:rsidR="00950B3A" w:rsidRDefault="00950B3A" w:rsidP="00950B3A">
      <w:pPr>
        <w:pStyle w:val="a8"/>
        <w:spacing w:after="0" w:line="240" w:lineRule="auto"/>
        <w:ind w:left="1440"/>
        <w:jc w:val="both"/>
        <w:rPr>
          <w:rFonts w:ascii="Calibri" w:hAnsi="Calibri" w:cs="Calibri"/>
          <w:color w:val="C00000"/>
          <w:sz w:val="24"/>
          <w:szCs w:val="24"/>
        </w:rPr>
      </w:pPr>
    </w:p>
    <w:p w14:paraId="154C03DC" w14:textId="77777777" w:rsidR="00D86D49" w:rsidRDefault="00D86D49" w:rsidP="00950B3A">
      <w:pPr>
        <w:pStyle w:val="a8"/>
        <w:spacing w:after="0" w:line="240" w:lineRule="auto"/>
        <w:ind w:left="1440"/>
        <w:jc w:val="both"/>
        <w:rPr>
          <w:rFonts w:ascii="Calibri" w:hAnsi="Calibri" w:cs="Calibri"/>
          <w:color w:val="C00000"/>
          <w:sz w:val="24"/>
          <w:szCs w:val="24"/>
        </w:rPr>
      </w:pPr>
    </w:p>
    <w:p w14:paraId="4118D1BD" w14:textId="77777777" w:rsidR="00484331" w:rsidRPr="00655676" w:rsidRDefault="00484331" w:rsidP="00484331">
      <w:pPr>
        <w:pStyle w:val="a8"/>
        <w:numPr>
          <w:ilvl w:val="0"/>
          <w:numId w:val="72"/>
        </w:num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655676">
        <w:rPr>
          <w:rFonts w:cstheme="minorHAnsi"/>
          <w:b/>
          <w:bCs/>
          <w:sz w:val="24"/>
          <w:szCs w:val="24"/>
        </w:rPr>
        <w:lastRenderedPageBreak/>
        <w:t xml:space="preserve">Όταν ένα διοικητικό στέλεχος εξουσιοδοτεί, η ευθύνη για την εκπλήρωση του καθήκοντος: </w:t>
      </w:r>
    </w:p>
    <w:p w14:paraId="703326FC" w14:textId="77777777" w:rsidR="00484331" w:rsidRPr="00655676" w:rsidRDefault="00484331" w:rsidP="00484331">
      <w:pPr>
        <w:pStyle w:val="a8"/>
        <w:numPr>
          <w:ilvl w:val="0"/>
          <w:numId w:val="89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655676">
        <w:rPr>
          <w:rFonts w:cstheme="minorHAnsi"/>
          <w:sz w:val="24"/>
          <w:szCs w:val="24"/>
        </w:rPr>
        <w:t>Μεταβιβάζεται στον/στην υφιστάμενο/η</w:t>
      </w:r>
    </w:p>
    <w:p w14:paraId="756B7DE4" w14:textId="77777777" w:rsidR="00484331" w:rsidRPr="00655676" w:rsidRDefault="00484331" w:rsidP="00484331">
      <w:pPr>
        <w:pStyle w:val="a8"/>
        <w:numPr>
          <w:ilvl w:val="0"/>
          <w:numId w:val="89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655676">
        <w:rPr>
          <w:rFonts w:cstheme="minorHAnsi"/>
          <w:sz w:val="24"/>
          <w:szCs w:val="24"/>
        </w:rPr>
        <w:t>Μοιράζεται μεταξύ υφισταμένων και Προϊσταμένου/ης</w:t>
      </w:r>
    </w:p>
    <w:p w14:paraId="37C986D8" w14:textId="77777777" w:rsidR="00484331" w:rsidRPr="00D10C68" w:rsidRDefault="00484331" w:rsidP="00484331">
      <w:pPr>
        <w:pStyle w:val="a8"/>
        <w:numPr>
          <w:ilvl w:val="0"/>
          <w:numId w:val="89"/>
        </w:numPr>
        <w:spacing w:after="0" w:line="240" w:lineRule="auto"/>
        <w:jc w:val="both"/>
        <w:rPr>
          <w:rFonts w:cstheme="minorHAnsi"/>
          <w:b/>
          <w:bCs/>
          <w:color w:val="C00000"/>
          <w:sz w:val="24"/>
          <w:szCs w:val="24"/>
        </w:rPr>
      </w:pPr>
      <w:r w:rsidRPr="00D10C68">
        <w:rPr>
          <w:rFonts w:cstheme="minorHAnsi"/>
          <w:b/>
          <w:bCs/>
          <w:color w:val="C00000"/>
          <w:sz w:val="24"/>
          <w:szCs w:val="24"/>
        </w:rPr>
        <w:t>Παραμένει στο στέλεχος (Προϊστάμενο/η)</w:t>
      </w:r>
    </w:p>
    <w:p w14:paraId="4946DF6A" w14:textId="77777777" w:rsidR="00484331" w:rsidRPr="00655676" w:rsidRDefault="00484331" w:rsidP="00484331">
      <w:pPr>
        <w:pStyle w:val="a8"/>
        <w:numPr>
          <w:ilvl w:val="0"/>
          <w:numId w:val="89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655676">
        <w:rPr>
          <w:rFonts w:cstheme="minorHAnsi"/>
          <w:sz w:val="24"/>
          <w:szCs w:val="24"/>
        </w:rPr>
        <w:t>Απαλλάσσει πλήρως τον/την Προϊστάμενο/η</w:t>
      </w:r>
    </w:p>
    <w:p w14:paraId="345A8710" w14:textId="77777777" w:rsidR="00F9091C" w:rsidRPr="00655676" w:rsidRDefault="00F9091C" w:rsidP="00950B3A">
      <w:pPr>
        <w:pStyle w:val="a8"/>
        <w:spacing w:after="0" w:line="240" w:lineRule="auto"/>
        <w:ind w:left="1440"/>
        <w:jc w:val="both"/>
        <w:rPr>
          <w:rFonts w:ascii="Calibri" w:hAnsi="Calibri" w:cs="Calibri"/>
          <w:color w:val="C00000"/>
          <w:sz w:val="24"/>
          <w:szCs w:val="24"/>
        </w:rPr>
      </w:pPr>
    </w:p>
    <w:p w14:paraId="01736AA4" w14:textId="77777777" w:rsidR="00950B3A" w:rsidRPr="00655676" w:rsidRDefault="00950B3A" w:rsidP="00F9091C">
      <w:pPr>
        <w:pStyle w:val="a8"/>
        <w:numPr>
          <w:ilvl w:val="0"/>
          <w:numId w:val="72"/>
        </w:numPr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  <w:r w:rsidRPr="00655676">
        <w:rPr>
          <w:rFonts w:ascii="Calibri" w:hAnsi="Calibri" w:cs="Calibri"/>
          <w:b/>
          <w:bCs/>
          <w:sz w:val="24"/>
          <w:szCs w:val="24"/>
        </w:rPr>
        <w:t>Στη λήψη στρατηγικών αποφάσεων ένα διοικητικό στέλεχος λαμβάνει υπόψη:</w:t>
      </w:r>
    </w:p>
    <w:p w14:paraId="43CEBF17" w14:textId="77777777" w:rsidR="00950B3A" w:rsidRPr="00655676" w:rsidRDefault="00950B3A" w:rsidP="00F9091C">
      <w:pPr>
        <w:pStyle w:val="a8"/>
        <w:numPr>
          <w:ilvl w:val="0"/>
          <w:numId w:val="82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655676">
        <w:rPr>
          <w:rFonts w:ascii="Calibri" w:hAnsi="Calibri" w:cs="Calibri"/>
          <w:sz w:val="24"/>
          <w:szCs w:val="24"/>
        </w:rPr>
        <w:t>Το εσωτερικό περιβάλλον του οργανισμού</w:t>
      </w:r>
    </w:p>
    <w:p w14:paraId="6D85A0F5" w14:textId="77777777" w:rsidR="00950B3A" w:rsidRPr="00655676" w:rsidRDefault="00950B3A" w:rsidP="00F9091C">
      <w:pPr>
        <w:pStyle w:val="a8"/>
        <w:numPr>
          <w:ilvl w:val="0"/>
          <w:numId w:val="82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655676">
        <w:rPr>
          <w:rFonts w:ascii="Calibri" w:hAnsi="Calibri" w:cs="Calibri"/>
          <w:sz w:val="24"/>
          <w:szCs w:val="24"/>
        </w:rPr>
        <w:t>Το εξωτερικό περιβάλλον του οργανισμού</w:t>
      </w:r>
    </w:p>
    <w:p w14:paraId="3A7CC6DF" w14:textId="77777777" w:rsidR="00950B3A" w:rsidRPr="00F9091C" w:rsidRDefault="00950B3A" w:rsidP="00F9091C">
      <w:pPr>
        <w:pStyle w:val="a8"/>
        <w:numPr>
          <w:ilvl w:val="0"/>
          <w:numId w:val="82"/>
        </w:numPr>
        <w:spacing w:after="0" w:line="240" w:lineRule="auto"/>
        <w:jc w:val="both"/>
        <w:rPr>
          <w:rFonts w:ascii="Calibri" w:hAnsi="Calibri" w:cs="Calibri"/>
          <w:b/>
          <w:bCs/>
          <w:color w:val="C00000"/>
          <w:sz w:val="24"/>
          <w:szCs w:val="24"/>
        </w:rPr>
      </w:pPr>
      <w:r w:rsidRPr="00F9091C">
        <w:rPr>
          <w:rFonts w:ascii="Calibri" w:hAnsi="Calibri" w:cs="Calibri"/>
          <w:b/>
          <w:bCs/>
          <w:color w:val="C00000"/>
          <w:sz w:val="24"/>
          <w:szCs w:val="24"/>
        </w:rPr>
        <w:t>Και τα δύο είδη περιβάλλοντος</w:t>
      </w:r>
    </w:p>
    <w:p w14:paraId="5FE63A31" w14:textId="77777777" w:rsidR="00950B3A" w:rsidRPr="00655676" w:rsidRDefault="00950B3A" w:rsidP="00F9091C">
      <w:pPr>
        <w:pStyle w:val="a8"/>
        <w:numPr>
          <w:ilvl w:val="0"/>
          <w:numId w:val="82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655676">
        <w:rPr>
          <w:rFonts w:ascii="Calibri" w:hAnsi="Calibri" w:cs="Calibri"/>
          <w:sz w:val="24"/>
          <w:szCs w:val="24"/>
        </w:rPr>
        <w:t>Κινείται και αποφασίζει με βάση τις προσωπικές του γνώσεις και εμπειρίες</w:t>
      </w:r>
    </w:p>
    <w:p w14:paraId="1099C96A" w14:textId="77777777" w:rsidR="007F0C0A" w:rsidRDefault="007F0C0A" w:rsidP="00F9091C">
      <w:pPr>
        <w:pStyle w:val="a8"/>
        <w:spacing w:after="0" w:line="240" w:lineRule="auto"/>
        <w:ind w:left="363"/>
        <w:jc w:val="both"/>
        <w:rPr>
          <w:rFonts w:cstheme="minorHAnsi"/>
          <w:sz w:val="24"/>
          <w:szCs w:val="24"/>
        </w:rPr>
      </w:pPr>
    </w:p>
    <w:p w14:paraId="0F22554E" w14:textId="77777777" w:rsidR="00E52752" w:rsidRPr="00655676" w:rsidRDefault="00E52752" w:rsidP="00F9091C">
      <w:pPr>
        <w:pStyle w:val="a8"/>
        <w:numPr>
          <w:ilvl w:val="0"/>
          <w:numId w:val="72"/>
        </w:num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655676">
        <w:rPr>
          <w:rFonts w:cstheme="minorHAnsi"/>
          <w:b/>
          <w:bCs/>
          <w:sz w:val="24"/>
          <w:szCs w:val="24"/>
        </w:rPr>
        <w:t>Ποιο από τα παρακάτω αποτελεί σύνηθες σφάλμα κατά τη διάρκεια της λήψης αποφάσεων:</w:t>
      </w:r>
    </w:p>
    <w:p w14:paraId="332F524D" w14:textId="77777777" w:rsidR="00E52752" w:rsidRPr="00655676" w:rsidRDefault="00E52752" w:rsidP="00F9091C">
      <w:pPr>
        <w:pStyle w:val="a8"/>
        <w:numPr>
          <w:ilvl w:val="0"/>
          <w:numId w:val="90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655676">
        <w:rPr>
          <w:rFonts w:cstheme="minorHAnsi"/>
          <w:sz w:val="24"/>
          <w:szCs w:val="24"/>
        </w:rPr>
        <w:t>Η άμεση ικανοποίηση</w:t>
      </w:r>
    </w:p>
    <w:p w14:paraId="397519F5" w14:textId="77777777" w:rsidR="00E52752" w:rsidRPr="00655676" w:rsidRDefault="00E52752" w:rsidP="00F9091C">
      <w:pPr>
        <w:pStyle w:val="a8"/>
        <w:numPr>
          <w:ilvl w:val="0"/>
          <w:numId w:val="90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655676">
        <w:rPr>
          <w:rFonts w:cstheme="minorHAnsi"/>
          <w:sz w:val="24"/>
          <w:szCs w:val="24"/>
        </w:rPr>
        <w:t>Η επιλεκτική αντίληψη</w:t>
      </w:r>
    </w:p>
    <w:p w14:paraId="5C719881" w14:textId="77777777" w:rsidR="00E52752" w:rsidRPr="00655676" w:rsidRDefault="00E52752" w:rsidP="00F9091C">
      <w:pPr>
        <w:pStyle w:val="a8"/>
        <w:numPr>
          <w:ilvl w:val="0"/>
          <w:numId w:val="90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655676">
        <w:rPr>
          <w:rFonts w:cstheme="minorHAnsi"/>
          <w:sz w:val="24"/>
          <w:szCs w:val="24"/>
        </w:rPr>
        <w:t>Η ιδιοτέλεια</w:t>
      </w:r>
    </w:p>
    <w:p w14:paraId="0CF4782A" w14:textId="77777777" w:rsidR="00E52752" w:rsidRPr="00F9091C" w:rsidRDefault="00E52752" w:rsidP="00F9091C">
      <w:pPr>
        <w:pStyle w:val="a8"/>
        <w:numPr>
          <w:ilvl w:val="0"/>
          <w:numId w:val="90"/>
        </w:numPr>
        <w:spacing w:after="0" w:line="240" w:lineRule="auto"/>
        <w:jc w:val="both"/>
        <w:rPr>
          <w:rFonts w:cstheme="minorHAnsi"/>
          <w:b/>
          <w:bCs/>
          <w:color w:val="C00000"/>
          <w:sz w:val="24"/>
          <w:szCs w:val="24"/>
        </w:rPr>
      </w:pPr>
      <w:r w:rsidRPr="00F9091C">
        <w:rPr>
          <w:rFonts w:cstheme="minorHAnsi"/>
          <w:b/>
          <w:bCs/>
          <w:color w:val="C00000"/>
          <w:sz w:val="24"/>
          <w:szCs w:val="24"/>
        </w:rPr>
        <w:t>Όλες οι λοιπές απαντήσεις</w:t>
      </w:r>
    </w:p>
    <w:p w14:paraId="520276A8" w14:textId="77777777" w:rsidR="006636F1" w:rsidRDefault="006636F1" w:rsidP="00F9091C">
      <w:pPr>
        <w:pStyle w:val="a8"/>
        <w:spacing w:after="0" w:line="240" w:lineRule="auto"/>
        <w:ind w:left="1440"/>
        <w:jc w:val="both"/>
        <w:rPr>
          <w:rFonts w:cstheme="minorHAnsi"/>
          <w:color w:val="C00000"/>
          <w:sz w:val="24"/>
          <w:szCs w:val="24"/>
        </w:rPr>
      </w:pPr>
    </w:p>
    <w:p w14:paraId="57A4ABC5" w14:textId="77777777" w:rsidR="00CB3B5B" w:rsidRPr="00655676" w:rsidRDefault="00CB3B5B" w:rsidP="00F9091C">
      <w:pPr>
        <w:pStyle w:val="a8"/>
        <w:numPr>
          <w:ilvl w:val="0"/>
          <w:numId w:val="72"/>
        </w:numPr>
        <w:spacing w:after="0" w:line="240" w:lineRule="auto"/>
        <w:jc w:val="both"/>
        <w:rPr>
          <w:rFonts w:cstheme="minorHAnsi"/>
          <w:b/>
          <w:color w:val="000000" w:themeColor="text1"/>
          <w:sz w:val="24"/>
          <w:szCs w:val="24"/>
        </w:rPr>
      </w:pPr>
      <w:r w:rsidRPr="00655676">
        <w:rPr>
          <w:rFonts w:ascii="Calibri" w:eastAsia="Times New Roman" w:hAnsi="Calibri" w:cs="Times New Roman"/>
          <w:b/>
          <w:bCs/>
          <w:color w:val="000000" w:themeColor="text1"/>
          <w:sz w:val="24"/>
          <w:szCs w:val="24"/>
          <w:lang w:eastAsia="el-GR"/>
        </w:rPr>
        <w:t>Ποια βήματα περιλαμβάνει η διαδικασία λήψης αποφάσεων;</w:t>
      </w:r>
    </w:p>
    <w:p w14:paraId="635E8F43" w14:textId="77777777" w:rsidR="00CB3B5B" w:rsidRPr="00655676" w:rsidRDefault="00CB3B5B" w:rsidP="00F9091C">
      <w:pPr>
        <w:pStyle w:val="a8"/>
        <w:numPr>
          <w:ilvl w:val="0"/>
          <w:numId w:val="91"/>
        </w:numPr>
        <w:spacing w:after="0" w:line="240" w:lineRule="auto"/>
        <w:jc w:val="both"/>
        <w:rPr>
          <w:rFonts w:cstheme="minorHAnsi"/>
          <w:color w:val="C00000"/>
          <w:sz w:val="24"/>
          <w:szCs w:val="24"/>
        </w:rPr>
      </w:pPr>
      <w:r w:rsidRPr="00655676">
        <w:rPr>
          <w:rFonts w:ascii="Calibri" w:eastAsia="Times New Roman" w:hAnsi="Calibri" w:cs="Times New Roman"/>
          <w:color w:val="000000" w:themeColor="text1"/>
          <w:sz w:val="24"/>
          <w:szCs w:val="24"/>
          <w:lang w:eastAsia="el-GR"/>
        </w:rPr>
        <w:t>Εντοπισμό του προβλήματος - ανάπτυξη και αξιολόγηση εναλλακτικών λύσεων-  υλοποίηση της απόφασης</w:t>
      </w:r>
    </w:p>
    <w:p w14:paraId="3DAAF05B" w14:textId="77777777" w:rsidR="00CB3B5B" w:rsidRPr="00655676" w:rsidRDefault="00CB3B5B" w:rsidP="00F9091C">
      <w:pPr>
        <w:pStyle w:val="a8"/>
        <w:numPr>
          <w:ilvl w:val="0"/>
          <w:numId w:val="91"/>
        </w:numPr>
        <w:spacing w:after="0" w:line="240" w:lineRule="auto"/>
        <w:jc w:val="both"/>
        <w:rPr>
          <w:rFonts w:cstheme="minorHAnsi"/>
          <w:color w:val="C00000"/>
          <w:sz w:val="24"/>
          <w:szCs w:val="24"/>
        </w:rPr>
      </w:pPr>
      <w:r w:rsidRPr="00655676">
        <w:rPr>
          <w:rFonts w:ascii="Calibri" w:eastAsia="Times New Roman" w:hAnsi="Calibri" w:cs="Times New Roman"/>
          <w:color w:val="000000" w:themeColor="text1"/>
          <w:sz w:val="24"/>
          <w:szCs w:val="24"/>
          <w:lang w:eastAsia="el-GR"/>
        </w:rPr>
        <w:t>Συγκέντρωση εναλλακτικών λύσεων-αξιολόγηση εναλλακτικών λύσεων-επιλογή βέλτιστης λύσης</w:t>
      </w:r>
    </w:p>
    <w:p w14:paraId="61D3A5ED" w14:textId="77777777" w:rsidR="00CB3B5B" w:rsidRPr="00A34B9F" w:rsidRDefault="00CB3B5B" w:rsidP="00F9091C">
      <w:pPr>
        <w:pStyle w:val="a8"/>
        <w:numPr>
          <w:ilvl w:val="0"/>
          <w:numId w:val="91"/>
        </w:numPr>
        <w:spacing w:after="0" w:line="240" w:lineRule="auto"/>
        <w:jc w:val="both"/>
        <w:rPr>
          <w:rFonts w:cstheme="minorHAnsi"/>
          <w:b/>
          <w:bCs/>
          <w:color w:val="C00000"/>
          <w:sz w:val="24"/>
          <w:szCs w:val="24"/>
        </w:rPr>
      </w:pPr>
      <w:r w:rsidRPr="00A34B9F">
        <w:rPr>
          <w:rFonts w:ascii="Calibri" w:eastAsia="Times New Roman" w:hAnsi="Calibri" w:cs="Times New Roman"/>
          <w:b/>
          <w:bCs/>
          <w:color w:val="C00000"/>
          <w:sz w:val="24"/>
          <w:szCs w:val="24"/>
          <w:lang w:eastAsia="el-GR"/>
        </w:rPr>
        <w:t>Εντοπισμό του προβλήματος-ανάπτυξη, ανάλυση και αξιολόγηση εναλλακτικών λύσεων-υλοποίηση της απόφασης</w:t>
      </w:r>
    </w:p>
    <w:p w14:paraId="0F917142" w14:textId="77777777" w:rsidR="00CB3B5B" w:rsidRPr="00655676" w:rsidRDefault="00CB3B5B" w:rsidP="00F9091C">
      <w:pPr>
        <w:pStyle w:val="a8"/>
        <w:numPr>
          <w:ilvl w:val="0"/>
          <w:numId w:val="91"/>
        </w:numPr>
        <w:spacing w:after="0" w:line="240" w:lineRule="auto"/>
        <w:jc w:val="both"/>
        <w:rPr>
          <w:rFonts w:cstheme="minorHAnsi"/>
          <w:color w:val="C00000"/>
          <w:sz w:val="24"/>
          <w:szCs w:val="24"/>
        </w:rPr>
      </w:pPr>
      <w:r w:rsidRPr="00655676">
        <w:rPr>
          <w:rFonts w:ascii="Calibri" w:eastAsia="Times New Roman" w:hAnsi="Calibri" w:cs="Times New Roman"/>
          <w:color w:val="000000" w:themeColor="text1"/>
          <w:sz w:val="24"/>
          <w:szCs w:val="24"/>
          <w:lang w:eastAsia="el-GR"/>
        </w:rPr>
        <w:t>Διαπίστωση προβλήματος ή ευκαιρίας- συζήτηση με τα μέλη της ομάδας- υλοποίηση απόφασης</w:t>
      </w:r>
    </w:p>
    <w:p w14:paraId="1A6CB691" w14:textId="77777777" w:rsidR="00CB3B5B" w:rsidRPr="00655676" w:rsidRDefault="00CB3B5B" w:rsidP="00F9091C">
      <w:pPr>
        <w:pStyle w:val="a8"/>
        <w:spacing w:after="0" w:line="240" w:lineRule="auto"/>
        <w:ind w:left="1440"/>
        <w:jc w:val="both"/>
        <w:rPr>
          <w:rFonts w:cstheme="minorHAnsi"/>
          <w:color w:val="C00000"/>
          <w:sz w:val="24"/>
          <w:szCs w:val="24"/>
        </w:rPr>
      </w:pPr>
    </w:p>
    <w:p w14:paraId="438EE2B3" w14:textId="77777777" w:rsidR="006636F1" w:rsidRPr="00655676" w:rsidRDefault="006636F1" w:rsidP="00F9091C">
      <w:pPr>
        <w:pStyle w:val="a8"/>
        <w:numPr>
          <w:ilvl w:val="0"/>
          <w:numId w:val="72"/>
        </w:num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655676">
        <w:rPr>
          <w:rFonts w:cstheme="minorHAnsi"/>
          <w:b/>
          <w:bCs/>
          <w:sz w:val="24"/>
          <w:szCs w:val="24"/>
        </w:rPr>
        <w:t>Επιτυχημένος/η Προϊστάμενος/η είναι αυτός/ή που:</w:t>
      </w:r>
    </w:p>
    <w:p w14:paraId="5B9BB46F" w14:textId="77777777" w:rsidR="006636F1" w:rsidRPr="00655676" w:rsidRDefault="006636F1" w:rsidP="00F9091C">
      <w:pPr>
        <w:pStyle w:val="a8"/>
        <w:numPr>
          <w:ilvl w:val="0"/>
          <w:numId w:val="86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655676">
        <w:rPr>
          <w:rFonts w:cstheme="minorHAnsi"/>
          <w:sz w:val="24"/>
          <w:szCs w:val="24"/>
        </w:rPr>
        <w:t>Παραμένει ψύχραιμος/η υπό συνθήκες πίεσης</w:t>
      </w:r>
    </w:p>
    <w:p w14:paraId="7F65E422" w14:textId="77777777" w:rsidR="006636F1" w:rsidRPr="00655676" w:rsidRDefault="006636F1" w:rsidP="00F9091C">
      <w:pPr>
        <w:pStyle w:val="a8"/>
        <w:numPr>
          <w:ilvl w:val="0"/>
          <w:numId w:val="86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655676">
        <w:rPr>
          <w:rFonts w:cstheme="minorHAnsi"/>
          <w:sz w:val="24"/>
          <w:szCs w:val="24"/>
        </w:rPr>
        <w:t>Αφιερώνει χρόνο για να μάθουν οι υφιστάμενοί του/της</w:t>
      </w:r>
    </w:p>
    <w:p w14:paraId="02EDD614" w14:textId="77777777" w:rsidR="006636F1" w:rsidRPr="00655676" w:rsidRDefault="006636F1" w:rsidP="00F9091C">
      <w:pPr>
        <w:pStyle w:val="a8"/>
        <w:numPr>
          <w:ilvl w:val="0"/>
          <w:numId w:val="86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655676">
        <w:rPr>
          <w:rFonts w:cstheme="minorHAnsi"/>
          <w:sz w:val="24"/>
          <w:szCs w:val="24"/>
        </w:rPr>
        <w:t xml:space="preserve">Προγραμματίζει και </w:t>
      </w:r>
      <w:proofErr w:type="spellStart"/>
      <w:r w:rsidRPr="00655676">
        <w:rPr>
          <w:rFonts w:cstheme="minorHAnsi"/>
          <w:sz w:val="24"/>
          <w:szCs w:val="24"/>
        </w:rPr>
        <w:t>αναπληροφορείται</w:t>
      </w:r>
      <w:proofErr w:type="spellEnd"/>
    </w:p>
    <w:p w14:paraId="793A7C21" w14:textId="77777777" w:rsidR="006636F1" w:rsidRPr="00F9091C" w:rsidRDefault="006636F1" w:rsidP="00F9091C">
      <w:pPr>
        <w:pStyle w:val="a8"/>
        <w:numPr>
          <w:ilvl w:val="0"/>
          <w:numId w:val="86"/>
        </w:numPr>
        <w:spacing w:after="0" w:line="240" w:lineRule="auto"/>
        <w:jc w:val="both"/>
        <w:rPr>
          <w:rFonts w:cstheme="minorHAnsi"/>
          <w:b/>
          <w:bCs/>
          <w:color w:val="C00000"/>
          <w:sz w:val="24"/>
          <w:szCs w:val="24"/>
        </w:rPr>
      </w:pPr>
      <w:r w:rsidRPr="00F9091C">
        <w:rPr>
          <w:rFonts w:cstheme="minorHAnsi"/>
          <w:b/>
          <w:bCs/>
          <w:color w:val="C00000"/>
          <w:sz w:val="24"/>
          <w:szCs w:val="24"/>
        </w:rPr>
        <w:t>Όλες οι λοιπές απαντήσεις</w:t>
      </w:r>
    </w:p>
    <w:p w14:paraId="45E2BD54" w14:textId="77777777" w:rsidR="00950B3A" w:rsidRDefault="00950B3A" w:rsidP="00F9091C">
      <w:pPr>
        <w:pStyle w:val="a8"/>
        <w:spacing w:after="0" w:line="240" w:lineRule="auto"/>
        <w:ind w:left="363"/>
        <w:jc w:val="both"/>
        <w:rPr>
          <w:rFonts w:cstheme="minorHAnsi"/>
          <w:sz w:val="24"/>
          <w:szCs w:val="24"/>
        </w:rPr>
      </w:pPr>
    </w:p>
    <w:p w14:paraId="1ED41827" w14:textId="77777777" w:rsidR="00562A33" w:rsidRPr="00655676" w:rsidRDefault="00562A33" w:rsidP="00F9091C">
      <w:pPr>
        <w:pStyle w:val="a8"/>
        <w:numPr>
          <w:ilvl w:val="0"/>
          <w:numId w:val="72"/>
        </w:num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655676">
        <w:rPr>
          <w:rFonts w:ascii="Calibri" w:hAnsi="Calibri" w:cs="Calibri"/>
          <w:b/>
          <w:bCs/>
          <w:sz w:val="24"/>
          <w:szCs w:val="24"/>
        </w:rPr>
        <w:t>Τι από τα παρακάτω αποτελεί πρόκληση για ένα σύγχρονο διοικητικό στέλεχος:</w:t>
      </w:r>
    </w:p>
    <w:p w14:paraId="49AF4538" w14:textId="77777777" w:rsidR="00562A33" w:rsidRPr="00655676" w:rsidRDefault="00562A33" w:rsidP="00F9091C">
      <w:pPr>
        <w:pStyle w:val="a8"/>
        <w:numPr>
          <w:ilvl w:val="0"/>
          <w:numId w:val="92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655676">
        <w:rPr>
          <w:rFonts w:ascii="Calibri" w:hAnsi="Calibri" w:cs="Calibri"/>
          <w:sz w:val="24"/>
          <w:szCs w:val="24"/>
        </w:rPr>
        <w:t>Η διαχείριση της αλλαγής</w:t>
      </w:r>
    </w:p>
    <w:p w14:paraId="63FF3FE5" w14:textId="77777777" w:rsidR="00562A33" w:rsidRPr="00655676" w:rsidRDefault="00562A33" w:rsidP="00F9091C">
      <w:pPr>
        <w:pStyle w:val="a8"/>
        <w:numPr>
          <w:ilvl w:val="0"/>
          <w:numId w:val="92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655676">
        <w:rPr>
          <w:rFonts w:ascii="Calibri" w:hAnsi="Calibri" w:cs="Calibri"/>
          <w:sz w:val="24"/>
          <w:szCs w:val="24"/>
        </w:rPr>
        <w:t>Η διαχείριση της μάθησης</w:t>
      </w:r>
    </w:p>
    <w:p w14:paraId="52432A21" w14:textId="77777777" w:rsidR="00562A33" w:rsidRPr="00655676" w:rsidRDefault="00562A33" w:rsidP="00F9091C">
      <w:pPr>
        <w:pStyle w:val="a8"/>
        <w:numPr>
          <w:ilvl w:val="0"/>
          <w:numId w:val="92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655676">
        <w:rPr>
          <w:rFonts w:ascii="Calibri" w:hAnsi="Calibri" w:cs="Calibri"/>
          <w:sz w:val="24"/>
          <w:szCs w:val="24"/>
        </w:rPr>
        <w:t>Η διαχείριση της επικοινωνίας</w:t>
      </w:r>
    </w:p>
    <w:p w14:paraId="75B40A14" w14:textId="77777777" w:rsidR="00562A33" w:rsidRPr="00F9091C" w:rsidRDefault="00562A33" w:rsidP="00F9091C">
      <w:pPr>
        <w:pStyle w:val="a8"/>
        <w:numPr>
          <w:ilvl w:val="0"/>
          <w:numId w:val="92"/>
        </w:numPr>
        <w:spacing w:after="0" w:line="240" w:lineRule="auto"/>
        <w:jc w:val="both"/>
        <w:rPr>
          <w:rFonts w:ascii="Calibri" w:hAnsi="Calibri" w:cs="Calibri"/>
          <w:b/>
          <w:bCs/>
          <w:color w:val="C00000"/>
          <w:sz w:val="24"/>
          <w:szCs w:val="24"/>
        </w:rPr>
      </w:pPr>
      <w:r w:rsidRPr="00F9091C">
        <w:rPr>
          <w:rFonts w:ascii="Calibri" w:hAnsi="Calibri" w:cs="Calibri"/>
          <w:b/>
          <w:bCs/>
          <w:color w:val="C00000"/>
          <w:sz w:val="24"/>
          <w:szCs w:val="24"/>
        </w:rPr>
        <w:t>Όλες οι λοιπές απαντήσεις</w:t>
      </w:r>
    </w:p>
    <w:p w14:paraId="56358736" w14:textId="77777777" w:rsidR="00F9091C" w:rsidRPr="005B1813" w:rsidRDefault="00F9091C" w:rsidP="00F9091C">
      <w:pPr>
        <w:pStyle w:val="a8"/>
        <w:spacing w:after="0" w:line="240" w:lineRule="auto"/>
        <w:ind w:left="1494"/>
        <w:jc w:val="both"/>
        <w:rPr>
          <w:rFonts w:ascii="Calibri" w:hAnsi="Calibri" w:cs="Calibri"/>
          <w:sz w:val="24"/>
          <w:szCs w:val="24"/>
        </w:rPr>
      </w:pPr>
    </w:p>
    <w:p w14:paraId="08FF5270" w14:textId="77777777" w:rsidR="00553479" w:rsidRPr="005B1813" w:rsidRDefault="00553479" w:rsidP="00F9091C">
      <w:pPr>
        <w:pStyle w:val="a8"/>
        <w:numPr>
          <w:ilvl w:val="0"/>
          <w:numId w:val="72"/>
        </w:num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bookmarkStart w:id="4" w:name="_Hlk214214790"/>
      <w:r w:rsidRPr="005B1813">
        <w:rPr>
          <w:rFonts w:ascii="Calibri" w:hAnsi="Calibri" w:cs="Calibri"/>
          <w:b/>
          <w:bCs/>
          <w:sz w:val="24"/>
          <w:szCs w:val="24"/>
        </w:rPr>
        <w:t>Ο/Η μάνατζερ – προιστάμενος/η κυρίως:</w:t>
      </w:r>
    </w:p>
    <w:p w14:paraId="460A5380" w14:textId="77777777" w:rsidR="00553479" w:rsidRDefault="00553479" w:rsidP="00F9091C">
      <w:pPr>
        <w:pStyle w:val="a8"/>
        <w:numPr>
          <w:ilvl w:val="0"/>
          <w:numId w:val="24"/>
        </w:numPr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Αναδεικνύεται</w:t>
      </w:r>
      <w:bookmarkEnd w:id="4"/>
    </w:p>
    <w:p w14:paraId="153233EA" w14:textId="77777777" w:rsidR="00553479" w:rsidRDefault="00553479" w:rsidP="00F9091C">
      <w:pPr>
        <w:pStyle w:val="a8"/>
        <w:numPr>
          <w:ilvl w:val="0"/>
          <w:numId w:val="24"/>
        </w:numPr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Περνά όραμα, εμπνέει, πείθει</w:t>
      </w:r>
    </w:p>
    <w:p w14:paraId="41FE4663" w14:textId="77777777" w:rsidR="00553479" w:rsidRPr="00FE5FD4" w:rsidRDefault="00553479" w:rsidP="00F9091C">
      <w:pPr>
        <w:pStyle w:val="a8"/>
        <w:numPr>
          <w:ilvl w:val="0"/>
          <w:numId w:val="24"/>
        </w:numPr>
        <w:spacing w:after="0" w:line="240" w:lineRule="auto"/>
        <w:rPr>
          <w:rFonts w:ascii="Calibri" w:hAnsi="Calibri" w:cs="Calibri"/>
          <w:b/>
          <w:bCs/>
          <w:color w:val="C00000"/>
          <w:sz w:val="24"/>
          <w:szCs w:val="24"/>
        </w:rPr>
      </w:pPr>
      <w:r w:rsidRPr="00FE5FD4">
        <w:rPr>
          <w:rFonts w:ascii="Calibri" w:hAnsi="Calibri" w:cs="Calibri"/>
          <w:b/>
          <w:bCs/>
          <w:color w:val="C00000"/>
          <w:sz w:val="24"/>
          <w:szCs w:val="24"/>
        </w:rPr>
        <w:t>Δίνει οδηγίες, εντολές, ανταμοιβές, τιμωρίες</w:t>
      </w:r>
    </w:p>
    <w:p w14:paraId="52DF2E83" w14:textId="77777777" w:rsidR="00553479" w:rsidRDefault="00553479" w:rsidP="00F9091C">
      <w:pPr>
        <w:pStyle w:val="a8"/>
        <w:numPr>
          <w:ilvl w:val="0"/>
          <w:numId w:val="24"/>
        </w:numPr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Κερδίζει εμπιστοσύνη</w:t>
      </w:r>
    </w:p>
    <w:p w14:paraId="57083CAB" w14:textId="77777777" w:rsidR="00553479" w:rsidRPr="00FE5FD4" w:rsidRDefault="00553479" w:rsidP="005D47F9">
      <w:pPr>
        <w:pStyle w:val="a8"/>
        <w:spacing w:after="0" w:line="240" w:lineRule="auto"/>
        <w:ind w:left="1440"/>
        <w:rPr>
          <w:rFonts w:ascii="Calibri" w:hAnsi="Calibri" w:cs="Calibri"/>
          <w:sz w:val="24"/>
          <w:szCs w:val="24"/>
        </w:rPr>
      </w:pPr>
    </w:p>
    <w:p w14:paraId="720C473B" w14:textId="77777777" w:rsidR="00553479" w:rsidRPr="006F3248" w:rsidRDefault="00553479" w:rsidP="00D03FD0">
      <w:pPr>
        <w:pStyle w:val="a8"/>
        <w:numPr>
          <w:ilvl w:val="0"/>
          <w:numId w:val="72"/>
        </w:num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lastRenderedPageBreak/>
        <w:t xml:space="preserve">Ο/Η Ηγέτης </w:t>
      </w:r>
      <w:r w:rsidRPr="00CB5938">
        <w:rPr>
          <w:rFonts w:ascii="Calibri" w:hAnsi="Calibri" w:cs="Calibri"/>
          <w:b/>
          <w:bCs/>
          <w:sz w:val="24"/>
          <w:szCs w:val="24"/>
        </w:rPr>
        <w:t>κυρίως:</w:t>
      </w:r>
    </w:p>
    <w:p w14:paraId="5C159DD7" w14:textId="77777777" w:rsidR="00553479" w:rsidRDefault="00553479" w:rsidP="00D03FD0">
      <w:pPr>
        <w:pStyle w:val="a8"/>
        <w:numPr>
          <w:ilvl w:val="0"/>
          <w:numId w:val="25"/>
        </w:numPr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Κινείται σε προκαθορισμένα τυπικά πλαίσια</w:t>
      </w:r>
    </w:p>
    <w:p w14:paraId="4455213D" w14:textId="77777777" w:rsidR="00553479" w:rsidRPr="005B1813" w:rsidRDefault="00553479" w:rsidP="00D03FD0">
      <w:pPr>
        <w:pStyle w:val="a8"/>
        <w:numPr>
          <w:ilvl w:val="0"/>
          <w:numId w:val="25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5B1813">
        <w:rPr>
          <w:rFonts w:ascii="Calibri" w:hAnsi="Calibri" w:cs="Calibri"/>
          <w:sz w:val="24"/>
          <w:szCs w:val="24"/>
        </w:rPr>
        <w:t>Δέχεται και διαχειρίζεται την κατεστημένη κατάσταση</w:t>
      </w:r>
    </w:p>
    <w:p w14:paraId="10E8FCBA" w14:textId="77777777" w:rsidR="00553479" w:rsidRPr="00897CC3" w:rsidRDefault="00553479" w:rsidP="00D03FD0">
      <w:pPr>
        <w:pStyle w:val="a8"/>
        <w:numPr>
          <w:ilvl w:val="0"/>
          <w:numId w:val="25"/>
        </w:numPr>
        <w:spacing w:after="0" w:line="240" w:lineRule="auto"/>
        <w:rPr>
          <w:rFonts w:ascii="Calibri" w:hAnsi="Calibri" w:cs="Calibri"/>
          <w:b/>
          <w:bCs/>
          <w:color w:val="C00000"/>
          <w:sz w:val="24"/>
          <w:szCs w:val="24"/>
        </w:rPr>
      </w:pPr>
      <w:r w:rsidRPr="00897CC3">
        <w:rPr>
          <w:rFonts w:ascii="Calibri" w:hAnsi="Calibri" w:cs="Calibri"/>
          <w:b/>
          <w:bCs/>
          <w:color w:val="C00000"/>
          <w:sz w:val="24"/>
          <w:szCs w:val="24"/>
        </w:rPr>
        <w:t>Έχει μακροπρόθεσμη προοπτική</w:t>
      </w:r>
    </w:p>
    <w:p w14:paraId="55341DB2" w14:textId="77777777" w:rsidR="00553479" w:rsidRDefault="00553479" w:rsidP="00D03FD0">
      <w:pPr>
        <w:pStyle w:val="a8"/>
        <w:numPr>
          <w:ilvl w:val="0"/>
          <w:numId w:val="25"/>
        </w:numPr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Δίνει έμφαση στις διαδικασίες</w:t>
      </w:r>
    </w:p>
    <w:p w14:paraId="4B64235C" w14:textId="77777777" w:rsidR="00553479" w:rsidRDefault="00553479" w:rsidP="005D47F9">
      <w:pPr>
        <w:pStyle w:val="a8"/>
        <w:spacing w:after="0" w:line="240" w:lineRule="auto"/>
        <w:ind w:left="1440"/>
        <w:rPr>
          <w:rFonts w:ascii="Calibri" w:hAnsi="Calibri" w:cs="Calibri"/>
          <w:sz w:val="24"/>
          <w:szCs w:val="24"/>
        </w:rPr>
      </w:pPr>
    </w:p>
    <w:p w14:paraId="62E4864A" w14:textId="77777777" w:rsidR="00F9091C" w:rsidRPr="005B1813" w:rsidRDefault="00F9091C" w:rsidP="00F9091C">
      <w:pPr>
        <w:pStyle w:val="a8"/>
        <w:numPr>
          <w:ilvl w:val="0"/>
          <w:numId w:val="72"/>
        </w:num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5B1813">
        <w:rPr>
          <w:rFonts w:ascii="Calibri" w:hAnsi="Calibri" w:cs="Calibri"/>
          <w:b/>
          <w:bCs/>
          <w:sz w:val="24"/>
          <w:szCs w:val="24"/>
        </w:rPr>
        <w:t xml:space="preserve">Τα στυλ ηγεσίας σύμφωνα με τον </w:t>
      </w:r>
      <w:r w:rsidRPr="007359C0">
        <w:rPr>
          <w:rFonts w:ascii="Calibri" w:hAnsi="Calibri" w:cs="Calibri"/>
          <w:b/>
          <w:bCs/>
          <w:sz w:val="24"/>
          <w:szCs w:val="24"/>
          <w:lang w:val="en-US"/>
        </w:rPr>
        <w:t>R</w:t>
      </w:r>
      <w:r w:rsidRPr="005B1813">
        <w:rPr>
          <w:rFonts w:ascii="Calibri" w:hAnsi="Calibri" w:cs="Calibri"/>
          <w:b/>
          <w:bCs/>
          <w:sz w:val="24"/>
          <w:szCs w:val="24"/>
        </w:rPr>
        <w:t xml:space="preserve">. </w:t>
      </w:r>
      <w:r w:rsidRPr="007359C0">
        <w:rPr>
          <w:rFonts w:ascii="Calibri" w:hAnsi="Calibri" w:cs="Calibri"/>
          <w:b/>
          <w:bCs/>
          <w:sz w:val="24"/>
          <w:szCs w:val="24"/>
          <w:lang w:val="en-US"/>
        </w:rPr>
        <w:t>Likert</w:t>
      </w:r>
      <w:r w:rsidRPr="005B1813">
        <w:rPr>
          <w:rFonts w:ascii="Calibri" w:hAnsi="Calibri" w:cs="Calibri"/>
          <w:b/>
          <w:bCs/>
          <w:sz w:val="24"/>
          <w:szCs w:val="24"/>
        </w:rPr>
        <w:t xml:space="preserve"> είναι: </w:t>
      </w:r>
    </w:p>
    <w:p w14:paraId="7400BB0B" w14:textId="77777777" w:rsidR="00F9091C" w:rsidRPr="005B1813" w:rsidRDefault="00F9091C" w:rsidP="00F9091C">
      <w:pPr>
        <w:pStyle w:val="a8"/>
        <w:numPr>
          <w:ilvl w:val="0"/>
          <w:numId w:val="23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5B1813">
        <w:rPr>
          <w:rFonts w:ascii="Calibri" w:hAnsi="Calibri" w:cs="Calibri"/>
          <w:sz w:val="24"/>
          <w:szCs w:val="24"/>
        </w:rPr>
        <w:t>Το αυταρχικό, το συμβουλευτικό, το εξουσιοδοτικό και το δημοκρατικό</w:t>
      </w:r>
    </w:p>
    <w:p w14:paraId="5B147FFE" w14:textId="77777777" w:rsidR="00F9091C" w:rsidRPr="005B1813" w:rsidRDefault="00F9091C" w:rsidP="00F9091C">
      <w:pPr>
        <w:pStyle w:val="a8"/>
        <w:numPr>
          <w:ilvl w:val="0"/>
          <w:numId w:val="23"/>
        </w:numPr>
        <w:spacing w:after="0" w:line="240" w:lineRule="auto"/>
        <w:jc w:val="both"/>
        <w:rPr>
          <w:rFonts w:ascii="Calibri" w:hAnsi="Calibri" w:cs="Calibri"/>
          <w:b/>
          <w:bCs/>
          <w:color w:val="C00000"/>
          <w:sz w:val="24"/>
          <w:szCs w:val="24"/>
        </w:rPr>
      </w:pPr>
      <w:bookmarkStart w:id="5" w:name="_Hlk214214031"/>
      <w:r w:rsidRPr="005B1813">
        <w:rPr>
          <w:rFonts w:ascii="Calibri" w:hAnsi="Calibri" w:cs="Calibri"/>
          <w:b/>
          <w:bCs/>
          <w:color w:val="C00000"/>
          <w:sz w:val="24"/>
          <w:szCs w:val="24"/>
        </w:rPr>
        <w:t>Το αυταρχικό εκμεταλλευτικό, το καλοπροαίρετο αυταρχικό, το συμβουλευτικό και το συμμετοχικό</w:t>
      </w:r>
    </w:p>
    <w:p w14:paraId="3C7F1BCD" w14:textId="77777777" w:rsidR="00F9091C" w:rsidRPr="005B1813" w:rsidRDefault="00F9091C" w:rsidP="00F9091C">
      <w:pPr>
        <w:pStyle w:val="a8"/>
        <w:numPr>
          <w:ilvl w:val="0"/>
          <w:numId w:val="23"/>
        </w:numPr>
        <w:spacing w:after="0" w:line="240" w:lineRule="auto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5B1813">
        <w:rPr>
          <w:rFonts w:ascii="Calibri" w:hAnsi="Calibri" w:cs="Calibri"/>
          <w:color w:val="000000" w:themeColor="text1"/>
          <w:sz w:val="24"/>
          <w:szCs w:val="24"/>
        </w:rPr>
        <w:t>Το αυταρχικό, το συμβουλευτικό και το συμμετοχικό</w:t>
      </w:r>
    </w:p>
    <w:p w14:paraId="735A49DB" w14:textId="77777777" w:rsidR="00F9091C" w:rsidRPr="005B1813" w:rsidRDefault="00F9091C" w:rsidP="00F9091C">
      <w:pPr>
        <w:pStyle w:val="a8"/>
        <w:numPr>
          <w:ilvl w:val="0"/>
          <w:numId w:val="23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5B1813">
        <w:rPr>
          <w:rFonts w:ascii="Calibri" w:hAnsi="Calibri" w:cs="Calibri"/>
          <w:sz w:val="24"/>
          <w:szCs w:val="24"/>
        </w:rPr>
        <w:t xml:space="preserve">Το προσανατολισμένο προς τα καθήκοντα και το προσανατολισμένο προς τους ανθρώπους </w:t>
      </w:r>
    </w:p>
    <w:bookmarkEnd w:id="5"/>
    <w:p w14:paraId="57F64D84" w14:textId="77777777" w:rsidR="00F9091C" w:rsidRDefault="00F9091C" w:rsidP="005D47F9">
      <w:pPr>
        <w:pStyle w:val="a8"/>
        <w:spacing w:after="0" w:line="240" w:lineRule="auto"/>
        <w:ind w:left="1440"/>
        <w:rPr>
          <w:rFonts w:ascii="Calibri" w:hAnsi="Calibri" w:cs="Calibri"/>
          <w:sz w:val="24"/>
          <w:szCs w:val="24"/>
        </w:rPr>
      </w:pPr>
    </w:p>
    <w:p w14:paraId="5BAD5743" w14:textId="77777777" w:rsidR="00553479" w:rsidRPr="005B1813" w:rsidRDefault="00553479" w:rsidP="00D03FD0">
      <w:pPr>
        <w:pStyle w:val="a8"/>
        <w:numPr>
          <w:ilvl w:val="0"/>
          <w:numId w:val="72"/>
        </w:num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5B1813">
        <w:rPr>
          <w:rFonts w:ascii="Calibri" w:hAnsi="Calibri" w:cs="Calibri"/>
          <w:b/>
          <w:bCs/>
          <w:sz w:val="24"/>
          <w:szCs w:val="24"/>
        </w:rPr>
        <w:t xml:space="preserve">Τα μέλη μιας ομάδας με δημοκρατικό στυλ ηγέτη, σύμφωνα με την έρευνα του τρόπου συμπεριφοράς του ηγέτη ως προς την ομάδα από τους </w:t>
      </w:r>
      <w:r w:rsidRPr="00017358">
        <w:rPr>
          <w:rFonts w:ascii="Calibri" w:hAnsi="Calibri" w:cs="Calibri"/>
          <w:b/>
          <w:bCs/>
          <w:sz w:val="24"/>
          <w:szCs w:val="24"/>
          <w:lang w:val="en-US"/>
        </w:rPr>
        <w:t>R</w:t>
      </w:r>
      <w:r w:rsidRPr="005B1813">
        <w:rPr>
          <w:rFonts w:ascii="Calibri" w:hAnsi="Calibri" w:cs="Calibri"/>
          <w:b/>
          <w:bCs/>
          <w:sz w:val="24"/>
          <w:szCs w:val="24"/>
        </w:rPr>
        <w:t xml:space="preserve">. </w:t>
      </w:r>
      <w:r w:rsidRPr="00017358">
        <w:rPr>
          <w:rFonts w:ascii="Calibri" w:hAnsi="Calibri" w:cs="Calibri"/>
          <w:b/>
          <w:bCs/>
          <w:sz w:val="24"/>
          <w:szCs w:val="24"/>
          <w:lang w:val="en-US"/>
        </w:rPr>
        <w:t>Lippitt</w:t>
      </w:r>
      <w:r w:rsidRPr="005B1813">
        <w:rPr>
          <w:rFonts w:ascii="Calibri" w:hAnsi="Calibri" w:cs="Calibri"/>
          <w:b/>
          <w:bCs/>
          <w:sz w:val="24"/>
          <w:szCs w:val="24"/>
        </w:rPr>
        <w:t xml:space="preserve"> και </w:t>
      </w:r>
      <w:r w:rsidRPr="00017358">
        <w:rPr>
          <w:rFonts w:ascii="Calibri" w:hAnsi="Calibri" w:cs="Calibri"/>
          <w:b/>
          <w:bCs/>
          <w:sz w:val="24"/>
          <w:szCs w:val="24"/>
          <w:lang w:val="en-US"/>
        </w:rPr>
        <w:t>R</w:t>
      </w:r>
      <w:r w:rsidRPr="005B1813">
        <w:rPr>
          <w:rFonts w:ascii="Calibri" w:hAnsi="Calibri" w:cs="Calibri"/>
          <w:b/>
          <w:bCs/>
          <w:sz w:val="24"/>
          <w:szCs w:val="24"/>
        </w:rPr>
        <w:t xml:space="preserve">. </w:t>
      </w:r>
      <w:r w:rsidRPr="00017358">
        <w:rPr>
          <w:rFonts w:ascii="Calibri" w:hAnsi="Calibri" w:cs="Calibri"/>
          <w:b/>
          <w:bCs/>
          <w:sz w:val="24"/>
          <w:szCs w:val="24"/>
          <w:lang w:val="en-US"/>
        </w:rPr>
        <w:t>White</w:t>
      </w:r>
      <w:r w:rsidRPr="005B1813">
        <w:rPr>
          <w:rFonts w:ascii="Calibri" w:hAnsi="Calibri" w:cs="Calibri"/>
          <w:b/>
          <w:bCs/>
          <w:sz w:val="24"/>
          <w:szCs w:val="24"/>
        </w:rPr>
        <w:t>:</w:t>
      </w:r>
    </w:p>
    <w:p w14:paraId="23F99330" w14:textId="77777777" w:rsidR="00553479" w:rsidRPr="00F12C40" w:rsidRDefault="00553479" w:rsidP="00D03FD0">
      <w:pPr>
        <w:pStyle w:val="a8"/>
        <w:numPr>
          <w:ilvl w:val="0"/>
          <w:numId w:val="26"/>
        </w:numPr>
        <w:spacing w:after="0" w:line="240" w:lineRule="auto"/>
        <w:rPr>
          <w:rFonts w:ascii="Calibri" w:hAnsi="Calibri" w:cs="Calibri"/>
          <w:b/>
          <w:bCs/>
          <w:color w:val="C00000"/>
          <w:sz w:val="24"/>
          <w:szCs w:val="24"/>
        </w:rPr>
      </w:pPr>
      <w:r w:rsidRPr="00F12C40">
        <w:rPr>
          <w:rFonts w:ascii="Calibri" w:hAnsi="Calibri" w:cs="Calibri"/>
          <w:b/>
          <w:bCs/>
          <w:color w:val="C00000"/>
          <w:sz w:val="24"/>
          <w:szCs w:val="24"/>
        </w:rPr>
        <w:t>Δέχονται νέες ιδέες και αλλαγές</w:t>
      </w:r>
    </w:p>
    <w:p w14:paraId="389056DB" w14:textId="77777777" w:rsidR="00553479" w:rsidRPr="005B1813" w:rsidRDefault="00553479" w:rsidP="00D03FD0">
      <w:pPr>
        <w:pStyle w:val="a8"/>
        <w:numPr>
          <w:ilvl w:val="0"/>
          <w:numId w:val="26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5B1813">
        <w:rPr>
          <w:rFonts w:ascii="Calibri" w:hAnsi="Calibri" w:cs="Calibri"/>
          <w:sz w:val="24"/>
          <w:szCs w:val="24"/>
        </w:rPr>
        <w:t>Δείχνουν μικρό ενδιαφέρον για τη δουλειά</w:t>
      </w:r>
    </w:p>
    <w:p w14:paraId="1460CECD" w14:textId="77777777" w:rsidR="00553479" w:rsidRPr="005B1813" w:rsidRDefault="00553479" w:rsidP="00D03FD0">
      <w:pPr>
        <w:pStyle w:val="a8"/>
        <w:numPr>
          <w:ilvl w:val="0"/>
          <w:numId w:val="26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5B1813">
        <w:rPr>
          <w:rFonts w:ascii="Calibri" w:hAnsi="Calibri" w:cs="Calibri"/>
          <w:sz w:val="24"/>
          <w:szCs w:val="24"/>
        </w:rPr>
        <w:t>Εκτελούν τις εντολές χωρίς να αναλαμβάνουν ευθύνη για τα αποτελέσματα</w:t>
      </w:r>
    </w:p>
    <w:p w14:paraId="60EA4DA3" w14:textId="77777777" w:rsidR="00553479" w:rsidRDefault="00553479" w:rsidP="00D03FD0">
      <w:pPr>
        <w:pStyle w:val="a8"/>
        <w:numPr>
          <w:ilvl w:val="0"/>
          <w:numId w:val="26"/>
        </w:numPr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Έχουν χαμηλή απόδοση</w:t>
      </w:r>
    </w:p>
    <w:p w14:paraId="17B144C7" w14:textId="77777777" w:rsidR="00553479" w:rsidRDefault="00553479" w:rsidP="005D47F9">
      <w:pPr>
        <w:pStyle w:val="a8"/>
        <w:spacing w:after="0" w:line="240" w:lineRule="auto"/>
        <w:ind w:left="1440"/>
        <w:rPr>
          <w:rFonts w:ascii="Calibri" w:hAnsi="Calibri" w:cs="Calibri"/>
          <w:sz w:val="24"/>
          <w:szCs w:val="24"/>
        </w:rPr>
      </w:pPr>
    </w:p>
    <w:p w14:paraId="06A8429D" w14:textId="77777777" w:rsidR="00553479" w:rsidRPr="005B1813" w:rsidRDefault="00553479" w:rsidP="00D03FD0">
      <w:pPr>
        <w:pStyle w:val="a8"/>
        <w:numPr>
          <w:ilvl w:val="0"/>
          <w:numId w:val="72"/>
        </w:numPr>
        <w:spacing w:after="0" w:line="240" w:lineRule="auto"/>
        <w:rPr>
          <w:rFonts w:ascii="Calibri" w:hAnsi="Calibri" w:cs="Calibri"/>
          <w:b/>
          <w:bCs/>
          <w:sz w:val="24"/>
          <w:szCs w:val="24"/>
        </w:rPr>
      </w:pPr>
      <w:r w:rsidRPr="005B1813">
        <w:rPr>
          <w:rFonts w:ascii="Calibri" w:hAnsi="Calibri" w:cs="Calibri"/>
          <w:b/>
          <w:bCs/>
          <w:sz w:val="24"/>
          <w:szCs w:val="24"/>
        </w:rPr>
        <w:t xml:space="preserve">Ο/Η ηγέτης με εξουσιοδοτικό στυλ, σύμφωνα με την έρευνα του τρόπου συμπεριφοράς του ηγέτη ως προς την ομάδα από τους </w:t>
      </w:r>
      <w:r w:rsidRPr="00DA62E5">
        <w:rPr>
          <w:rFonts w:ascii="Calibri" w:hAnsi="Calibri" w:cs="Calibri"/>
          <w:b/>
          <w:bCs/>
          <w:sz w:val="24"/>
          <w:szCs w:val="24"/>
          <w:lang w:val="en-US"/>
        </w:rPr>
        <w:t>R</w:t>
      </w:r>
      <w:r w:rsidRPr="005B1813">
        <w:rPr>
          <w:rFonts w:ascii="Calibri" w:hAnsi="Calibri" w:cs="Calibri"/>
          <w:b/>
          <w:bCs/>
          <w:sz w:val="24"/>
          <w:szCs w:val="24"/>
        </w:rPr>
        <w:t xml:space="preserve">. </w:t>
      </w:r>
      <w:r w:rsidRPr="00DA62E5">
        <w:rPr>
          <w:rFonts w:ascii="Calibri" w:hAnsi="Calibri" w:cs="Calibri"/>
          <w:b/>
          <w:bCs/>
          <w:sz w:val="24"/>
          <w:szCs w:val="24"/>
          <w:lang w:val="en-US"/>
        </w:rPr>
        <w:t>Lippitt</w:t>
      </w:r>
      <w:r w:rsidRPr="005B1813">
        <w:rPr>
          <w:rFonts w:ascii="Calibri" w:hAnsi="Calibri" w:cs="Calibri"/>
          <w:b/>
          <w:bCs/>
          <w:sz w:val="24"/>
          <w:szCs w:val="24"/>
        </w:rPr>
        <w:t xml:space="preserve"> και </w:t>
      </w:r>
      <w:r w:rsidRPr="00DA62E5">
        <w:rPr>
          <w:rFonts w:ascii="Calibri" w:hAnsi="Calibri" w:cs="Calibri"/>
          <w:b/>
          <w:bCs/>
          <w:sz w:val="24"/>
          <w:szCs w:val="24"/>
          <w:lang w:val="en-US"/>
        </w:rPr>
        <w:t>R</w:t>
      </w:r>
      <w:r w:rsidRPr="005B1813">
        <w:rPr>
          <w:rFonts w:ascii="Calibri" w:hAnsi="Calibri" w:cs="Calibri"/>
          <w:b/>
          <w:bCs/>
          <w:sz w:val="24"/>
          <w:szCs w:val="24"/>
        </w:rPr>
        <w:t xml:space="preserve">. </w:t>
      </w:r>
      <w:r w:rsidRPr="00DA62E5">
        <w:rPr>
          <w:rFonts w:ascii="Calibri" w:hAnsi="Calibri" w:cs="Calibri"/>
          <w:b/>
          <w:bCs/>
          <w:sz w:val="24"/>
          <w:szCs w:val="24"/>
          <w:lang w:val="en-US"/>
        </w:rPr>
        <w:t>White</w:t>
      </w:r>
      <w:r w:rsidRPr="005B1813">
        <w:rPr>
          <w:rFonts w:ascii="Calibri" w:hAnsi="Calibri" w:cs="Calibri"/>
          <w:b/>
          <w:bCs/>
          <w:sz w:val="24"/>
          <w:szCs w:val="24"/>
        </w:rPr>
        <w:t>:</w:t>
      </w:r>
    </w:p>
    <w:p w14:paraId="00103CFB" w14:textId="77777777" w:rsidR="00553479" w:rsidRPr="005B1813" w:rsidRDefault="00553479" w:rsidP="00D03FD0">
      <w:pPr>
        <w:pStyle w:val="a8"/>
        <w:numPr>
          <w:ilvl w:val="0"/>
          <w:numId w:val="27"/>
        </w:numPr>
        <w:spacing w:after="0" w:line="240" w:lineRule="auto"/>
        <w:rPr>
          <w:rFonts w:ascii="Calibri" w:hAnsi="Calibri" w:cs="Calibri"/>
          <w:b/>
          <w:bCs/>
          <w:color w:val="C00000"/>
          <w:sz w:val="24"/>
          <w:szCs w:val="24"/>
        </w:rPr>
      </w:pPr>
      <w:r w:rsidRPr="005B1813">
        <w:rPr>
          <w:rFonts w:ascii="Calibri" w:hAnsi="Calibri" w:cs="Calibri"/>
          <w:b/>
          <w:bCs/>
          <w:color w:val="C00000"/>
          <w:sz w:val="24"/>
          <w:szCs w:val="24"/>
        </w:rPr>
        <w:t>Δεν έχει εμπιστοσύνη στην ηγετική του/της ικανότητα</w:t>
      </w:r>
    </w:p>
    <w:p w14:paraId="0A0028A7" w14:textId="77777777" w:rsidR="00553479" w:rsidRPr="005B1813" w:rsidRDefault="00553479" w:rsidP="00D03FD0">
      <w:pPr>
        <w:pStyle w:val="a8"/>
        <w:numPr>
          <w:ilvl w:val="0"/>
          <w:numId w:val="27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5B1813">
        <w:rPr>
          <w:rFonts w:ascii="Calibri" w:hAnsi="Calibri" w:cs="Calibri"/>
          <w:sz w:val="24"/>
          <w:szCs w:val="24"/>
        </w:rPr>
        <w:t>Δεν χαίρει εμπιστοσύνης από τα μέλη της ομάδας</w:t>
      </w:r>
    </w:p>
    <w:p w14:paraId="43243C60" w14:textId="77777777" w:rsidR="00553479" w:rsidRPr="005B1813" w:rsidRDefault="00553479" w:rsidP="00D03FD0">
      <w:pPr>
        <w:pStyle w:val="a8"/>
        <w:numPr>
          <w:ilvl w:val="0"/>
          <w:numId w:val="27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5B1813">
        <w:rPr>
          <w:rFonts w:ascii="Calibri" w:hAnsi="Calibri" w:cs="Calibri"/>
          <w:sz w:val="24"/>
          <w:szCs w:val="24"/>
        </w:rPr>
        <w:t>Λαμβάνει αποφάσεις με συμμετοχή της ομάδας</w:t>
      </w:r>
    </w:p>
    <w:p w14:paraId="602D0EBA" w14:textId="77777777" w:rsidR="00553479" w:rsidRDefault="00553479" w:rsidP="00D03FD0">
      <w:pPr>
        <w:pStyle w:val="a8"/>
        <w:numPr>
          <w:ilvl w:val="0"/>
          <w:numId w:val="27"/>
        </w:numPr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Θέτει στόχους για την ομάδα</w:t>
      </w:r>
    </w:p>
    <w:p w14:paraId="3A63B7E7" w14:textId="77777777" w:rsidR="007F0C0A" w:rsidRDefault="007F0C0A" w:rsidP="005D47F9">
      <w:pPr>
        <w:pStyle w:val="a8"/>
        <w:spacing w:after="0" w:line="240" w:lineRule="auto"/>
        <w:ind w:left="1440"/>
        <w:rPr>
          <w:rFonts w:ascii="Calibri" w:hAnsi="Calibri" w:cs="Calibri"/>
          <w:sz w:val="24"/>
          <w:szCs w:val="24"/>
        </w:rPr>
      </w:pPr>
    </w:p>
    <w:p w14:paraId="0BFE0963" w14:textId="017CF5CC" w:rsidR="00871674" w:rsidRPr="00871674" w:rsidRDefault="00871674" w:rsidP="00D03FD0">
      <w:pPr>
        <w:pStyle w:val="a8"/>
        <w:numPr>
          <w:ilvl w:val="0"/>
          <w:numId w:val="72"/>
        </w:numPr>
        <w:spacing w:after="0" w:line="240" w:lineRule="auto"/>
        <w:rPr>
          <w:rFonts w:cstheme="minorHAnsi"/>
          <w:b/>
          <w:bCs/>
          <w:sz w:val="24"/>
          <w:szCs w:val="24"/>
        </w:rPr>
      </w:pPr>
      <w:r w:rsidRPr="00871674">
        <w:rPr>
          <w:rFonts w:cstheme="minorHAnsi"/>
          <w:b/>
          <w:bCs/>
          <w:sz w:val="24"/>
          <w:szCs w:val="24"/>
        </w:rPr>
        <w:t>Σύμφωνα με τον J. Kotter, ποια είναι η βασική διαφορά μεταξύ μάνατζ</w:t>
      </w:r>
      <w:r w:rsidR="00684220">
        <w:rPr>
          <w:rFonts w:cstheme="minorHAnsi"/>
          <w:b/>
          <w:bCs/>
          <w:sz w:val="24"/>
          <w:szCs w:val="24"/>
        </w:rPr>
        <w:t>μ</w:t>
      </w:r>
      <w:r w:rsidRPr="00871674">
        <w:rPr>
          <w:rFonts w:cstheme="minorHAnsi"/>
          <w:b/>
          <w:bCs/>
          <w:sz w:val="24"/>
          <w:szCs w:val="24"/>
        </w:rPr>
        <w:t>εντ και ηγεσίας;</w:t>
      </w:r>
    </w:p>
    <w:p w14:paraId="2978C1DB" w14:textId="77777777" w:rsidR="00F330C5" w:rsidRDefault="00871674" w:rsidP="00F330C5">
      <w:pPr>
        <w:pStyle w:val="a8"/>
        <w:numPr>
          <w:ilvl w:val="0"/>
          <w:numId w:val="110"/>
        </w:numPr>
        <w:spacing w:after="0" w:line="240" w:lineRule="auto"/>
        <w:ind w:left="1434" w:hanging="357"/>
        <w:rPr>
          <w:rFonts w:cstheme="minorHAnsi"/>
          <w:sz w:val="24"/>
          <w:szCs w:val="24"/>
        </w:rPr>
      </w:pPr>
      <w:r w:rsidRPr="00871674">
        <w:rPr>
          <w:rFonts w:cstheme="minorHAnsi"/>
          <w:sz w:val="24"/>
          <w:szCs w:val="24"/>
        </w:rPr>
        <w:t>Το μάνατζμεντ εστιάζει στην αλλαγή, ενώ η ηγεσία στη σταθερότητα</w:t>
      </w:r>
    </w:p>
    <w:p w14:paraId="25BA7520" w14:textId="77777777" w:rsidR="00F330C5" w:rsidRDefault="00871674" w:rsidP="00F330C5">
      <w:pPr>
        <w:pStyle w:val="a8"/>
        <w:numPr>
          <w:ilvl w:val="0"/>
          <w:numId w:val="110"/>
        </w:numPr>
        <w:spacing w:after="0" w:line="240" w:lineRule="auto"/>
        <w:ind w:left="1434" w:hanging="357"/>
        <w:rPr>
          <w:rFonts w:cstheme="minorHAnsi"/>
          <w:sz w:val="24"/>
          <w:szCs w:val="24"/>
        </w:rPr>
      </w:pPr>
      <w:r w:rsidRPr="00F330C5">
        <w:rPr>
          <w:rFonts w:cstheme="minorHAnsi"/>
          <w:sz w:val="24"/>
          <w:szCs w:val="24"/>
        </w:rPr>
        <w:t>Η ηγεσία σχετίζεται με τον έλεγχο και το μάνατζμεντ με το όραμα</w:t>
      </w:r>
    </w:p>
    <w:p w14:paraId="39F4A44B" w14:textId="77777777" w:rsidR="00F330C5" w:rsidRPr="00A34B9F" w:rsidRDefault="00871674" w:rsidP="00F330C5">
      <w:pPr>
        <w:pStyle w:val="a8"/>
        <w:numPr>
          <w:ilvl w:val="0"/>
          <w:numId w:val="110"/>
        </w:numPr>
        <w:spacing w:after="0" w:line="240" w:lineRule="auto"/>
        <w:ind w:left="1434" w:hanging="357"/>
        <w:rPr>
          <w:rFonts w:cstheme="minorHAnsi"/>
          <w:color w:val="C00000"/>
          <w:sz w:val="24"/>
          <w:szCs w:val="24"/>
        </w:rPr>
      </w:pPr>
      <w:r w:rsidRPr="00A34B9F">
        <w:rPr>
          <w:rFonts w:cstheme="minorHAnsi"/>
          <w:b/>
          <w:bCs/>
          <w:color w:val="C00000"/>
          <w:sz w:val="24"/>
          <w:szCs w:val="24"/>
        </w:rPr>
        <w:t>Το μάνατζμεντ αντιμετωπίζει την πολυπλοκότητα, ενώ η ηγεσία την αλλαγή</w:t>
      </w:r>
    </w:p>
    <w:p w14:paraId="3A6EA120" w14:textId="25F16D23" w:rsidR="00871674" w:rsidRPr="00F330C5" w:rsidRDefault="00871674" w:rsidP="00F330C5">
      <w:pPr>
        <w:pStyle w:val="a8"/>
        <w:numPr>
          <w:ilvl w:val="0"/>
          <w:numId w:val="110"/>
        </w:numPr>
        <w:spacing w:after="0" w:line="240" w:lineRule="auto"/>
        <w:ind w:left="1434" w:hanging="357"/>
        <w:rPr>
          <w:rFonts w:cstheme="minorHAnsi"/>
          <w:sz w:val="24"/>
          <w:szCs w:val="24"/>
        </w:rPr>
      </w:pPr>
      <w:r w:rsidRPr="00F330C5">
        <w:rPr>
          <w:rFonts w:cstheme="minorHAnsi"/>
          <w:sz w:val="24"/>
          <w:szCs w:val="24"/>
        </w:rPr>
        <w:t>Η ηγεσία αφορά μόνο ανώτατα στελέχη</w:t>
      </w:r>
    </w:p>
    <w:p w14:paraId="5E201760" w14:textId="77777777" w:rsidR="008468B8" w:rsidRDefault="008468B8" w:rsidP="005D47F9">
      <w:pPr>
        <w:spacing w:after="0" w:line="240" w:lineRule="auto"/>
        <w:rPr>
          <w:rFonts w:asciiTheme="majorHAnsi" w:hAnsiTheme="majorHAnsi" w:cstheme="majorHAnsi"/>
          <w:b/>
          <w:bCs/>
        </w:rPr>
      </w:pPr>
    </w:p>
    <w:p w14:paraId="0D4EF6ED" w14:textId="5DFB35DA" w:rsidR="008468B8" w:rsidRPr="008468B8" w:rsidRDefault="008468B8" w:rsidP="00D03FD0">
      <w:pPr>
        <w:pStyle w:val="a8"/>
        <w:numPr>
          <w:ilvl w:val="0"/>
          <w:numId w:val="72"/>
        </w:numPr>
        <w:spacing w:after="0" w:line="240" w:lineRule="auto"/>
        <w:jc w:val="both"/>
        <w:rPr>
          <w:rFonts w:asciiTheme="majorHAnsi" w:hAnsiTheme="majorHAnsi" w:cstheme="majorHAnsi"/>
          <w:b/>
          <w:bCs/>
        </w:rPr>
      </w:pPr>
      <w:r w:rsidRPr="008468B8">
        <w:rPr>
          <w:rFonts w:cstheme="minorHAnsi"/>
          <w:b/>
          <w:bCs/>
          <w:sz w:val="24"/>
          <w:szCs w:val="24"/>
        </w:rPr>
        <w:t>Στο μοντέλο ηγεσίας του K. Blanchard (Situational Leadership), ποιος παράγοντας καθορίζει κυρίως το κατάλληλο στυλ ηγεσίας;</w:t>
      </w:r>
    </w:p>
    <w:p w14:paraId="35617F2E" w14:textId="77777777" w:rsidR="00F330C5" w:rsidRDefault="008468B8" w:rsidP="00F330C5">
      <w:pPr>
        <w:pStyle w:val="a8"/>
        <w:numPr>
          <w:ilvl w:val="0"/>
          <w:numId w:val="111"/>
        </w:numPr>
        <w:spacing w:after="0" w:line="240" w:lineRule="auto"/>
        <w:ind w:left="1434" w:hanging="357"/>
        <w:rPr>
          <w:rFonts w:cstheme="minorHAnsi"/>
          <w:sz w:val="24"/>
          <w:szCs w:val="24"/>
        </w:rPr>
      </w:pPr>
      <w:r w:rsidRPr="00F330C5">
        <w:rPr>
          <w:rFonts w:cstheme="minorHAnsi"/>
          <w:sz w:val="24"/>
          <w:szCs w:val="24"/>
        </w:rPr>
        <w:t>Η προσωπικότητα ηγέτη- προϊστάμενου/ης</w:t>
      </w:r>
    </w:p>
    <w:p w14:paraId="3B0723B5" w14:textId="77777777" w:rsidR="00F330C5" w:rsidRDefault="008468B8" w:rsidP="00F330C5">
      <w:pPr>
        <w:pStyle w:val="a8"/>
        <w:numPr>
          <w:ilvl w:val="0"/>
          <w:numId w:val="111"/>
        </w:numPr>
        <w:spacing w:after="0" w:line="240" w:lineRule="auto"/>
        <w:ind w:left="1434" w:hanging="357"/>
        <w:rPr>
          <w:rFonts w:cstheme="minorHAnsi"/>
          <w:sz w:val="24"/>
          <w:szCs w:val="24"/>
        </w:rPr>
      </w:pPr>
      <w:r w:rsidRPr="00F330C5">
        <w:rPr>
          <w:rFonts w:cstheme="minorHAnsi"/>
          <w:sz w:val="24"/>
          <w:szCs w:val="24"/>
        </w:rPr>
        <w:t xml:space="preserve">Το </w:t>
      </w:r>
      <w:proofErr w:type="spellStart"/>
      <w:r w:rsidRPr="00F330C5">
        <w:rPr>
          <w:rFonts w:cstheme="minorHAnsi"/>
          <w:sz w:val="24"/>
          <w:szCs w:val="24"/>
        </w:rPr>
        <w:t>οργανωσιακό</w:t>
      </w:r>
      <w:proofErr w:type="spellEnd"/>
      <w:r w:rsidRPr="00F330C5">
        <w:rPr>
          <w:rFonts w:cstheme="minorHAnsi"/>
          <w:sz w:val="24"/>
          <w:szCs w:val="24"/>
        </w:rPr>
        <w:t xml:space="preserve"> και επιχειρησιακό περιβάλλον</w:t>
      </w:r>
    </w:p>
    <w:p w14:paraId="76B0F48A" w14:textId="77777777" w:rsidR="00F330C5" w:rsidRPr="00A34B9F" w:rsidRDefault="008468B8" w:rsidP="00F330C5">
      <w:pPr>
        <w:pStyle w:val="a8"/>
        <w:numPr>
          <w:ilvl w:val="0"/>
          <w:numId w:val="111"/>
        </w:numPr>
        <w:spacing w:after="0" w:line="240" w:lineRule="auto"/>
        <w:ind w:left="1434" w:hanging="357"/>
        <w:rPr>
          <w:rFonts w:cstheme="minorHAnsi"/>
          <w:color w:val="C00000"/>
          <w:sz w:val="24"/>
          <w:szCs w:val="24"/>
        </w:rPr>
      </w:pPr>
      <w:r w:rsidRPr="00A34B9F">
        <w:rPr>
          <w:rFonts w:cstheme="minorHAnsi"/>
          <w:b/>
          <w:bCs/>
          <w:color w:val="C00000"/>
          <w:sz w:val="24"/>
          <w:szCs w:val="24"/>
        </w:rPr>
        <w:t>Το επίπεδο ωριμότητας/ετοιμότητας των υφισταμένων</w:t>
      </w:r>
    </w:p>
    <w:p w14:paraId="29638D42" w14:textId="2F0F3D57" w:rsidR="008468B8" w:rsidRPr="00F330C5" w:rsidRDefault="008468B8" w:rsidP="00F330C5">
      <w:pPr>
        <w:pStyle w:val="a8"/>
        <w:numPr>
          <w:ilvl w:val="0"/>
          <w:numId w:val="111"/>
        </w:numPr>
        <w:spacing w:after="0" w:line="240" w:lineRule="auto"/>
        <w:ind w:left="1434" w:hanging="357"/>
        <w:rPr>
          <w:rFonts w:cstheme="minorHAnsi"/>
          <w:sz w:val="24"/>
          <w:szCs w:val="24"/>
        </w:rPr>
      </w:pPr>
      <w:r w:rsidRPr="00F330C5">
        <w:rPr>
          <w:rFonts w:cstheme="minorHAnsi"/>
          <w:sz w:val="24"/>
          <w:szCs w:val="24"/>
        </w:rPr>
        <w:t>Η στρατηγική της επιχείρησης ή του οργανισμού</w:t>
      </w:r>
    </w:p>
    <w:p w14:paraId="6B2EE86D" w14:textId="77777777" w:rsidR="008468B8" w:rsidRDefault="008468B8" w:rsidP="005D47F9">
      <w:pPr>
        <w:spacing w:after="0" w:line="240" w:lineRule="auto"/>
        <w:rPr>
          <w:rFonts w:cstheme="minorHAnsi"/>
          <w:b/>
          <w:bCs/>
          <w:sz w:val="24"/>
          <w:szCs w:val="24"/>
        </w:rPr>
      </w:pPr>
    </w:p>
    <w:p w14:paraId="01979A6F" w14:textId="56472EC1" w:rsidR="008468B8" w:rsidRPr="008468B8" w:rsidRDefault="008468B8" w:rsidP="00D03FD0">
      <w:pPr>
        <w:pStyle w:val="a8"/>
        <w:numPr>
          <w:ilvl w:val="0"/>
          <w:numId w:val="72"/>
        </w:num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8468B8">
        <w:rPr>
          <w:rFonts w:cstheme="minorHAnsi"/>
          <w:b/>
          <w:bCs/>
          <w:sz w:val="24"/>
          <w:szCs w:val="24"/>
        </w:rPr>
        <w:t>Στη σύγχρονη διοικητική επιστήμη η ηγεσία ορίζεται κυρίως ως:</w:t>
      </w:r>
    </w:p>
    <w:p w14:paraId="1DE7668F" w14:textId="77777777" w:rsidR="00F330C5" w:rsidRDefault="008468B8" w:rsidP="00F330C5">
      <w:pPr>
        <w:pStyle w:val="a8"/>
        <w:numPr>
          <w:ilvl w:val="0"/>
          <w:numId w:val="47"/>
        </w:numPr>
        <w:spacing w:after="0" w:line="240" w:lineRule="auto"/>
        <w:ind w:left="1434" w:hanging="357"/>
        <w:rPr>
          <w:rFonts w:cstheme="minorHAnsi"/>
          <w:sz w:val="24"/>
          <w:szCs w:val="24"/>
        </w:rPr>
      </w:pPr>
      <w:r w:rsidRPr="008468B8">
        <w:rPr>
          <w:rFonts w:cstheme="minorHAnsi"/>
          <w:sz w:val="24"/>
          <w:szCs w:val="24"/>
        </w:rPr>
        <w:t>Η ιδιότητα που διαθέτουν λίγα χαρισματικά άτομα</w:t>
      </w:r>
    </w:p>
    <w:p w14:paraId="23CEEDFA" w14:textId="77777777" w:rsidR="00F330C5" w:rsidRDefault="008468B8" w:rsidP="00F330C5">
      <w:pPr>
        <w:pStyle w:val="a8"/>
        <w:numPr>
          <w:ilvl w:val="0"/>
          <w:numId w:val="47"/>
        </w:numPr>
        <w:spacing w:after="0" w:line="240" w:lineRule="auto"/>
        <w:ind w:left="1434" w:hanging="357"/>
        <w:rPr>
          <w:rFonts w:cstheme="minorHAnsi"/>
          <w:sz w:val="24"/>
          <w:szCs w:val="24"/>
        </w:rPr>
      </w:pPr>
      <w:r w:rsidRPr="00F330C5">
        <w:rPr>
          <w:rFonts w:cstheme="minorHAnsi"/>
          <w:sz w:val="24"/>
          <w:szCs w:val="24"/>
        </w:rPr>
        <w:t>Η θέση εξουσίας σε έναν οργανισμό</w:t>
      </w:r>
    </w:p>
    <w:p w14:paraId="40DA4A8D" w14:textId="77777777" w:rsidR="00F330C5" w:rsidRPr="00A34B9F" w:rsidRDefault="008468B8" w:rsidP="00F330C5">
      <w:pPr>
        <w:pStyle w:val="a8"/>
        <w:numPr>
          <w:ilvl w:val="0"/>
          <w:numId w:val="47"/>
        </w:numPr>
        <w:spacing w:after="0" w:line="240" w:lineRule="auto"/>
        <w:ind w:left="1434" w:hanging="357"/>
        <w:rPr>
          <w:rFonts w:cstheme="minorHAnsi"/>
          <w:color w:val="C00000"/>
          <w:sz w:val="24"/>
          <w:szCs w:val="24"/>
        </w:rPr>
      </w:pPr>
      <w:r w:rsidRPr="00A34B9F">
        <w:rPr>
          <w:rFonts w:cstheme="minorHAnsi"/>
          <w:b/>
          <w:color w:val="C00000"/>
          <w:sz w:val="24"/>
          <w:szCs w:val="24"/>
        </w:rPr>
        <w:t xml:space="preserve">Η </w:t>
      </w:r>
      <w:r w:rsidRPr="00A34B9F">
        <w:rPr>
          <w:rFonts w:cstheme="minorHAnsi"/>
          <w:b/>
          <w:bCs/>
          <w:color w:val="C00000"/>
          <w:sz w:val="24"/>
          <w:szCs w:val="24"/>
        </w:rPr>
        <w:t>διαδικασία επιρροής προς επίτευξη κοινών στόχων</w:t>
      </w:r>
    </w:p>
    <w:p w14:paraId="300C391E" w14:textId="2F0729C6" w:rsidR="008468B8" w:rsidRPr="00F330C5" w:rsidRDefault="008468B8" w:rsidP="00F330C5">
      <w:pPr>
        <w:pStyle w:val="a8"/>
        <w:numPr>
          <w:ilvl w:val="0"/>
          <w:numId w:val="47"/>
        </w:numPr>
        <w:spacing w:after="0" w:line="240" w:lineRule="auto"/>
        <w:ind w:left="1434" w:hanging="357"/>
        <w:rPr>
          <w:rFonts w:cstheme="minorHAnsi"/>
          <w:sz w:val="24"/>
          <w:szCs w:val="24"/>
        </w:rPr>
      </w:pPr>
      <w:r w:rsidRPr="00F330C5">
        <w:rPr>
          <w:rFonts w:cstheme="minorHAnsi"/>
          <w:sz w:val="24"/>
          <w:szCs w:val="24"/>
        </w:rPr>
        <w:t>Το σύνολο των διοικητικών πρακτικών</w:t>
      </w:r>
    </w:p>
    <w:p w14:paraId="3DBA7951" w14:textId="77777777" w:rsidR="00553479" w:rsidRDefault="00553479" w:rsidP="005D47F9">
      <w:pPr>
        <w:spacing w:after="0" w:line="240" w:lineRule="auto"/>
        <w:rPr>
          <w:rFonts w:asciiTheme="majorHAnsi" w:hAnsiTheme="majorHAnsi" w:cstheme="majorHAnsi"/>
          <w:b/>
          <w:bCs/>
        </w:rPr>
      </w:pPr>
    </w:p>
    <w:p w14:paraId="6153649E" w14:textId="07DA94AA" w:rsidR="00A31D9A" w:rsidRPr="00A31D9A" w:rsidRDefault="00A31D9A" w:rsidP="00D03FD0">
      <w:pPr>
        <w:pStyle w:val="a8"/>
        <w:numPr>
          <w:ilvl w:val="0"/>
          <w:numId w:val="72"/>
        </w:numPr>
        <w:spacing w:after="0" w:line="240" w:lineRule="auto"/>
        <w:jc w:val="both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A31D9A">
        <w:rPr>
          <w:rFonts w:cstheme="minorHAnsi"/>
          <w:b/>
          <w:bCs/>
          <w:color w:val="000000" w:themeColor="text1"/>
          <w:sz w:val="24"/>
          <w:szCs w:val="24"/>
        </w:rPr>
        <w:lastRenderedPageBreak/>
        <w:t>Ποιο στυλ ηγεσίας του K. Blanchard είναι κατάλληλο για εργαζόμενους/ες υψηλής ικανότητας και δέσμευσης;</w:t>
      </w:r>
    </w:p>
    <w:p w14:paraId="1B9EA3ED" w14:textId="77777777" w:rsidR="003E123D" w:rsidRPr="00A34B9F" w:rsidRDefault="00A31D9A" w:rsidP="003E123D">
      <w:pPr>
        <w:pStyle w:val="a8"/>
        <w:numPr>
          <w:ilvl w:val="0"/>
          <w:numId w:val="112"/>
        </w:numPr>
        <w:spacing w:after="0" w:line="240" w:lineRule="auto"/>
        <w:ind w:left="1434" w:hanging="357"/>
        <w:rPr>
          <w:rFonts w:cstheme="minorHAnsi"/>
          <w:color w:val="C00000"/>
          <w:sz w:val="24"/>
          <w:szCs w:val="24"/>
        </w:rPr>
      </w:pPr>
      <w:proofErr w:type="spellStart"/>
      <w:r w:rsidRPr="00A34B9F">
        <w:rPr>
          <w:rFonts w:cstheme="minorHAnsi"/>
          <w:b/>
          <w:bCs/>
          <w:color w:val="C00000"/>
          <w:sz w:val="24"/>
          <w:szCs w:val="24"/>
        </w:rPr>
        <w:t>Delegating</w:t>
      </w:r>
      <w:proofErr w:type="spellEnd"/>
      <w:r w:rsidRPr="00A34B9F">
        <w:rPr>
          <w:rFonts w:cstheme="minorHAnsi"/>
          <w:b/>
          <w:bCs/>
          <w:color w:val="C00000"/>
          <w:sz w:val="24"/>
          <w:szCs w:val="24"/>
        </w:rPr>
        <w:t xml:space="preserve"> (Εξουσιοδοτεί)</w:t>
      </w:r>
      <w:r w:rsidRPr="00A34B9F">
        <w:rPr>
          <w:rFonts w:cstheme="minorHAnsi"/>
          <w:b/>
          <w:color w:val="C00000"/>
          <w:sz w:val="24"/>
          <w:szCs w:val="24"/>
        </w:rPr>
        <w:t xml:space="preserve"> </w:t>
      </w:r>
    </w:p>
    <w:p w14:paraId="2C4385FA" w14:textId="77777777" w:rsidR="003E123D" w:rsidRDefault="00A31D9A" w:rsidP="003E123D">
      <w:pPr>
        <w:pStyle w:val="a8"/>
        <w:numPr>
          <w:ilvl w:val="0"/>
          <w:numId w:val="112"/>
        </w:numPr>
        <w:spacing w:after="0" w:line="240" w:lineRule="auto"/>
        <w:ind w:left="1434" w:hanging="357"/>
        <w:rPr>
          <w:rFonts w:cstheme="minorHAnsi"/>
          <w:sz w:val="24"/>
          <w:szCs w:val="24"/>
        </w:rPr>
      </w:pPr>
      <w:proofErr w:type="spellStart"/>
      <w:r w:rsidRPr="003E123D">
        <w:rPr>
          <w:rFonts w:cstheme="minorHAnsi"/>
          <w:sz w:val="24"/>
          <w:szCs w:val="24"/>
        </w:rPr>
        <w:t>Coaching</w:t>
      </w:r>
      <w:proofErr w:type="spellEnd"/>
      <w:r w:rsidRPr="003E123D">
        <w:rPr>
          <w:rFonts w:cstheme="minorHAnsi"/>
          <w:sz w:val="24"/>
          <w:szCs w:val="24"/>
        </w:rPr>
        <w:t xml:space="preserve"> (Πείθει)</w:t>
      </w:r>
    </w:p>
    <w:p w14:paraId="0EF3F6BF" w14:textId="77777777" w:rsidR="003E123D" w:rsidRDefault="00A31D9A" w:rsidP="003E123D">
      <w:pPr>
        <w:pStyle w:val="a8"/>
        <w:numPr>
          <w:ilvl w:val="0"/>
          <w:numId w:val="112"/>
        </w:numPr>
        <w:spacing w:after="0" w:line="240" w:lineRule="auto"/>
        <w:ind w:left="1434" w:hanging="357"/>
        <w:rPr>
          <w:rFonts w:cstheme="minorHAnsi"/>
          <w:sz w:val="24"/>
          <w:szCs w:val="24"/>
        </w:rPr>
      </w:pPr>
      <w:proofErr w:type="spellStart"/>
      <w:r w:rsidRPr="003E123D">
        <w:rPr>
          <w:rFonts w:cstheme="minorHAnsi"/>
          <w:sz w:val="24"/>
          <w:szCs w:val="24"/>
        </w:rPr>
        <w:t>Supporting</w:t>
      </w:r>
      <w:proofErr w:type="spellEnd"/>
      <w:r w:rsidRPr="003E123D">
        <w:rPr>
          <w:rFonts w:cstheme="minorHAnsi"/>
          <w:sz w:val="24"/>
          <w:szCs w:val="24"/>
        </w:rPr>
        <w:t xml:space="preserve"> (Ζητάει συμμετοχή)</w:t>
      </w:r>
    </w:p>
    <w:p w14:paraId="5747FDDA" w14:textId="18E7C818" w:rsidR="00A31D9A" w:rsidRPr="003E123D" w:rsidRDefault="00A31D9A" w:rsidP="003E123D">
      <w:pPr>
        <w:pStyle w:val="a8"/>
        <w:numPr>
          <w:ilvl w:val="0"/>
          <w:numId w:val="112"/>
        </w:numPr>
        <w:spacing w:after="0" w:line="240" w:lineRule="auto"/>
        <w:ind w:left="1434" w:hanging="357"/>
        <w:rPr>
          <w:rFonts w:cstheme="minorHAnsi"/>
          <w:sz w:val="24"/>
          <w:szCs w:val="24"/>
        </w:rPr>
      </w:pPr>
      <w:proofErr w:type="spellStart"/>
      <w:r w:rsidRPr="003E123D">
        <w:rPr>
          <w:rFonts w:cstheme="minorHAnsi"/>
          <w:sz w:val="24"/>
          <w:szCs w:val="24"/>
        </w:rPr>
        <w:t>Directing</w:t>
      </w:r>
      <w:proofErr w:type="spellEnd"/>
      <w:r w:rsidRPr="003E123D">
        <w:rPr>
          <w:rFonts w:cstheme="minorHAnsi"/>
          <w:sz w:val="24"/>
          <w:szCs w:val="24"/>
        </w:rPr>
        <w:t xml:space="preserve"> (Διατάσσει)</w:t>
      </w:r>
    </w:p>
    <w:p w14:paraId="59D1A87F" w14:textId="77777777" w:rsidR="00D86D49" w:rsidRPr="00D86D49" w:rsidRDefault="00D86D49" w:rsidP="00D86D49">
      <w:pPr>
        <w:spacing w:after="0" w:line="240" w:lineRule="auto"/>
        <w:rPr>
          <w:rFonts w:cstheme="minorHAnsi"/>
          <w:sz w:val="24"/>
          <w:szCs w:val="24"/>
        </w:rPr>
      </w:pPr>
    </w:p>
    <w:p w14:paraId="1E75F8B1" w14:textId="77777777" w:rsidR="00E55E27" w:rsidRPr="00E11666" w:rsidRDefault="00E55E27" w:rsidP="00D03FD0">
      <w:pPr>
        <w:pStyle w:val="a8"/>
        <w:numPr>
          <w:ilvl w:val="0"/>
          <w:numId w:val="72"/>
        </w:num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E11666">
        <w:rPr>
          <w:rFonts w:eastAsia="Times New Roman" w:cstheme="minorHAnsi"/>
          <w:b/>
          <w:bCs/>
          <w:color w:val="000000"/>
          <w:sz w:val="24"/>
          <w:szCs w:val="24"/>
        </w:rPr>
        <w:t>Η αποτελεσματική ηγεσία:</w:t>
      </w:r>
    </w:p>
    <w:p w14:paraId="3235FD85" w14:textId="77777777" w:rsidR="003E123D" w:rsidRDefault="00E55E27" w:rsidP="003E123D">
      <w:pPr>
        <w:pStyle w:val="a8"/>
        <w:numPr>
          <w:ilvl w:val="0"/>
          <w:numId w:val="115"/>
        </w:numPr>
        <w:spacing w:after="0" w:line="240" w:lineRule="auto"/>
        <w:ind w:left="1434" w:hanging="357"/>
        <w:jc w:val="both"/>
        <w:rPr>
          <w:rFonts w:eastAsia="Times New Roman" w:cstheme="minorHAnsi"/>
          <w:color w:val="000000"/>
          <w:sz w:val="24"/>
          <w:szCs w:val="24"/>
        </w:rPr>
      </w:pPr>
      <w:r w:rsidRPr="003E123D">
        <w:rPr>
          <w:rFonts w:eastAsia="Times New Roman" w:cstheme="minorHAnsi"/>
          <w:color w:val="000000"/>
          <w:sz w:val="24"/>
          <w:szCs w:val="24"/>
        </w:rPr>
        <w:t>Είναι αυστηρή και δεν μεταβάλλεται διαχρονικά</w:t>
      </w:r>
    </w:p>
    <w:p w14:paraId="56F635F7" w14:textId="77777777" w:rsidR="003E123D" w:rsidRPr="00A34B9F" w:rsidRDefault="00E55E27" w:rsidP="003E123D">
      <w:pPr>
        <w:pStyle w:val="a8"/>
        <w:numPr>
          <w:ilvl w:val="0"/>
          <w:numId w:val="115"/>
        </w:numPr>
        <w:spacing w:after="0" w:line="240" w:lineRule="auto"/>
        <w:ind w:left="1434" w:hanging="357"/>
        <w:jc w:val="both"/>
        <w:rPr>
          <w:rFonts w:eastAsia="Times New Roman" w:cstheme="minorHAnsi"/>
          <w:color w:val="C00000"/>
          <w:sz w:val="24"/>
          <w:szCs w:val="24"/>
        </w:rPr>
      </w:pPr>
      <w:r w:rsidRPr="00A34B9F">
        <w:rPr>
          <w:rFonts w:eastAsia="Times New Roman" w:cstheme="minorHAnsi"/>
          <w:b/>
          <w:bCs/>
          <w:color w:val="C00000"/>
          <w:sz w:val="24"/>
          <w:szCs w:val="24"/>
        </w:rPr>
        <w:t>Συνδυάζει πολλαπλούς ρόλους, αναλόγως των δεδομένων του περιβάλλοντος</w:t>
      </w:r>
    </w:p>
    <w:p w14:paraId="1BF9ADC3" w14:textId="77777777" w:rsidR="003E123D" w:rsidRDefault="00E55E27" w:rsidP="003E123D">
      <w:pPr>
        <w:pStyle w:val="a8"/>
        <w:numPr>
          <w:ilvl w:val="0"/>
          <w:numId w:val="115"/>
        </w:numPr>
        <w:spacing w:after="0" w:line="240" w:lineRule="auto"/>
        <w:ind w:left="1434" w:hanging="357"/>
        <w:jc w:val="both"/>
        <w:rPr>
          <w:rFonts w:eastAsia="Times New Roman" w:cstheme="minorHAnsi"/>
          <w:color w:val="000000"/>
          <w:sz w:val="24"/>
          <w:szCs w:val="24"/>
        </w:rPr>
      </w:pPr>
      <w:r w:rsidRPr="003E123D">
        <w:rPr>
          <w:rFonts w:eastAsia="Times New Roman" w:cstheme="minorHAnsi"/>
          <w:color w:val="000000"/>
          <w:sz w:val="24"/>
          <w:szCs w:val="24"/>
        </w:rPr>
        <w:t>Τοποθετεί τις ανάγκες του ανθρώπινου δυναμικού πάνω από αυτές του/της Προϊσταμένου/ης</w:t>
      </w:r>
    </w:p>
    <w:p w14:paraId="6AC0C608" w14:textId="749BE6FF" w:rsidR="00E55E27" w:rsidRPr="003E123D" w:rsidRDefault="00E55E27" w:rsidP="003E123D">
      <w:pPr>
        <w:pStyle w:val="a8"/>
        <w:numPr>
          <w:ilvl w:val="0"/>
          <w:numId w:val="115"/>
        </w:numPr>
        <w:spacing w:after="0" w:line="240" w:lineRule="auto"/>
        <w:ind w:left="1434" w:hanging="357"/>
        <w:jc w:val="both"/>
        <w:rPr>
          <w:rFonts w:eastAsia="Times New Roman" w:cstheme="minorHAnsi"/>
          <w:color w:val="000000"/>
          <w:sz w:val="24"/>
          <w:szCs w:val="24"/>
        </w:rPr>
      </w:pPr>
      <w:r w:rsidRPr="003E123D">
        <w:rPr>
          <w:rFonts w:eastAsia="Times New Roman" w:cstheme="minorHAnsi"/>
          <w:color w:val="000000"/>
          <w:sz w:val="24"/>
          <w:szCs w:val="24"/>
        </w:rPr>
        <w:t>Δεν αποκλίνει από τις προδιαγεγραμμένες διαδικασίες και σπανίως επιχειρεί αλλαγές</w:t>
      </w:r>
    </w:p>
    <w:p w14:paraId="0C15FC19" w14:textId="77777777" w:rsidR="00E55E27" w:rsidRDefault="00E55E27" w:rsidP="005D47F9">
      <w:pPr>
        <w:pStyle w:val="a8"/>
        <w:spacing w:after="0" w:line="240" w:lineRule="auto"/>
        <w:jc w:val="both"/>
        <w:rPr>
          <w:rFonts w:ascii="Calibri" w:hAnsi="Calibri" w:cs="Calibri"/>
          <w:b/>
          <w:bCs/>
          <w:color w:val="00B050"/>
          <w:sz w:val="24"/>
          <w:szCs w:val="24"/>
        </w:rPr>
      </w:pPr>
    </w:p>
    <w:p w14:paraId="6F31A2BC" w14:textId="77777777" w:rsidR="008752DF" w:rsidRPr="00655676" w:rsidRDefault="008752DF" w:rsidP="008752DF">
      <w:pPr>
        <w:pStyle w:val="a8"/>
        <w:numPr>
          <w:ilvl w:val="0"/>
          <w:numId w:val="72"/>
        </w:num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655676">
        <w:rPr>
          <w:rFonts w:ascii="Calibri" w:hAnsi="Calibri" w:cs="Calibri"/>
          <w:b/>
          <w:bCs/>
          <w:sz w:val="24"/>
          <w:szCs w:val="24"/>
        </w:rPr>
        <w:t>Σημειώστε ποιο από τα παρακάτω ΔΕΝ αποτελεί χαρακτηριστικό του ποιοτικού στυλ διοίκησης:</w:t>
      </w:r>
    </w:p>
    <w:p w14:paraId="5E3D0B98" w14:textId="77777777" w:rsidR="008752DF" w:rsidRPr="00655676" w:rsidRDefault="008752DF" w:rsidP="008752DF">
      <w:pPr>
        <w:pStyle w:val="a8"/>
        <w:numPr>
          <w:ilvl w:val="0"/>
          <w:numId w:val="81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655676">
        <w:rPr>
          <w:rFonts w:ascii="Calibri" w:hAnsi="Calibri" w:cs="Calibri"/>
          <w:sz w:val="24"/>
          <w:szCs w:val="24"/>
        </w:rPr>
        <w:t>Η διά βίου επιμόρφωση των εργαζομένων</w:t>
      </w:r>
    </w:p>
    <w:p w14:paraId="66F2A573" w14:textId="77777777" w:rsidR="008752DF" w:rsidRPr="00655676" w:rsidRDefault="008752DF" w:rsidP="008752DF">
      <w:pPr>
        <w:pStyle w:val="a8"/>
        <w:numPr>
          <w:ilvl w:val="0"/>
          <w:numId w:val="81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655676">
        <w:rPr>
          <w:rFonts w:ascii="Calibri" w:hAnsi="Calibri" w:cs="Calibri"/>
          <w:sz w:val="24"/>
          <w:szCs w:val="24"/>
        </w:rPr>
        <w:t>Το συμμετοχικό στυλ διοίκησης</w:t>
      </w:r>
    </w:p>
    <w:p w14:paraId="05C227D0" w14:textId="77777777" w:rsidR="008752DF" w:rsidRPr="00655676" w:rsidRDefault="008752DF" w:rsidP="008752DF">
      <w:pPr>
        <w:pStyle w:val="a8"/>
        <w:numPr>
          <w:ilvl w:val="0"/>
          <w:numId w:val="81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655676">
        <w:rPr>
          <w:rFonts w:ascii="Calibri" w:hAnsi="Calibri" w:cs="Calibri"/>
          <w:sz w:val="24"/>
          <w:szCs w:val="24"/>
        </w:rPr>
        <w:t>Οι κύκλοι ποιότητας</w:t>
      </w:r>
    </w:p>
    <w:p w14:paraId="047E13C8" w14:textId="77777777" w:rsidR="008752DF" w:rsidRPr="000728E6" w:rsidRDefault="008752DF" w:rsidP="008752DF">
      <w:pPr>
        <w:pStyle w:val="a8"/>
        <w:numPr>
          <w:ilvl w:val="0"/>
          <w:numId w:val="81"/>
        </w:numPr>
        <w:spacing w:after="0" w:line="240" w:lineRule="auto"/>
        <w:jc w:val="both"/>
        <w:rPr>
          <w:rFonts w:ascii="Calibri" w:hAnsi="Calibri" w:cs="Calibri"/>
          <w:b/>
          <w:bCs/>
          <w:color w:val="C00000"/>
          <w:sz w:val="24"/>
          <w:szCs w:val="24"/>
        </w:rPr>
      </w:pPr>
      <w:r w:rsidRPr="000728E6">
        <w:rPr>
          <w:rFonts w:ascii="Calibri" w:hAnsi="Calibri" w:cs="Calibri"/>
          <w:b/>
          <w:bCs/>
          <w:color w:val="C00000"/>
          <w:sz w:val="24"/>
          <w:szCs w:val="24"/>
        </w:rPr>
        <w:t xml:space="preserve">Η ατομική λήψη των αποφάσεων </w:t>
      </w:r>
    </w:p>
    <w:p w14:paraId="66EBF687" w14:textId="77777777" w:rsidR="008752DF" w:rsidRPr="00A31D9A" w:rsidRDefault="008752DF" w:rsidP="005D47F9">
      <w:pPr>
        <w:pStyle w:val="a8"/>
        <w:spacing w:after="0" w:line="240" w:lineRule="auto"/>
        <w:jc w:val="both"/>
        <w:rPr>
          <w:rFonts w:ascii="Calibri" w:hAnsi="Calibri" w:cs="Calibri"/>
          <w:b/>
          <w:bCs/>
          <w:color w:val="00B050"/>
          <w:sz w:val="24"/>
          <w:szCs w:val="24"/>
        </w:rPr>
      </w:pPr>
    </w:p>
    <w:p w14:paraId="3A81DAA5" w14:textId="11AF43C8" w:rsidR="00A31D9A" w:rsidRPr="00A31D9A" w:rsidRDefault="00A31D9A" w:rsidP="00D03FD0">
      <w:pPr>
        <w:pStyle w:val="a8"/>
        <w:numPr>
          <w:ilvl w:val="0"/>
          <w:numId w:val="72"/>
        </w:numPr>
        <w:spacing w:after="0" w:line="240" w:lineRule="auto"/>
        <w:jc w:val="both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A31D9A">
        <w:rPr>
          <w:rFonts w:cstheme="minorHAnsi"/>
          <w:b/>
          <w:bCs/>
          <w:color w:val="000000" w:themeColor="text1"/>
          <w:sz w:val="24"/>
          <w:szCs w:val="24"/>
        </w:rPr>
        <w:t>Ποιο χαρακτηριστικό αποδίδει ακριβέστερα τη μετασχηματιστική ηγεσία;</w:t>
      </w:r>
    </w:p>
    <w:p w14:paraId="1F8D76D1" w14:textId="77777777" w:rsidR="003E123D" w:rsidRDefault="00A31D9A" w:rsidP="003E123D">
      <w:pPr>
        <w:pStyle w:val="a8"/>
        <w:numPr>
          <w:ilvl w:val="0"/>
          <w:numId w:val="48"/>
        </w:numPr>
        <w:spacing w:after="0" w:line="240" w:lineRule="auto"/>
        <w:ind w:left="1434" w:hanging="357"/>
        <w:jc w:val="both"/>
        <w:rPr>
          <w:rFonts w:cstheme="minorHAnsi"/>
          <w:bCs/>
          <w:sz w:val="24"/>
          <w:szCs w:val="24"/>
        </w:rPr>
      </w:pPr>
      <w:r w:rsidRPr="00AC2F6A">
        <w:rPr>
          <w:rFonts w:cstheme="minorHAnsi"/>
          <w:bCs/>
          <w:sz w:val="24"/>
          <w:szCs w:val="24"/>
        </w:rPr>
        <w:t>Η</w:t>
      </w:r>
      <w:r>
        <w:rPr>
          <w:rFonts w:cstheme="minorHAnsi"/>
          <w:bCs/>
          <w:sz w:val="24"/>
          <w:szCs w:val="24"/>
        </w:rPr>
        <w:t xml:space="preserve"> </w:t>
      </w:r>
      <w:r w:rsidRPr="00AC2F6A">
        <w:rPr>
          <w:rFonts w:cstheme="minorHAnsi"/>
          <w:bCs/>
          <w:sz w:val="24"/>
          <w:szCs w:val="24"/>
        </w:rPr>
        <w:t>ρύθμιση απόδοσης μέσω ανταμοιβών και κυρώσεων</w:t>
      </w:r>
    </w:p>
    <w:p w14:paraId="4336533A" w14:textId="77777777" w:rsidR="003E123D" w:rsidRDefault="00A31D9A" w:rsidP="003E123D">
      <w:pPr>
        <w:pStyle w:val="a8"/>
        <w:numPr>
          <w:ilvl w:val="0"/>
          <w:numId w:val="48"/>
        </w:numPr>
        <w:spacing w:after="0" w:line="240" w:lineRule="auto"/>
        <w:ind w:left="1434" w:hanging="357"/>
        <w:jc w:val="both"/>
        <w:rPr>
          <w:rFonts w:cstheme="minorHAnsi"/>
          <w:bCs/>
          <w:sz w:val="24"/>
          <w:szCs w:val="24"/>
        </w:rPr>
      </w:pPr>
      <w:r w:rsidRPr="003E123D">
        <w:rPr>
          <w:rFonts w:cstheme="minorHAnsi"/>
          <w:bCs/>
          <w:sz w:val="24"/>
          <w:szCs w:val="24"/>
        </w:rPr>
        <w:t>Η έμφαση στη σταθερότητα και τις καθιερωμένες διαδικασίες</w:t>
      </w:r>
    </w:p>
    <w:p w14:paraId="39D0E256" w14:textId="77777777" w:rsidR="003E123D" w:rsidRPr="00A34B9F" w:rsidRDefault="00A31D9A" w:rsidP="003E123D">
      <w:pPr>
        <w:pStyle w:val="a8"/>
        <w:numPr>
          <w:ilvl w:val="0"/>
          <w:numId w:val="48"/>
        </w:numPr>
        <w:spacing w:after="0" w:line="240" w:lineRule="auto"/>
        <w:ind w:left="1434" w:hanging="357"/>
        <w:jc w:val="both"/>
        <w:rPr>
          <w:rFonts w:cstheme="minorHAnsi"/>
          <w:bCs/>
          <w:color w:val="C00000"/>
          <w:sz w:val="24"/>
          <w:szCs w:val="24"/>
        </w:rPr>
      </w:pPr>
      <w:r w:rsidRPr="00A34B9F">
        <w:rPr>
          <w:rFonts w:cstheme="minorHAnsi"/>
          <w:b/>
          <w:bCs/>
          <w:color w:val="C00000"/>
          <w:sz w:val="24"/>
          <w:szCs w:val="24"/>
        </w:rPr>
        <w:t>Ο επαναπροσδιορισμός αξιών και η δέσμευση σε κοινό όραμα</w:t>
      </w:r>
    </w:p>
    <w:p w14:paraId="198E7C1B" w14:textId="09E1E312" w:rsidR="00A31D9A" w:rsidRPr="003E123D" w:rsidRDefault="00A31D9A" w:rsidP="003E123D">
      <w:pPr>
        <w:pStyle w:val="a8"/>
        <w:numPr>
          <w:ilvl w:val="0"/>
          <w:numId w:val="48"/>
        </w:numPr>
        <w:spacing w:after="0" w:line="240" w:lineRule="auto"/>
        <w:ind w:left="1434" w:hanging="357"/>
        <w:jc w:val="both"/>
        <w:rPr>
          <w:rFonts w:cstheme="minorHAnsi"/>
          <w:bCs/>
          <w:sz w:val="24"/>
          <w:szCs w:val="24"/>
        </w:rPr>
      </w:pPr>
      <w:r w:rsidRPr="003E123D">
        <w:rPr>
          <w:rFonts w:cstheme="minorHAnsi"/>
          <w:bCs/>
          <w:sz w:val="24"/>
          <w:szCs w:val="24"/>
        </w:rPr>
        <w:t>Η άσκηση ηγεσίας βάσει τυπικής θέσης εξουσίας</w:t>
      </w:r>
    </w:p>
    <w:p w14:paraId="281C254B" w14:textId="77777777" w:rsidR="00A31D9A" w:rsidRPr="00A31D9A" w:rsidRDefault="00A31D9A" w:rsidP="005D47F9">
      <w:pPr>
        <w:pStyle w:val="a8"/>
        <w:spacing w:after="0" w:line="240" w:lineRule="auto"/>
        <w:jc w:val="both"/>
        <w:rPr>
          <w:rFonts w:ascii="Calibri" w:hAnsi="Calibri" w:cs="Calibri"/>
          <w:b/>
          <w:bCs/>
          <w:color w:val="00B050"/>
          <w:sz w:val="24"/>
          <w:szCs w:val="24"/>
        </w:rPr>
      </w:pPr>
    </w:p>
    <w:p w14:paraId="064C5B9F" w14:textId="4F81FC23" w:rsidR="00A31D9A" w:rsidRPr="00A31D9A" w:rsidRDefault="00A31D9A" w:rsidP="00D03FD0">
      <w:pPr>
        <w:pStyle w:val="a8"/>
        <w:numPr>
          <w:ilvl w:val="0"/>
          <w:numId w:val="72"/>
        </w:numPr>
        <w:spacing w:after="0" w:line="240" w:lineRule="auto"/>
        <w:jc w:val="both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A31D9A">
        <w:rPr>
          <w:rFonts w:cstheme="minorHAnsi"/>
          <w:b/>
          <w:bCs/>
          <w:color w:val="000000" w:themeColor="text1"/>
          <w:sz w:val="24"/>
          <w:szCs w:val="24"/>
        </w:rPr>
        <w:t>Σύμφωνα με τον Κ. Blanchard, η ηγεσία:</w:t>
      </w:r>
    </w:p>
    <w:p w14:paraId="5912BAE5" w14:textId="77777777" w:rsidR="003E123D" w:rsidRDefault="00A31D9A" w:rsidP="003E123D">
      <w:pPr>
        <w:pStyle w:val="a8"/>
        <w:numPr>
          <w:ilvl w:val="0"/>
          <w:numId w:val="49"/>
        </w:numPr>
        <w:spacing w:after="0" w:line="240" w:lineRule="auto"/>
        <w:ind w:left="1434" w:hanging="357"/>
        <w:rPr>
          <w:rFonts w:cstheme="minorHAnsi"/>
          <w:bCs/>
          <w:sz w:val="24"/>
          <w:szCs w:val="24"/>
        </w:rPr>
      </w:pPr>
      <w:r w:rsidRPr="00A31D9A">
        <w:rPr>
          <w:rFonts w:cstheme="minorHAnsi"/>
          <w:bCs/>
          <w:sz w:val="24"/>
          <w:szCs w:val="24"/>
        </w:rPr>
        <w:t>Αποτελεί έμφυτο προσωπικό χαρακτηριστικό</w:t>
      </w:r>
    </w:p>
    <w:p w14:paraId="21A2F6D8" w14:textId="77777777" w:rsidR="003E123D" w:rsidRPr="00A34B9F" w:rsidRDefault="00A31D9A" w:rsidP="003E123D">
      <w:pPr>
        <w:pStyle w:val="a8"/>
        <w:numPr>
          <w:ilvl w:val="0"/>
          <w:numId w:val="49"/>
        </w:numPr>
        <w:spacing w:after="0" w:line="240" w:lineRule="auto"/>
        <w:ind w:left="1434" w:hanging="357"/>
        <w:rPr>
          <w:rFonts w:cstheme="minorHAnsi"/>
          <w:bCs/>
          <w:color w:val="C00000"/>
          <w:sz w:val="24"/>
          <w:szCs w:val="24"/>
        </w:rPr>
      </w:pPr>
      <w:r w:rsidRPr="00A34B9F">
        <w:rPr>
          <w:rFonts w:cstheme="minorHAnsi"/>
          <w:b/>
          <w:bCs/>
          <w:color w:val="C00000"/>
          <w:sz w:val="24"/>
          <w:szCs w:val="24"/>
        </w:rPr>
        <w:t>Αναπτύσσεται μέσω μάθησης και εμπειρίας</w:t>
      </w:r>
    </w:p>
    <w:p w14:paraId="4DCBA0F3" w14:textId="77777777" w:rsidR="003E123D" w:rsidRDefault="00A31D9A" w:rsidP="003E123D">
      <w:pPr>
        <w:pStyle w:val="a8"/>
        <w:numPr>
          <w:ilvl w:val="0"/>
          <w:numId w:val="49"/>
        </w:numPr>
        <w:spacing w:after="0" w:line="240" w:lineRule="auto"/>
        <w:ind w:left="1434" w:hanging="357"/>
        <w:rPr>
          <w:rFonts w:cstheme="minorHAnsi"/>
          <w:bCs/>
          <w:sz w:val="24"/>
          <w:szCs w:val="24"/>
        </w:rPr>
      </w:pPr>
      <w:r w:rsidRPr="003E123D">
        <w:rPr>
          <w:rFonts w:cstheme="minorHAnsi"/>
          <w:bCs/>
          <w:sz w:val="24"/>
          <w:szCs w:val="24"/>
        </w:rPr>
        <w:t>Περιορίζεται σε διοικητικές λειτουργίες</w:t>
      </w:r>
    </w:p>
    <w:p w14:paraId="3A63993D" w14:textId="2A0CF2CE" w:rsidR="00A31D9A" w:rsidRPr="003E123D" w:rsidRDefault="00A31D9A" w:rsidP="003E123D">
      <w:pPr>
        <w:pStyle w:val="a8"/>
        <w:numPr>
          <w:ilvl w:val="0"/>
          <w:numId w:val="49"/>
        </w:numPr>
        <w:spacing w:after="0" w:line="240" w:lineRule="auto"/>
        <w:ind w:left="1434" w:hanging="357"/>
        <w:rPr>
          <w:rFonts w:cstheme="minorHAnsi"/>
          <w:bCs/>
          <w:sz w:val="24"/>
          <w:szCs w:val="24"/>
        </w:rPr>
      </w:pPr>
      <w:r w:rsidRPr="003E123D">
        <w:rPr>
          <w:rFonts w:cstheme="minorHAnsi"/>
          <w:bCs/>
          <w:sz w:val="24"/>
          <w:szCs w:val="24"/>
        </w:rPr>
        <w:t>Ασκείται κυρίως μέσω θεσμικής εξουσίας</w:t>
      </w:r>
    </w:p>
    <w:p w14:paraId="0121D808" w14:textId="77777777" w:rsidR="00DC4274" w:rsidRPr="005B1813" w:rsidRDefault="00DC4274" w:rsidP="00DC4274">
      <w:pPr>
        <w:pStyle w:val="a8"/>
        <w:spacing w:after="0" w:line="240" w:lineRule="auto"/>
        <w:ind w:left="1440"/>
        <w:rPr>
          <w:rFonts w:ascii="Calibri" w:hAnsi="Calibri" w:cs="Calibri"/>
          <w:sz w:val="24"/>
          <w:szCs w:val="24"/>
        </w:rPr>
      </w:pPr>
    </w:p>
    <w:p w14:paraId="0A69491B" w14:textId="77777777" w:rsidR="00DC4274" w:rsidRPr="005B1813" w:rsidRDefault="00DC4274" w:rsidP="00D03FD0">
      <w:pPr>
        <w:pStyle w:val="a8"/>
        <w:numPr>
          <w:ilvl w:val="0"/>
          <w:numId w:val="72"/>
        </w:numPr>
        <w:spacing w:after="0" w:line="240" w:lineRule="auto"/>
        <w:rPr>
          <w:rFonts w:ascii="Calibri" w:hAnsi="Calibri" w:cs="Calibri"/>
          <w:b/>
          <w:bCs/>
          <w:sz w:val="24"/>
          <w:szCs w:val="24"/>
        </w:rPr>
      </w:pPr>
      <w:r w:rsidRPr="005B1813">
        <w:rPr>
          <w:rFonts w:ascii="Calibri" w:hAnsi="Calibri" w:cs="Calibri"/>
          <w:b/>
          <w:bCs/>
          <w:sz w:val="24"/>
          <w:szCs w:val="24"/>
        </w:rPr>
        <w:t>ΔΕΝ αποτελεί βασική διάσταση της συναισθηματικής νοημοσύνης:</w:t>
      </w:r>
    </w:p>
    <w:p w14:paraId="04264C02" w14:textId="77777777" w:rsidR="00DC4274" w:rsidRDefault="00DC4274" w:rsidP="00D03FD0">
      <w:pPr>
        <w:pStyle w:val="a8"/>
        <w:numPr>
          <w:ilvl w:val="0"/>
          <w:numId w:val="29"/>
        </w:numPr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Η αυτο-επίγνωση</w:t>
      </w:r>
    </w:p>
    <w:p w14:paraId="4C3E945F" w14:textId="77777777" w:rsidR="00DC4274" w:rsidRDefault="00DC4274" w:rsidP="00D03FD0">
      <w:pPr>
        <w:pStyle w:val="a8"/>
        <w:numPr>
          <w:ilvl w:val="0"/>
          <w:numId w:val="29"/>
        </w:numPr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Ο αυτο-έλεγχος</w:t>
      </w:r>
    </w:p>
    <w:p w14:paraId="17CEE614" w14:textId="77777777" w:rsidR="00DC4274" w:rsidRPr="00F55BEC" w:rsidRDefault="00DC4274" w:rsidP="00D03FD0">
      <w:pPr>
        <w:pStyle w:val="a8"/>
        <w:numPr>
          <w:ilvl w:val="0"/>
          <w:numId w:val="29"/>
        </w:numPr>
        <w:spacing w:after="0" w:line="240" w:lineRule="auto"/>
        <w:rPr>
          <w:rFonts w:ascii="Calibri" w:hAnsi="Calibri" w:cs="Calibri"/>
          <w:b/>
          <w:bCs/>
          <w:color w:val="C00000"/>
          <w:sz w:val="24"/>
          <w:szCs w:val="24"/>
        </w:rPr>
      </w:pPr>
      <w:r w:rsidRPr="00F55BEC">
        <w:rPr>
          <w:rFonts w:ascii="Calibri" w:hAnsi="Calibri" w:cs="Calibri"/>
          <w:b/>
          <w:bCs/>
          <w:color w:val="C00000"/>
          <w:sz w:val="24"/>
          <w:szCs w:val="24"/>
        </w:rPr>
        <w:t>Η συνεχής μάθηση</w:t>
      </w:r>
    </w:p>
    <w:p w14:paraId="775D5C16" w14:textId="77777777" w:rsidR="00DC4274" w:rsidRDefault="00DC4274" w:rsidP="00D03FD0">
      <w:pPr>
        <w:pStyle w:val="a8"/>
        <w:numPr>
          <w:ilvl w:val="0"/>
          <w:numId w:val="29"/>
        </w:numPr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Η ενσυναίσθηση</w:t>
      </w:r>
    </w:p>
    <w:p w14:paraId="0EF92B17" w14:textId="77777777" w:rsidR="00DC4274" w:rsidRDefault="00DC4274" w:rsidP="005D47F9">
      <w:pPr>
        <w:spacing w:after="0" w:line="240" w:lineRule="auto"/>
        <w:rPr>
          <w:rFonts w:asciiTheme="majorHAnsi" w:hAnsiTheme="majorHAnsi" w:cstheme="majorHAnsi"/>
          <w:b/>
          <w:bCs/>
        </w:rPr>
      </w:pPr>
    </w:p>
    <w:p w14:paraId="05EDB457" w14:textId="77777777" w:rsidR="003F581E" w:rsidRPr="00655676" w:rsidRDefault="003F581E" w:rsidP="003F581E">
      <w:pPr>
        <w:pStyle w:val="a8"/>
        <w:numPr>
          <w:ilvl w:val="0"/>
          <w:numId w:val="72"/>
        </w:numPr>
        <w:spacing w:after="0" w:line="240" w:lineRule="auto"/>
        <w:ind w:hanging="357"/>
        <w:jc w:val="both"/>
        <w:rPr>
          <w:rFonts w:cstheme="minorHAnsi"/>
          <w:b/>
          <w:sz w:val="24"/>
          <w:szCs w:val="24"/>
        </w:rPr>
      </w:pPr>
      <w:r w:rsidRPr="00655676">
        <w:rPr>
          <w:rFonts w:cstheme="minorHAnsi"/>
          <w:b/>
          <w:bCs/>
          <w:sz w:val="24"/>
          <w:szCs w:val="24"/>
        </w:rPr>
        <w:t>Η αποτελεσματικότητα του δημόσιου τομέα μπορεί να βελτιωθεί όταν πραγματοποιηθούν αλλαγές:</w:t>
      </w:r>
    </w:p>
    <w:p w14:paraId="0B2C2B46" w14:textId="77777777" w:rsidR="003F581E" w:rsidRPr="00655676" w:rsidRDefault="003F581E" w:rsidP="003F581E">
      <w:pPr>
        <w:pStyle w:val="a8"/>
        <w:numPr>
          <w:ilvl w:val="0"/>
          <w:numId w:val="77"/>
        </w:numPr>
        <w:spacing w:after="0" w:line="240" w:lineRule="auto"/>
        <w:ind w:hanging="357"/>
        <w:jc w:val="both"/>
        <w:rPr>
          <w:rFonts w:cstheme="minorHAnsi"/>
          <w:sz w:val="24"/>
          <w:szCs w:val="24"/>
        </w:rPr>
      </w:pPr>
      <w:r w:rsidRPr="00655676">
        <w:rPr>
          <w:rFonts w:cstheme="minorHAnsi"/>
          <w:sz w:val="24"/>
          <w:szCs w:val="24"/>
        </w:rPr>
        <w:t>Στον τρόπο σκέψης</w:t>
      </w:r>
    </w:p>
    <w:p w14:paraId="3884E2B7" w14:textId="77777777" w:rsidR="003F581E" w:rsidRPr="00655676" w:rsidRDefault="003F581E" w:rsidP="003F581E">
      <w:pPr>
        <w:pStyle w:val="a8"/>
        <w:numPr>
          <w:ilvl w:val="0"/>
          <w:numId w:val="77"/>
        </w:numPr>
        <w:spacing w:after="0" w:line="240" w:lineRule="auto"/>
        <w:ind w:hanging="357"/>
        <w:jc w:val="both"/>
        <w:rPr>
          <w:rFonts w:cstheme="minorHAnsi"/>
          <w:sz w:val="24"/>
          <w:szCs w:val="24"/>
        </w:rPr>
      </w:pPr>
      <w:r w:rsidRPr="00655676">
        <w:rPr>
          <w:rFonts w:cstheme="minorHAnsi"/>
          <w:sz w:val="24"/>
          <w:szCs w:val="24"/>
        </w:rPr>
        <w:t>Στη νοοτροπία</w:t>
      </w:r>
    </w:p>
    <w:p w14:paraId="5CFA487E" w14:textId="77777777" w:rsidR="003F581E" w:rsidRPr="00655676" w:rsidRDefault="003F581E" w:rsidP="003F581E">
      <w:pPr>
        <w:pStyle w:val="a8"/>
        <w:numPr>
          <w:ilvl w:val="0"/>
          <w:numId w:val="77"/>
        </w:numPr>
        <w:spacing w:after="0" w:line="240" w:lineRule="auto"/>
        <w:ind w:hanging="357"/>
        <w:jc w:val="both"/>
        <w:rPr>
          <w:rFonts w:cstheme="minorHAnsi"/>
          <w:sz w:val="24"/>
          <w:szCs w:val="24"/>
        </w:rPr>
      </w:pPr>
      <w:r w:rsidRPr="00655676">
        <w:rPr>
          <w:rFonts w:cstheme="minorHAnsi"/>
          <w:sz w:val="24"/>
          <w:szCs w:val="24"/>
        </w:rPr>
        <w:t>Στη στρατηγική</w:t>
      </w:r>
    </w:p>
    <w:p w14:paraId="08BBE497" w14:textId="77777777" w:rsidR="003F581E" w:rsidRPr="000728E6" w:rsidRDefault="003F581E" w:rsidP="003F581E">
      <w:pPr>
        <w:pStyle w:val="a8"/>
        <w:numPr>
          <w:ilvl w:val="0"/>
          <w:numId w:val="77"/>
        </w:numPr>
        <w:spacing w:after="0" w:line="240" w:lineRule="auto"/>
        <w:ind w:hanging="357"/>
        <w:jc w:val="both"/>
        <w:rPr>
          <w:rFonts w:cstheme="minorHAnsi"/>
          <w:b/>
          <w:bCs/>
          <w:color w:val="C00000"/>
          <w:sz w:val="24"/>
          <w:szCs w:val="24"/>
        </w:rPr>
      </w:pPr>
      <w:r w:rsidRPr="000728E6">
        <w:rPr>
          <w:rFonts w:cstheme="minorHAnsi"/>
          <w:b/>
          <w:bCs/>
          <w:color w:val="C00000"/>
          <w:sz w:val="24"/>
          <w:szCs w:val="24"/>
        </w:rPr>
        <w:t>Σε όλες τις λοιπές απαντήσεις</w:t>
      </w:r>
    </w:p>
    <w:p w14:paraId="6E70D761" w14:textId="77777777" w:rsidR="001D05E4" w:rsidRDefault="001D05E4" w:rsidP="003F581E">
      <w:pPr>
        <w:pStyle w:val="a8"/>
        <w:spacing w:after="0" w:line="240" w:lineRule="auto"/>
        <w:ind w:left="1440"/>
        <w:jc w:val="both"/>
        <w:rPr>
          <w:rFonts w:cstheme="minorHAnsi"/>
          <w:color w:val="C00000"/>
          <w:sz w:val="24"/>
          <w:szCs w:val="24"/>
        </w:rPr>
      </w:pPr>
    </w:p>
    <w:p w14:paraId="651B8CB8" w14:textId="77777777" w:rsidR="003F581E" w:rsidRPr="00655676" w:rsidRDefault="003F581E" w:rsidP="003F581E">
      <w:pPr>
        <w:pStyle w:val="a8"/>
        <w:numPr>
          <w:ilvl w:val="0"/>
          <w:numId w:val="72"/>
        </w:numPr>
        <w:jc w:val="both"/>
        <w:rPr>
          <w:b/>
          <w:bCs/>
          <w:sz w:val="24"/>
          <w:szCs w:val="24"/>
        </w:rPr>
      </w:pPr>
      <w:r w:rsidRPr="00655676">
        <w:rPr>
          <w:b/>
          <w:bCs/>
          <w:sz w:val="24"/>
          <w:szCs w:val="24"/>
        </w:rPr>
        <w:lastRenderedPageBreak/>
        <w:t>Ένας εξωτερικός παράγοντας που είναι πιθανόν να οδηγήσει έναν σύγχρονο οργανισμό σε επιχειρησιακές αλλαγές είναι:</w:t>
      </w:r>
    </w:p>
    <w:p w14:paraId="6CF2684D" w14:textId="77777777" w:rsidR="003F581E" w:rsidRPr="00655676" w:rsidRDefault="003F581E" w:rsidP="003F581E">
      <w:pPr>
        <w:pStyle w:val="a8"/>
        <w:numPr>
          <w:ilvl w:val="0"/>
          <w:numId w:val="78"/>
        </w:numPr>
        <w:spacing w:after="0" w:line="240" w:lineRule="auto"/>
        <w:jc w:val="both"/>
        <w:rPr>
          <w:rFonts w:eastAsia="Times New Roman"/>
          <w:sz w:val="24"/>
          <w:szCs w:val="24"/>
        </w:rPr>
      </w:pPr>
      <w:r w:rsidRPr="00655676">
        <w:rPr>
          <w:rFonts w:eastAsia="Times New Roman"/>
          <w:sz w:val="24"/>
          <w:szCs w:val="24"/>
        </w:rPr>
        <w:t>Το επίπεδο εξειδίκευσης των υπαλλήλων</w:t>
      </w:r>
    </w:p>
    <w:p w14:paraId="2A983CAC" w14:textId="77777777" w:rsidR="003F581E" w:rsidRPr="00655676" w:rsidRDefault="003F581E" w:rsidP="003F581E">
      <w:pPr>
        <w:pStyle w:val="a8"/>
        <w:numPr>
          <w:ilvl w:val="0"/>
          <w:numId w:val="78"/>
        </w:numPr>
        <w:spacing w:after="0" w:line="240" w:lineRule="auto"/>
        <w:jc w:val="both"/>
        <w:rPr>
          <w:rFonts w:eastAsia="Times New Roman"/>
          <w:sz w:val="24"/>
          <w:szCs w:val="24"/>
        </w:rPr>
      </w:pPr>
      <w:r w:rsidRPr="00655676">
        <w:rPr>
          <w:rFonts w:eastAsia="Times New Roman"/>
          <w:sz w:val="24"/>
          <w:szCs w:val="24"/>
        </w:rPr>
        <w:t>Οι αξίες του οργανισμού</w:t>
      </w:r>
    </w:p>
    <w:p w14:paraId="2D5C5F23" w14:textId="77777777" w:rsidR="003F581E" w:rsidRPr="000728E6" w:rsidRDefault="003F581E" w:rsidP="003F581E">
      <w:pPr>
        <w:pStyle w:val="a8"/>
        <w:numPr>
          <w:ilvl w:val="0"/>
          <w:numId w:val="78"/>
        </w:numPr>
        <w:spacing w:after="0" w:line="240" w:lineRule="auto"/>
        <w:jc w:val="both"/>
        <w:rPr>
          <w:rFonts w:eastAsia="Times New Roman"/>
          <w:b/>
          <w:bCs/>
          <w:color w:val="C00000"/>
          <w:sz w:val="24"/>
          <w:szCs w:val="24"/>
        </w:rPr>
      </w:pPr>
      <w:r w:rsidRPr="000728E6">
        <w:rPr>
          <w:rFonts w:eastAsia="Times New Roman"/>
          <w:b/>
          <w:bCs/>
          <w:color w:val="C00000"/>
          <w:sz w:val="24"/>
          <w:szCs w:val="24"/>
        </w:rPr>
        <w:t>Οι πιέσεις των πολιτών</w:t>
      </w:r>
    </w:p>
    <w:p w14:paraId="4BBA9496" w14:textId="77777777" w:rsidR="003F581E" w:rsidRDefault="003F581E" w:rsidP="003F581E">
      <w:pPr>
        <w:pStyle w:val="a8"/>
        <w:numPr>
          <w:ilvl w:val="0"/>
          <w:numId w:val="78"/>
        </w:numPr>
        <w:spacing w:after="0" w:line="240" w:lineRule="auto"/>
        <w:jc w:val="both"/>
        <w:rPr>
          <w:rFonts w:eastAsia="Times New Roman"/>
          <w:sz w:val="24"/>
          <w:szCs w:val="24"/>
        </w:rPr>
      </w:pPr>
      <w:r w:rsidRPr="00655676">
        <w:rPr>
          <w:rFonts w:eastAsia="Times New Roman"/>
          <w:sz w:val="24"/>
          <w:szCs w:val="24"/>
        </w:rPr>
        <w:t>Ο τεχνολογικός εξοπλισμός που επηρεάζει τη λειτουργία του προσωπικού</w:t>
      </w:r>
    </w:p>
    <w:p w14:paraId="31888CB2" w14:textId="77777777" w:rsidR="000728E6" w:rsidRDefault="000728E6" w:rsidP="000728E6">
      <w:pPr>
        <w:pStyle w:val="a8"/>
        <w:spacing w:after="0" w:line="240" w:lineRule="auto"/>
        <w:ind w:left="1440"/>
        <w:jc w:val="both"/>
        <w:rPr>
          <w:rFonts w:eastAsia="Times New Roman"/>
          <w:sz w:val="24"/>
          <w:szCs w:val="24"/>
        </w:rPr>
      </w:pPr>
    </w:p>
    <w:p w14:paraId="56D5AB42" w14:textId="77777777" w:rsidR="000728E6" w:rsidRPr="00655676" w:rsidRDefault="000728E6" w:rsidP="000728E6">
      <w:pPr>
        <w:pStyle w:val="a8"/>
        <w:numPr>
          <w:ilvl w:val="0"/>
          <w:numId w:val="72"/>
        </w:numPr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  <w:r w:rsidRPr="00655676">
        <w:rPr>
          <w:rFonts w:ascii="Calibri" w:hAnsi="Calibri" w:cs="Calibri"/>
          <w:b/>
          <w:bCs/>
          <w:sz w:val="24"/>
          <w:szCs w:val="24"/>
        </w:rPr>
        <w:t>Η αναγκαιότητα για μεγάλης κλίμακας αλλαγές (ανασχεδιασμός διαδικασιών, έμφαση σε προγράμματα ενίσχυσης της ποιότητας, συγχωνεύσεις, κ.ά.) οφείλονται σε διάφορους λόγους, ένας εκ των οποίων αναφέρεται παρακάτω:</w:t>
      </w:r>
    </w:p>
    <w:p w14:paraId="5E17EEB9" w14:textId="77777777" w:rsidR="000728E6" w:rsidRPr="00655676" w:rsidRDefault="000728E6" w:rsidP="000728E6">
      <w:pPr>
        <w:pStyle w:val="a8"/>
        <w:numPr>
          <w:ilvl w:val="0"/>
          <w:numId w:val="83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655676">
        <w:rPr>
          <w:rFonts w:ascii="Calibri" w:hAnsi="Calibri" w:cs="Calibri"/>
          <w:sz w:val="24"/>
          <w:szCs w:val="24"/>
        </w:rPr>
        <w:t>Οι πολεμικές συγκρούσεις</w:t>
      </w:r>
    </w:p>
    <w:p w14:paraId="572E10B0" w14:textId="77777777" w:rsidR="000728E6" w:rsidRPr="000728E6" w:rsidRDefault="000728E6" w:rsidP="000728E6">
      <w:pPr>
        <w:pStyle w:val="a8"/>
        <w:numPr>
          <w:ilvl w:val="0"/>
          <w:numId w:val="83"/>
        </w:numPr>
        <w:spacing w:after="0" w:line="240" w:lineRule="auto"/>
        <w:jc w:val="both"/>
        <w:rPr>
          <w:rFonts w:ascii="Calibri" w:hAnsi="Calibri" w:cs="Calibri"/>
          <w:b/>
          <w:bCs/>
          <w:color w:val="C00000"/>
          <w:sz w:val="24"/>
          <w:szCs w:val="24"/>
        </w:rPr>
      </w:pPr>
      <w:r w:rsidRPr="000728E6">
        <w:rPr>
          <w:rFonts w:ascii="Calibri" w:hAnsi="Calibri" w:cs="Calibri"/>
          <w:b/>
          <w:bCs/>
          <w:color w:val="C00000"/>
          <w:sz w:val="24"/>
          <w:szCs w:val="24"/>
        </w:rPr>
        <w:t>Η ραγδαία ανάπτυξη και εξέλιξη της τεχνολογίας, κυρίως στον τομέα των επικοινωνιών, των μεταφορών και των δικτύων πληροφοριών</w:t>
      </w:r>
    </w:p>
    <w:p w14:paraId="1D4315D8" w14:textId="77777777" w:rsidR="000728E6" w:rsidRPr="00655676" w:rsidRDefault="000728E6" w:rsidP="000728E6">
      <w:pPr>
        <w:pStyle w:val="a8"/>
        <w:numPr>
          <w:ilvl w:val="0"/>
          <w:numId w:val="83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655676">
        <w:rPr>
          <w:rFonts w:ascii="Calibri" w:hAnsi="Calibri" w:cs="Calibri"/>
          <w:sz w:val="24"/>
          <w:szCs w:val="24"/>
        </w:rPr>
        <w:t>Οι ραγδαίες εξελίξεις στον κλάδο της ενέργειας</w:t>
      </w:r>
    </w:p>
    <w:p w14:paraId="31A9B425" w14:textId="77777777" w:rsidR="000728E6" w:rsidRPr="00655676" w:rsidRDefault="000728E6" w:rsidP="000728E6">
      <w:pPr>
        <w:pStyle w:val="a8"/>
        <w:numPr>
          <w:ilvl w:val="0"/>
          <w:numId w:val="83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655676">
        <w:rPr>
          <w:rFonts w:ascii="Calibri" w:hAnsi="Calibri" w:cs="Calibri"/>
          <w:sz w:val="24"/>
          <w:szCs w:val="24"/>
        </w:rPr>
        <w:t>Οι αυξήσεις στις τιμές των παρεχόμενων υπηρεσιών</w:t>
      </w:r>
    </w:p>
    <w:p w14:paraId="79A4D210" w14:textId="77777777" w:rsidR="000728E6" w:rsidRPr="00655676" w:rsidRDefault="000728E6" w:rsidP="000728E6">
      <w:pPr>
        <w:pStyle w:val="a8"/>
        <w:spacing w:after="0" w:line="240" w:lineRule="auto"/>
        <w:ind w:left="1440"/>
        <w:jc w:val="both"/>
        <w:rPr>
          <w:rFonts w:eastAsia="Times New Roman"/>
          <w:sz w:val="24"/>
          <w:szCs w:val="24"/>
        </w:rPr>
      </w:pPr>
    </w:p>
    <w:p w14:paraId="486EC8A5" w14:textId="77777777" w:rsidR="0096037F" w:rsidRPr="005B1813" w:rsidRDefault="0096037F" w:rsidP="00D03FD0">
      <w:pPr>
        <w:pStyle w:val="a8"/>
        <w:numPr>
          <w:ilvl w:val="0"/>
          <w:numId w:val="72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5B1813">
        <w:rPr>
          <w:rFonts w:ascii="Calibri" w:hAnsi="Calibri" w:cs="Calibri"/>
          <w:b/>
          <w:bCs/>
          <w:sz w:val="24"/>
          <w:szCs w:val="24"/>
        </w:rPr>
        <w:t>Ποια από τις παρακάτω μεθόδους ΔΕΝ χρησιμοποιείται για την αντιμετώπιση των αντιστάσεων των υπαλλήλων στην αλλαγή;</w:t>
      </w:r>
    </w:p>
    <w:p w14:paraId="5D1433E9" w14:textId="77777777" w:rsidR="0096037F" w:rsidRPr="005B1813" w:rsidRDefault="0096037F" w:rsidP="00D03FD0">
      <w:pPr>
        <w:pStyle w:val="a8"/>
        <w:numPr>
          <w:ilvl w:val="0"/>
          <w:numId w:val="10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5B1813">
        <w:rPr>
          <w:rFonts w:ascii="Calibri" w:hAnsi="Calibri" w:cs="Calibri"/>
          <w:sz w:val="24"/>
          <w:szCs w:val="24"/>
        </w:rPr>
        <w:t xml:space="preserve">Η επικοινωνία </w:t>
      </w:r>
      <w:bookmarkStart w:id="6" w:name="_Hlk214874455"/>
      <w:r w:rsidRPr="005B1813">
        <w:rPr>
          <w:rFonts w:ascii="Calibri" w:hAnsi="Calibri" w:cs="Calibri"/>
          <w:sz w:val="24"/>
          <w:szCs w:val="24"/>
        </w:rPr>
        <w:t>με τους/τις υπαλλήλους</w:t>
      </w:r>
      <w:bookmarkEnd w:id="6"/>
    </w:p>
    <w:p w14:paraId="6B1866E8" w14:textId="77777777" w:rsidR="0096037F" w:rsidRPr="00774916" w:rsidRDefault="0096037F" w:rsidP="00D03FD0">
      <w:pPr>
        <w:pStyle w:val="a8"/>
        <w:numPr>
          <w:ilvl w:val="0"/>
          <w:numId w:val="10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774916">
        <w:rPr>
          <w:rFonts w:ascii="Calibri" w:hAnsi="Calibri" w:cs="Calibri"/>
          <w:sz w:val="24"/>
          <w:szCs w:val="24"/>
        </w:rPr>
        <w:t>Η χειραγώγηση των αντιδρώντων</w:t>
      </w:r>
    </w:p>
    <w:p w14:paraId="2230B663" w14:textId="77777777" w:rsidR="0096037F" w:rsidRPr="00A82AA3" w:rsidRDefault="0096037F" w:rsidP="00D03FD0">
      <w:pPr>
        <w:pStyle w:val="a8"/>
        <w:numPr>
          <w:ilvl w:val="0"/>
          <w:numId w:val="10"/>
        </w:numPr>
        <w:spacing w:after="0" w:line="240" w:lineRule="auto"/>
        <w:rPr>
          <w:rFonts w:ascii="Calibri" w:hAnsi="Calibri" w:cs="Calibri"/>
          <w:b/>
          <w:bCs/>
          <w:color w:val="C00000"/>
          <w:sz w:val="24"/>
          <w:szCs w:val="24"/>
        </w:rPr>
      </w:pPr>
      <w:r w:rsidRPr="00774916">
        <w:rPr>
          <w:rFonts w:ascii="Calibri" w:hAnsi="Calibri" w:cs="Calibri"/>
          <w:b/>
          <w:bCs/>
          <w:color w:val="C00000"/>
          <w:sz w:val="24"/>
          <w:szCs w:val="24"/>
        </w:rPr>
        <w:t>Η πρόσληψη</w:t>
      </w:r>
      <w:r w:rsidRPr="00A82AA3">
        <w:rPr>
          <w:rFonts w:ascii="Calibri" w:hAnsi="Calibri" w:cs="Calibri"/>
          <w:b/>
          <w:bCs/>
          <w:color w:val="C00000"/>
          <w:sz w:val="24"/>
          <w:szCs w:val="24"/>
        </w:rPr>
        <w:t xml:space="preserve"> </w:t>
      </w:r>
      <w:r>
        <w:rPr>
          <w:rFonts w:ascii="Calibri" w:hAnsi="Calibri" w:cs="Calibri"/>
          <w:b/>
          <w:bCs/>
          <w:color w:val="C00000"/>
          <w:sz w:val="24"/>
          <w:szCs w:val="24"/>
        </w:rPr>
        <w:t xml:space="preserve">νέων υπαλλήλων </w:t>
      </w:r>
    </w:p>
    <w:p w14:paraId="41D1C137" w14:textId="77777777" w:rsidR="0096037F" w:rsidRPr="005B1813" w:rsidRDefault="0096037F" w:rsidP="00D03FD0">
      <w:pPr>
        <w:pStyle w:val="a8"/>
        <w:numPr>
          <w:ilvl w:val="0"/>
          <w:numId w:val="10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5B1813">
        <w:rPr>
          <w:rFonts w:ascii="Calibri" w:hAnsi="Calibri" w:cs="Calibri"/>
          <w:sz w:val="24"/>
          <w:szCs w:val="24"/>
        </w:rPr>
        <w:t>Η διαπραγμάτευση με τους/τις υπαλλήλους</w:t>
      </w:r>
    </w:p>
    <w:p w14:paraId="22A22963" w14:textId="77777777" w:rsidR="006636F1" w:rsidRPr="00655676" w:rsidRDefault="006636F1" w:rsidP="006636F1">
      <w:pPr>
        <w:pStyle w:val="a8"/>
        <w:spacing w:after="0" w:line="240" w:lineRule="auto"/>
        <w:ind w:left="1440"/>
        <w:jc w:val="both"/>
        <w:rPr>
          <w:rFonts w:cstheme="minorHAnsi"/>
          <w:color w:val="C00000"/>
          <w:sz w:val="24"/>
          <w:szCs w:val="24"/>
        </w:rPr>
      </w:pPr>
    </w:p>
    <w:p w14:paraId="421A8E5C" w14:textId="77777777" w:rsidR="006636F1" w:rsidRPr="00655676" w:rsidRDefault="006636F1" w:rsidP="006636F1">
      <w:pPr>
        <w:pStyle w:val="a8"/>
        <w:numPr>
          <w:ilvl w:val="0"/>
          <w:numId w:val="72"/>
        </w:num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655676">
        <w:rPr>
          <w:rFonts w:eastAsia="Times New Roman" w:cstheme="minorHAnsi"/>
          <w:b/>
          <w:bCs/>
          <w:color w:val="000000"/>
          <w:sz w:val="24"/>
          <w:szCs w:val="24"/>
        </w:rPr>
        <w:t>Οι οργανισμοί που ΔΕΝ αλλάζουν για να προσαρμοστούν στις αλλαγές του περιβάλλοντος:</w:t>
      </w:r>
    </w:p>
    <w:p w14:paraId="0FD43FA2" w14:textId="77777777" w:rsidR="006636F1" w:rsidRPr="00655676" w:rsidRDefault="006636F1" w:rsidP="006636F1">
      <w:pPr>
        <w:pStyle w:val="a8"/>
        <w:numPr>
          <w:ilvl w:val="0"/>
          <w:numId w:val="87"/>
        </w:numPr>
        <w:spacing w:after="0" w:line="240" w:lineRule="auto"/>
        <w:jc w:val="both"/>
        <w:rPr>
          <w:rFonts w:eastAsia="Times New Roman" w:cstheme="minorHAnsi"/>
          <w:color w:val="000000"/>
          <w:sz w:val="24"/>
          <w:szCs w:val="24"/>
        </w:rPr>
      </w:pPr>
      <w:r w:rsidRPr="00655676">
        <w:rPr>
          <w:rFonts w:eastAsia="Times New Roman" w:cstheme="minorHAnsi"/>
          <w:color w:val="000000"/>
          <w:sz w:val="24"/>
          <w:szCs w:val="24"/>
        </w:rPr>
        <w:t>Δεν αντιμετωπίζουν πρόβλημα</w:t>
      </w:r>
    </w:p>
    <w:p w14:paraId="5C99E604" w14:textId="77777777" w:rsidR="006636F1" w:rsidRPr="000728E6" w:rsidRDefault="006636F1" w:rsidP="006636F1">
      <w:pPr>
        <w:pStyle w:val="a8"/>
        <w:numPr>
          <w:ilvl w:val="0"/>
          <w:numId w:val="87"/>
        </w:numPr>
        <w:spacing w:after="0" w:line="240" w:lineRule="auto"/>
        <w:jc w:val="both"/>
        <w:rPr>
          <w:rFonts w:eastAsia="Times New Roman" w:cstheme="minorHAnsi"/>
          <w:b/>
          <w:bCs/>
          <w:color w:val="C00000"/>
          <w:sz w:val="24"/>
          <w:szCs w:val="24"/>
        </w:rPr>
      </w:pPr>
      <w:r w:rsidRPr="000728E6">
        <w:rPr>
          <w:rFonts w:eastAsia="Times New Roman" w:cstheme="minorHAnsi"/>
          <w:b/>
          <w:bCs/>
          <w:color w:val="C00000"/>
          <w:sz w:val="24"/>
          <w:szCs w:val="24"/>
        </w:rPr>
        <w:t>Δεν επιβιώνουν</w:t>
      </w:r>
    </w:p>
    <w:p w14:paraId="171A2230" w14:textId="77777777" w:rsidR="006636F1" w:rsidRPr="00655676" w:rsidRDefault="006636F1" w:rsidP="006636F1">
      <w:pPr>
        <w:pStyle w:val="a8"/>
        <w:numPr>
          <w:ilvl w:val="0"/>
          <w:numId w:val="87"/>
        </w:numPr>
        <w:spacing w:after="0" w:line="240" w:lineRule="auto"/>
        <w:jc w:val="both"/>
        <w:rPr>
          <w:rFonts w:eastAsia="Times New Roman" w:cstheme="minorHAnsi"/>
          <w:color w:val="000000"/>
          <w:sz w:val="24"/>
          <w:szCs w:val="24"/>
        </w:rPr>
      </w:pPr>
      <w:r w:rsidRPr="00655676">
        <w:rPr>
          <w:rFonts w:eastAsia="Times New Roman" w:cstheme="minorHAnsi"/>
          <w:color w:val="000000"/>
          <w:sz w:val="24"/>
          <w:szCs w:val="24"/>
        </w:rPr>
        <w:t>Ονομάζονται παραδοσιακοί</w:t>
      </w:r>
    </w:p>
    <w:p w14:paraId="609E5324" w14:textId="77777777" w:rsidR="006636F1" w:rsidRPr="00655676" w:rsidRDefault="006636F1" w:rsidP="006636F1">
      <w:pPr>
        <w:pStyle w:val="a8"/>
        <w:numPr>
          <w:ilvl w:val="0"/>
          <w:numId w:val="87"/>
        </w:numPr>
        <w:spacing w:after="0" w:line="240" w:lineRule="auto"/>
        <w:jc w:val="both"/>
        <w:rPr>
          <w:rFonts w:eastAsia="Times New Roman" w:cstheme="minorHAnsi"/>
          <w:color w:val="000000"/>
          <w:sz w:val="24"/>
          <w:szCs w:val="24"/>
        </w:rPr>
      </w:pPr>
      <w:r w:rsidRPr="00655676">
        <w:rPr>
          <w:rFonts w:eastAsia="Times New Roman" w:cstheme="minorHAnsi"/>
          <w:color w:val="000000"/>
          <w:sz w:val="24"/>
          <w:szCs w:val="24"/>
        </w:rPr>
        <w:t>Αντιμετωπίζονται με καχυποψία</w:t>
      </w:r>
    </w:p>
    <w:p w14:paraId="34E885C3" w14:textId="77777777" w:rsidR="006636F1" w:rsidRPr="00655676" w:rsidRDefault="006636F1" w:rsidP="006636F1">
      <w:pPr>
        <w:pStyle w:val="a8"/>
        <w:spacing w:after="0" w:line="240" w:lineRule="auto"/>
        <w:ind w:left="1440"/>
        <w:jc w:val="both"/>
        <w:rPr>
          <w:rFonts w:eastAsia="Times New Roman" w:cstheme="minorHAnsi"/>
          <w:color w:val="000000"/>
          <w:sz w:val="24"/>
          <w:szCs w:val="24"/>
          <w:lang w:val="en-US"/>
        </w:rPr>
      </w:pPr>
    </w:p>
    <w:p w14:paraId="57606314" w14:textId="77777777" w:rsidR="006636F1" w:rsidRPr="00655676" w:rsidRDefault="006636F1" w:rsidP="006636F1">
      <w:pPr>
        <w:pStyle w:val="a8"/>
        <w:numPr>
          <w:ilvl w:val="0"/>
          <w:numId w:val="72"/>
        </w:num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655676">
        <w:rPr>
          <w:rFonts w:cstheme="minorHAnsi"/>
          <w:b/>
          <w:bCs/>
          <w:sz w:val="24"/>
          <w:szCs w:val="24"/>
        </w:rPr>
        <w:t>Αναφέρονται συγκεκριμένα βήματα τα οποία πρέπει να ακολουθήσουν τα στελέχη, ώστε οι εργαζόμενοι/</w:t>
      </w:r>
      <w:proofErr w:type="spellStart"/>
      <w:r w:rsidRPr="00655676">
        <w:rPr>
          <w:rFonts w:cstheme="minorHAnsi"/>
          <w:b/>
          <w:bCs/>
          <w:sz w:val="24"/>
          <w:szCs w:val="24"/>
        </w:rPr>
        <w:t>ες</w:t>
      </w:r>
      <w:proofErr w:type="spellEnd"/>
      <w:r w:rsidRPr="00655676">
        <w:rPr>
          <w:rFonts w:cstheme="minorHAnsi"/>
          <w:b/>
          <w:bCs/>
          <w:sz w:val="24"/>
          <w:szCs w:val="24"/>
        </w:rPr>
        <w:t xml:space="preserve"> να αποδεχθούν ευκολότερα τις αλλαγές. Ένα από αυτά είναι:</w:t>
      </w:r>
    </w:p>
    <w:p w14:paraId="27C5DCEB" w14:textId="77777777" w:rsidR="006636F1" w:rsidRPr="000728E6" w:rsidRDefault="006636F1" w:rsidP="006636F1">
      <w:pPr>
        <w:pStyle w:val="a8"/>
        <w:numPr>
          <w:ilvl w:val="0"/>
          <w:numId w:val="88"/>
        </w:numPr>
        <w:spacing w:after="0" w:line="240" w:lineRule="auto"/>
        <w:jc w:val="both"/>
        <w:rPr>
          <w:rFonts w:cstheme="minorHAnsi"/>
          <w:b/>
          <w:bCs/>
          <w:color w:val="C00000"/>
          <w:sz w:val="24"/>
          <w:szCs w:val="24"/>
        </w:rPr>
      </w:pPr>
      <w:r w:rsidRPr="000728E6">
        <w:rPr>
          <w:rFonts w:cstheme="minorHAnsi"/>
          <w:b/>
          <w:bCs/>
          <w:color w:val="C00000"/>
          <w:sz w:val="24"/>
          <w:szCs w:val="24"/>
        </w:rPr>
        <w:t>Η δημιουργία ομάδων εργαζομένων που θα πείσουν τους/τις συναδέλφους/</w:t>
      </w:r>
      <w:proofErr w:type="spellStart"/>
      <w:r w:rsidRPr="000728E6">
        <w:rPr>
          <w:rFonts w:cstheme="minorHAnsi"/>
          <w:b/>
          <w:bCs/>
          <w:color w:val="C00000"/>
          <w:sz w:val="24"/>
          <w:szCs w:val="24"/>
        </w:rPr>
        <w:t>ίσσες</w:t>
      </w:r>
      <w:proofErr w:type="spellEnd"/>
      <w:r w:rsidRPr="000728E6">
        <w:rPr>
          <w:rFonts w:cstheme="minorHAnsi"/>
          <w:b/>
          <w:bCs/>
          <w:color w:val="C00000"/>
          <w:sz w:val="24"/>
          <w:szCs w:val="24"/>
        </w:rPr>
        <w:t xml:space="preserve"> τους για την αναγκαιότητα των αλλαγών</w:t>
      </w:r>
    </w:p>
    <w:p w14:paraId="6CB8F75D" w14:textId="77777777" w:rsidR="006636F1" w:rsidRPr="00655676" w:rsidRDefault="006636F1" w:rsidP="006636F1">
      <w:pPr>
        <w:pStyle w:val="a8"/>
        <w:numPr>
          <w:ilvl w:val="0"/>
          <w:numId w:val="88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655676">
        <w:rPr>
          <w:rFonts w:cstheme="minorHAnsi"/>
          <w:sz w:val="24"/>
          <w:szCs w:val="24"/>
        </w:rPr>
        <w:t>Η πίεση από την πολιτική ηγεσία</w:t>
      </w:r>
    </w:p>
    <w:p w14:paraId="0EF69C61" w14:textId="77777777" w:rsidR="006636F1" w:rsidRPr="00655676" w:rsidRDefault="006636F1" w:rsidP="006636F1">
      <w:pPr>
        <w:pStyle w:val="a8"/>
        <w:numPr>
          <w:ilvl w:val="0"/>
          <w:numId w:val="88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655676">
        <w:rPr>
          <w:rFonts w:cstheme="minorHAnsi"/>
          <w:sz w:val="24"/>
          <w:szCs w:val="24"/>
        </w:rPr>
        <w:t>Οι οικονομικές κρίσεις</w:t>
      </w:r>
    </w:p>
    <w:p w14:paraId="25D9F6CD" w14:textId="77777777" w:rsidR="006636F1" w:rsidRPr="00655676" w:rsidRDefault="006636F1" w:rsidP="006636F1">
      <w:pPr>
        <w:pStyle w:val="a8"/>
        <w:numPr>
          <w:ilvl w:val="0"/>
          <w:numId w:val="88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655676">
        <w:rPr>
          <w:rFonts w:cstheme="minorHAnsi"/>
          <w:sz w:val="24"/>
          <w:szCs w:val="24"/>
        </w:rPr>
        <w:t>Η άμεση λήψη αποφάσεων</w:t>
      </w:r>
    </w:p>
    <w:p w14:paraId="24FFA239" w14:textId="77777777" w:rsidR="00DC4274" w:rsidRPr="005B1813" w:rsidRDefault="00DC4274" w:rsidP="005D47F9">
      <w:pPr>
        <w:pStyle w:val="a8"/>
        <w:spacing w:after="0" w:line="240" w:lineRule="auto"/>
        <w:ind w:left="1440"/>
        <w:rPr>
          <w:rFonts w:ascii="Calibri" w:hAnsi="Calibri" w:cs="Calibri"/>
          <w:sz w:val="24"/>
          <w:szCs w:val="24"/>
        </w:rPr>
      </w:pPr>
    </w:p>
    <w:p w14:paraId="1CFCBBFD" w14:textId="77777777" w:rsidR="0096037F" w:rsidRPr="005B1813" w:rsidRDefault="0096037F" w:rsidP="00D03FD0">
      <w:pPr>
        <w:pStyle w:val="a8"/>
        <w:numPr>
          <w:ilvl w:val="0"/>
          <w:numId w:val="72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5B1813">
        <w:rPr>
          <w:rFonts w:ascii="Calibri" w:hAnsi="Calibri" w:cs="Calibri"/>
          <w:b/>
          <w:bCs/>
          <w:sz w:val="24"/>
          <w:szCs w:val="24"/>
        </w:rPr>
        <w:t>Ποια από τις παρακάτω μεθόδους ΔΕΝ χρησιμοποιείται για την αντιμετώπιση των αντιστάσεων στην αλλαγή;</w:t>
      </w:r>
    </w:p>
    <w:p w14:paraId="26C48E90" w14:textId="77777777" w:rsidR="0096037F" w:rsidRDefault="0096037F" w:rsidP="00D03FD0">
      <w:pPr>
        <w:pStyle w:val="a8"/>
        <w:numPr>
          <w:ilvl w:val="0"/>
          <w:numId w:val="13"/>
        </w:numPr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Η εκπαίδευση προσωπικού</w:t>
      </w:r>
    </w:p>
    <w:p w14:paraId="5D9DDFE2" w14:textId="77777777" w:rsidR="0096037F" w:rsidRDefault="0096037F" w:rsidP="00D03FD0">
      <w:pPr>
        <w:pStyle w:val="a8"/>
        <w:numPr>
          <w:ilvl w:val="0"/>
          <w:numId w:val="13"/>
        </w:numPr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Η συμμετοχή των εργαζομένων</w:t>
      </w:r>
    </w:p>
    <w:p w14:paraId="0CA2DC70" w14:textId="77777777" w:rsidR="0096037F" w:rsidRPr="005B1813" w:rsidRDefault="0096037F" w:rsidP="00D03FD0">
      <w:pPr>
        <w:pStyle w:val="a8"/>
        <w:numPr>
          <w:ilvl w:val="0"/>
          <w:numId w:val="13"/>
        </w:num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5B1813">
        <w:rPr>
          <w:rFonts w:ascii="Calibri" w:hAnsi="Calibri" w:cs="Calibri"/>
          <w:color w:val="000000" w:themeColor="text1"/>
          <w:sz w:val="24"/>
          <w:szCs w:val="24"/>
        </w:rPr>
        <w:t>Η άσκηση δύναμης επί των υπαλλήλων</w:t>
      </w:r>
    </w:p>
    <w:p w14:paraId="5EEF676A" w14:textId="77777777" w:rsidR="0096037F" w:rsidRPr="00D44B2E" w:rsidRDefault="0096037F" w:rsidP="00D03FD0">
      <w:pPr>
        <w:pStyle w:val="a8"/>
        <w:numPr>
          <w:ilvl w:val="0"/>
          <w:numId w:val="13"/>
        </w:numPr>
        <w:spacing w:after="0" w:line="240" w:lineRule="auto"/>
        <w:rPr>
          <w:rFonts w:ascii="Calibri" w:hAnsi="Calibri" w:cs="Calibri"/>
          <w:b/>
          <w:bCs/>
          <w:color w:val="C00000"/>
          <w:sz w:val="24"/>
          <w:szCs w:val="24"/>
        </w:rPr>
      </w:pPr>
      <w:r w:rsidRPr="00D44B2E">
        <w:rPr>
          <w:rFonts w:ascii="Calibri" w:hAnsi="Calibri" w:cs="Calibri"/>
          <w:b/>
          <w:bCs/>
          <w:color w:val="C00000"/>
          <w:sz w:val="24"/>
          <w:szCs w:val="24"/>
        </w:rPr>
        <w:t>Η αξιολόγηση</w:t>
      </w:r>
      <w:r>
        <w:rPr>
          <w:rFonts w:ascii="Calibri" w:hAnsi="Calibri" w:cs="Calibri"/>
          <w:b/>
          <w:bCs/>
          <w:color w:val="C00000"/>
          <w:sz w:val="24"/>
          <w:szCs w:val="24"/>
        </w:rPr>
        <w:t xml:space="preserve"> προσωπικού</w:t>
      </w:r>
    </w:p>
    <w:p w14:paraId="215F263A" w14:textId="77777777" w:rsidR="0096037F" w:rsidRDefault="0096037F" w:rsidP="005D47F9">
      <w:pPr>
        <w:pStyle w:val="a8"/>
        <w:spacing w:after="0" w:line="240" w:lineRule="auto"/>
        <w:ind w:left="1440"/>
        <w:rPr>
          <w:rFonts w:ascii="Calibri" w:hAnsi="Calibri" w:cs="Calibri"/>
          <w:sz w:val="24"/>
          <w:szCs w:val="24"/>
        </w:rPr>
      </w:pPr>
    </w:p>
    <w:p w14:paraId="172A6CD8" w14:textId="77777777" w:rsidR="00351BDD" w:rsidRDefault="00351BDD" w:rsidP="005D47F9">
      <w:pPr>
        <w:pStyle w:val="a8"/>
        <w:spacing w:after="0" w:line="240" w:lineRule="auto"/>
        <w:ind w:left="1440"/>
        <w:rPr>
          <w:rFonts w:ascii="Calibri" w:hAnsi="Calibri" w:cs="Calibri"/>
          <w:sz w:val="24"/>
          <w:szCs w:val="24"/>
        </w:rPr>
      </w:pPr>
    </w:p>
    <w:p w14:paraId="4012DABE" w14:textId="77777777" w:rsidR="00351BDD" w:rsidRPr="00B0205B" w:rsidRDefault="00351BDD" w:rsidP="005D47F9">
      <w:pPr>
        <w:pStyle w:val="a8"/>
        <w:spacing w:after="0" w:line="240" w:lineRule="auto"/>
        <w:ind w:left="1440"/>
        <w:rPr>
          <w:rFonts w:ascii="Calibri" w:hAnsi="Calibri" w:cs="Calibri"/>
          <w:sz w:val="24"/>
          <w:szCs w:val="24"/>
        </w:rPr>
      </w:pPr>
    </w:p>
    <w:p w14:paraId="5A4A34F1" w14:textId="77777777" w:rsidR="0096037F" w:rsidRPr="005B1813" w:rsidRDefault="0096037F" w:rsidP="00D03FD0">
      <w:pPr>
        <w:pStyle w:val="a8"/>
        <w:numPr>
          <w:ilvl w:val="0"/>
          <w:numId w:val="72"/>
        </w:num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5B1813">
        <w:rPr>
          <w:rFonts w:ascii="Calibri" w:hAnsi="Calibri" w:cs="Calibri"/>
          <w:b/>
          <w:bCs/>
          <w:sz w:val="24"/>
          <w:szCs w:val="24"/>
        </w:rPr>
        <w:lastRenderedPageBreak/>
        <w:t>Η υλοποίηση της αλλαγής μπορεί να ακολουθήσει τη συμμετοχική ή την αυταρχική πορεία σύμφωνα με:</w:t>
      </w:r>
    </w:p>
    <w:p w14:paraId="6BDDF264" w14:textId="77777777" w:rsidR="0096037F" w:rsidRPr="005B1813" w:rsidRDefault="0096037F" w:rsidP="00D03FD0">
      <w:pPr>
        <w:pStyle w:val="a8"/>
        <w:numPr>
          <w:ilvl w:val="0"/>
          <w:numId w:val="11"/>
        </w:numPr>
        <w:spacing w:after="0" w:line="240" w:lineRule="auto"/>
        <w:rPr>
          <w:rFonts w:ascii="Calibri" w:hAnsi="Calibri" w:cs="Calibri"/>
          <w:b/>
          <w:bCs/>
          <w:color w:val="C00000"/>
          <w:sz w:val="24"/>
          <w:szCs w:val="24"/>
        </w:rPr>
      </w:pPr>
      <w:r w:rsidRPr="005B1813">
        <w:rPr>
          <w:rFonts w:ascii="Calibri" w:hAnsi="Calibri" w:cs="Calibri"/>
          <w:b/>
          <w:bCs/>
          <w:color w:val="C00000"/>
          <w:sz w:val="24"/>
          <w:szCs w:val="24"/>
        </w:rPr>
        <w:t xml:space="preserve">Το εννοιολογικό πλαίσιο του Κ. </w:t>
      </w:r>
      <w:r w:rsidRPr="00754D07">
        <w:rPr>
          <w:rFonts w:ascii="Calibri" w:hAnsi="Calibri" w:cs="Calibri"/>
          <w:b/>
          <w:bCs/>
          <w:color w:val="C00000"/>
          <w:sz w:val="24"/>
          <w:szCs w:val="24"/>
          <w:lang w:val="en-US"/>
        </w:rPr>
        <w:t>Blanchard</w:t>
      </w:r>
    </w:p>
    <w:p w14:paraId="3CA8D54C" w14:textId="77777777" w:rsidR="0096037F" w:rsidRDefault="0096037F" w:rsidP="00D03FD0">
      <w:pPr>
        <w:pStyle w:val="a8"/>
        <w:numPr>
          <w:ilvl w:val="0"/>
          <w:numId w:val="11"/>
        </w:num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754D07">
        <w:rPr>
          <w:rFonts w:ascii="Calibri" w:hAnsi="Calibri" w:cs="Calibri"/>
          <w:color w:val="000000" w:themeColor="text1"/>
          <w:sz w:val="24"/>
          <w:szCs w:val="24"/>
        </w:rPr>
        <w:t xml:space="preserve">Το μοντέλο του </w:t>
      </w:r>
      <w:r w:rsidRPr="00754D07">
        <w:rPr>
          <w:rFonts w:ascii="Calibri" w:hAnsi="Calibri" w:cs="Calibri"/>
          <w:color w:val="000000" w:themeColor="text1"/>
          <w:sz w:val="24"/>
          <w:szCs w:val="24"/>
          <w:lang w:val="en-US"/>
        </w:rPr>
        <w:t>J</w:t>
      </w:r>
      <w:r w:rsidRPr="00754D07">
        <w:rPr>
          <w:rFonts w:ascii="Calibri" w:hAnsi="Calibri" w:cs="Calibri"/>
          <w:color w:val="000000" w:themeColor="text1"/>
          <w:sz w:val="24"/>
          <w:szCs w:val="24"/>
        </w:rPr>
        <w:t xml:space="preserve">. </w:t>
      </w:r>
      <w:r w:rsidRPr="00754D07">
        <w:rPr>
          <w:rFonts w:ascii="Calibri" w:hAnsi="Calibri" w:cs="Calibri"/>
          <w:color w:val="000000" w:themeColor="text1"/>
          <w:sz w:val="24"/>
          <w:szCs w:val="24"/>
          <w:lang w:val="en-US"/>
        </w:rPr>
        <w:t>Kotter</w:t>
      </w:r>
    </w:p>
    <w:p w14:paraId="340B9EE6" w14:textId="77777777" w:rsidR="0096037F" w:rsidRDefault="0096037F" w:rsidP="00D03FD0">
      <w:pPr>
        <w:pStyle w:val="a8"/>
        <w:numPr>
          <w:ilvl w:val="0"/>
          <w:numId w:val="11"/>
        </w:numPr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  <w:lang w:val="en-GB"/>
        </w:rPr>
        <w:t xml:space="preserve">To </w:t>
      </w:r>
      <w:r>
        <w:rPr>
          <w:rFonts w:ascii="Calibri" w:hAnsi="Calibri" w:cs="Calibri"/>
          <w:sz w:val="24"/>
          <w:szCs w:val="24"/>
        </w:rPr>
        <w:t>μ</w:t>
      </w:r>
      <w:r w:rsidRPr="00902E35">
        <w:rPr>
          <w:rFonts w:ascii="Calibri" w:hAnsi="Calibri" w:cs="Calibri"/>
          <w:sz w:val="24"/>
          <w:szCs w:val="24"/>
        </w:rPr>
        <w:t xml:space="preserve">οντέλο </w:t>
      </w:r>
      <w:r>
        <w:rPr>
          <w:rFonts w:ascii="Calibri" w:hAnsi="Calibri" w:cs="Calibri"/>
          <w:sz w:val="24"/>
          <w:szCs w:val="24"/>
        </w:rPr>
        <w:t xml:space="preserve">των </w:t>
      </w:r>
      <w:r>
        <w:rPr>
          <w:rFonts w:ascii="Calibri" w:hAnsi="Calibri" w:cs="Calibri"/>
          <w:sz w:val="24"/>
          <w:szCs w:val="24"/>
          <w:lang w:val="en-US"/>
        </w:rPr>
        <w:t xml:space="preserve">K. </w:t>
      </w:r>
      <w:r w:rsidRPr="00902E35">
        <w:rPr>
          <w:rFonts w:ascii="Calibri" w:hAnsi="Calibri" w:cs="Calibri"/>
          <w:sz w:val="24"/>
          <w:szCs w:val="24"/>
          <w:lang w:val="en-US"/>
        </w:rPr>
        <w:t>Lewin</w:t>
      </w:r>
      <w:r w:rsidRPr="00902E35">
        <w:rPr>
          <w:rFonts w:ascii="Calibri" w:hAnsi="Calibri" w:cs="Calibri"/>
          <w:sz w:val="24"/>
          <w:szCs w:val="24"/>
        </w:rPr>
        <w:t>-</w:t>
      </w:r>
      <w:r>
        <w:rPr>
          <w:rFonts w:ascii="Calibri" w:hAnsi="Calibri" w:cs="Calibri"/>
          <w:sz w:val="24"/>
          <w:szCs w:val="24"/>
          <w:lang w:val="en-US"/>
        </w:rPr>
        <w:t xml:space="preserve"> E. </w:t>
      </w:r>
      <w:r w:rsidRPr="00902E35">
        <w:rPr>
          <w:rFonts w:ascii="Calibri" w:hAnsi="Calibri" w:cs="Calibri"/>
          <w:sz w:val="24"/>
          <w:szCs w:val="24"/>
          <w:lang w:val="en-US"/>
        </w:rPr>
        <w:t>Schein</w:t>
      </w:r>
    </w:p>
    <w:p w14:paraId="3CDBB2AC" w14:textId="77777777" w:rsidR="0096037F" w:rsidRPr="00902E35" w:rsidRDefault="0096037F" w:rsidP="00D03FD0">
      <w:pPr>
        <w:pStyle w:val="a8"/>
        <w:numPr>
          <w:ilvl w:val="0"/>
          <w:numId w:val="11"/>
        </w:numPr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  <w:lang w:val="en-GB"/>
        </w:rPr>
        <w:t>To</w:t>
      </w:r>
      <w:r w:rsidRPr="00902E35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μοντέλο</w:t>
      </w:r>
      <w:r w:rsidRPr="00902E35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των</w:t>
      </w:r>
      <w:r w:rsidRPr="00902E35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  <w:lang w:val="en-US"/>
        </w:rPr>
        <w:t>Lippit</w:t>
      </w:r>
      <w:r w:rsidRPr="00902E35">
        <w:rPr>
          <w:rFonts w:ascii="Calibri" w:hAnsi="Calibri" w:cs="Calibri"/>
          <w:sz w:val="24"/>
          <w:szCs w:val="24"/>
        </w:rPr>
        <w:t xml:space="preserve">, </w:t>
      </w:r>
      <w:r>
        <w:rPr>
          <w:rFonts w:ascii="Calibri" w:hAnsi="Calibri" w:cs="Calibri"/>
          <w:sz w:val="24"/>
          <w:szCs w:val="24"/>
          <w:lang w:val="en-US"/>
        </w:rPr>
        <w:t>Watson</w:t>
      </w:r>
      <w:r w:rsidRPr="00902E35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 xml:space="preserve">και </w:t>
      </w:r>
      <w:r>
        <w:rPr>
          <w:rFonts w:ascii="Calibri" w:hAnsi="Calibri" w:cs="Calibri"/>
          <w:sz w:val="24"/>
          <w:szCs w:val="24"/>
          <w:lang w:val="en-US"/>
        </w:rPr>
        <w:t>Westley</w:t>
      </w:r>
    </w:p>
    <w:p w14:paraId="642C3A2C" w14:textId="77777777" w:rsidR="000728E6" w:rsidRDefault="000728E6" w:rsidP="005D47F9">
      <w:pPr>
        <w:pStyle w:val="a8"/>
        <w:spacing w:after="0" w:line="240" w:lineRule="auto"/>
        <w:ind w:left="1440"/>
        <w:rPr>
          <w:rFonts w:ascii="Calibri" w:hAnsi="Calibri" w:cs="Calibri"/>
          <w:sz w:val="24"/>
          <w:szCs w:val="24"/>
        </w:rPr>
      </w:pPr>
    </w:p>
    <w:p w14:paraId="7EC40D0F" w14:textId="77777777" w:rsidR="0096037F" w:rsidRPr="005B1813" w:rsidRDefault="0096037F" w:rsidP="00D03FD0">
      <w:pPr>
        <w:pStyle w:val="a8"/>
        <w:numPr>
          <w:ilvl w:val="0"/>
          <w:numId w:val="72"/>
        </w:num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5B1813">
        <w:rPr>
          <w:rFonts w:ascii="Calibri" w:hAnsi="Calibri" w:cs="Calibri"/>
          <w:b/>
          <w:bCs/>
          <w:sz w:val="24"/>
          <w:szCs w:val="24"/>
        </w:rPr>
        <w:t>Ποιο μοντέλο προτείνει τη διαμόρφωση οράματος και στρατηγικής για την υλοποίηση μιας οργανωσιακής αλλαγής;</w:t>
      </w:r>
    </w:p>
    <w:p w14:paraId="4235FBCC" w14:textId="77777777" w:rsidR="0096037F" w:rsidRDefault="0096037F" w:rsidP="00D03FD0">
      <w:pPr>
        <w:pStyle w:val="a8"/>
        <w:numPr>
          <w:ilvl w:val="0"/>
          <w:numId w:val="32"/>
        </w:numPr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  <w:lang w:val="en-GB"/>
        </w:rPr>
        <w:t>To</w:t>
      </w:r>
      <w:r w:rsidRPr="00F16294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μ</w:t>
      </w:r>
      <w:r w:rsidRPr="00902E35">
        <w:rPr>
          <w:rFonts w:ascii="Calibri" w:hAnsi="Calibri" w:cs="Calibri"/>
          <w:sz w:val="24"/>
          <w:szCs w:val="24"/>
        </w:rPr>
        <w:t xml:space="preserve">οντέλο </w:t>
      </w:r>
      <w:r>
        <w:rPr>
          <w:rFonts w:ascii="Calibri" w:hAnsi="Calibri" w:cs="Calibri"/>
          <w:sz w:val="24"/>
          <w:szCs w:val="24"/>
        </w:rPr>
        <w:t xml:space="preserve">των </w:t>
      </w:r>
      <w:r>
        <w:rPr>
          <w:rFonts w:ascii="Calibri" w:hAnsi="Calibri" w:cs="Calibri"/>
          <w:sz w:val="24"/>
          <w:szCs w:val="24"/>
          <w:lang w:val="en-US"/>
        </w:rPr>
        <w:t>K</w:t>
      </w:r>
      <w:r w:rsidRPr="00F16294">
        <w:rPr>
          <w:rFonts w:ascii="Calibri" w:hAnsi="Calibri" w:cs="Calibri"/>
          <w:sz w:val="24"/>
          <w:szCs w:val="24"/>
        </w:rPr>
        <w:t xml:space="preserve">. </w:t>
      </w:r>
      <w:r w:rsidRPr="00902E35">
        <w:rPr>
          <w:rFonts w:ascii="Calibri" w:hAnsi="Calibri" w:cs="Calibri"/>
          <w:sz w:val="24"/>
          <w:szCs w:val="24"/>
          <w:lang w:val="en-US"/>
        </w:rPr>
        <w:t>Lewin</w:t>
      </w:r>
      <w:r w:rsidRPr="00902E35">
        <w:rPr>
          <w:rFonts w:ascii="Calibri" w:hAnsi="Calibri" w:cs="Calibri"/>
          <w:sz w:val="24"/>
          <w:szCs w:val="24"/>
        </w:rPr>
        <w:t>-</w:t>
      </w:r>
      <w:r w:rsidRPr="00F16294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  <w:lang w:val="en-US"/>
        </w:rPr>
        <w:t>E</w:t>
      </w:r>
      <w:r w:rsidRPr="00F16294">
        <w:rPr>
          <w:rFonts w:ascii="Calibri" w:hAnsi="Calibri" w:cs="Calibri"/>
          <w:sz w:val="24"/>
          <w:szCs w:val="24"/>
        </w:rPr>
        <w:t>.</w:t>
      </w:r>
      <w:r>
        <w:rPr>
          <w:rFonts w:ascii="Calibri" w:hAnsi="Calibri" w:cs="Calibri"/>
          <w:sz w:val="24"/>
          <w:szCs w:val="24"/>
          <w:lang w:val="en-US"/>
        </w:rPr>
        <w:t xml:space="preserve"> </w:t>
      </w:r>
      <w:r w:rsidRPr="00902E35">
        <w:rPr>
          <w:rFonts w:ascii="Calibri" w:hAnsi="Calibri" w:cs="Calibri"/>
          <w:sz w:val="24"/>
          <w:szCs w:val="24"/>
          <w:lang w:val="en-US"/>
        </w:rPr>
        <w:t>Schein</w:t>
      </w:r>
    </w:p>
    <w:p w14:paraId="2C09AAFC" w14:textId="77777777" w:rsidR="0096037F" w:rsidRDefault="0096037F" w:rsidP="00D03FD0">
      <w:pPr>
        <w:pStyle w:val="a8"/>
        <w:numPr>
          <w:ilvl w:val="0"/>
          <w:numId w:val="32"/>
        </w:numPr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Το μοντέλο του Κ. </w:t>
      </w:r>
      <w:r>
        <w:rPr>
          <w:rFonts w:ascii="Calibri" w:hAnsi="Calibri" w:cs="Calibri"/>
          <w:sz w:val="24"/>
          <w:szCs w:val="24"/>
          <w:lang w:val="en-US"/>
        </w:rPr>
        <w:t>Blanchard</w:t>
      </w:r>
    </w:p>
    <w:p w14:paraId="09F15247" w14:textId="77777777" w:rsidR="0096037F" w:rsidRPr="00A9762B" w:rsidRDefault="0096037F" w:rsidP="00D03FD0">
      <w:pPr>
        <w:pStyle w:val="a8"/>
        <w:numPr>
          <w:ilvl w:val="0"/>
          <w:numId w:val="32"/>
        </w:numPr>
        <w:spacing w:after="0" w:line="240" w:lineRule="auto"/>
        <w:rPr>
          <w:rFonts w:ascii="Calibri" w:hAnsi="Calibri" w:cs="Calibri"/>
          <w:b/>
          <w:bCs/>
          <w:color w:val="C00000"/>
          <w:sz w:val="24"/>
          <w:szCs w:val="24"/>
        </w:rPr>
      </w:pPr>
      <w:r>
        <w:rPr>
          <w:rFonts w:ascii="Calibri" w:hAnsi="Calibri" w:cs="Calibri"/>
          <w:b/>
          <w:bCs/>
          <w:color w:val="C00000"/>
          <w:sz w:val="24"/>
          <w:szCs w:val="24"/>
        </w:rPr>
        <w:t xml:space="preserve">Το μοντέλο του </w:t>
      </w:r>
      <w:r>
        <w:rPr>
          <w:rFonts w:ascii="Calibri" w:hAnsi="Calibri" w:cs="Calibri"/>
          <w:b/>
          <w:bCs/>
          <w:color w:val="C00000"/>
          <w:sz w:val="24"/>
          <w:szCs w:val="24"/>
          <w:lang w:val="en-US"/>
        </w:rPr>
        <w:t>J</w:t>
      </w:r>
      <w:r w:rsidRPr="00902E35">
        <w:rPr>
          <w:rFonts w:ascii="Calibri" w:hAnsi="Calibri" w:cs="Calibri"/>
          <w:b/>
          <w:bCs/>
          <w:color w:val="C00000"/>
          <w:sz w:val="24"/>
          <w:szCs w:val="24"/>
        </w:rPr>
        <w:t xml:space="preserve">. </w:t>
      </w:r>
      <w:r>
        <w:rPr>
          <w:rFonts w:ascii="Calibri" w:hAnsi="Calibri" w:cs="Calibri"/>
          <w:b/>
          <w:bCs/>
          <w:color w:val="C00000"/>
          <w:sz w:val="24"/>
          <w:szCs w:val="24"/>
          <w:lang w:val="en-US"/>
        </w:rPr>
        <w:t>Kotter</w:t>
      </w:r>
    </w:p>
    <w:p w14:paraId="09EE2146" w14:textId="77777777" w:rsidR="0096037F" w:rsidRPr="00902E35" w:rsidRDefault="0096037F" w:rsidP="00D03FD0">
      <w:pPr>
        <w:pStyle w:val="a8"/>
        <w:numPr>
          <w:ilvl w:val="0"/>
          <w:numId w:val="32"/>
        </w:numPr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  <w:lang w:val="en-GB"/>
        </w:rPr>
        <w:t>To</w:t>
      </w:r>
      <w:r w:rsidRPr="00902E35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μοντέλο</w:t>
      </w:r>
      <w:r w:rsidRPr="00902E35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των</w:t>
      </w:r>
      <w:r w:rsidRPr="00902E35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  <w:lang w:val="en-US"/>
        </w:rPr>
        <w:t>R. Lippit</w:t>
      </w:r>
      <w:r w:rsidRPr="00902E35">
        <w:rPr>
          <w:rFonts w:ascii="Calibri" w:hAnsi="Calibri" w:cs="Calibri"/>
          <w:sz w:val="24"/>
          <w:szCs w:val="24"/>
        </w:rPr>
        <w:t>,</w:t>
      </w:r>
      <w:r>
        <w:rPr>
          <w:rFonts w:ascii="Calibri" w:hAnsi="Calibri" w:cs="Calibri"/>
          <w:sz w:val="24"/>
          <w:szCs w:val="24"/>
          <w:lang w:val="en-US"/>
        </w:rPr>
        <w:t xml:space="preserve"> J.</w:t>
      </w:r>
      <w:r w:rsidRPr="00902E35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  <w:lang w:val="en-US"/>
        </w:rPr>
        <w:t>Watson</w:t>
      </w:r>
      <w:r w:rsidRPr="00902E35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 xml:space="preserve">και </w:t>
      </w:r>
      <w:r>
        <w:rPr>
          <w:rFonts w:ascii="Calibri" w:hAnsi="Calibri" w:cs="Calibri"/>
          <w:sz w:val="24"/>
          <w:szCs w:val="24"/>
          <w:lang w:val="en-US"/>
        </w:rPr>
        <w:t>B. Westley</w:t>
      </w:r>
    </w:p>
    <w:p w14:paraId="0F7F25BE" w14:textId="77777777" w:rsidR="0096037F" w:rsidRPr="00902E35" w:rsidRDefault="0096037F" w:rsidP="005D47F9">
      <w:pPr>
        <w:pStyle w:val="a8"/>
        <w:spacing w:after="0" w:line="240" w:lineRule="auto"/>
        <w:ind w:left="1440"/>
        <w:rPr>
          <w:rFonts w:ascii="Calibri" w:hAnsi="Calibri" w:cs="Calibri"/>
          <w:sz w:val="24"/>
          <w:szCs w:val="24"/>
        </w:rPr>
      </w:pPr>
    </w:p>
    <w:p w14:paraId="1BD79D0D" w14:textId="77777777" w:rsidR="0096037F" w:rsidRPr="005B1813" w:rsidRDefault="0096037F" w:rsidP="00D03FD0">
      <w:pPr>
        <w:pStyle w:val="a8"/>
        <w:numPr>
          <w:ilvl w:val="0"/>
          <w:numId w:val="72"/>
        </w:num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5B1813">
        <w:rPr>
          <w:rFonts w:ascii="Calibri" w:hAnsi="Calibri" w:cs="Calibri"/>
          <w:b/>
          <w:bCs/>
          <w:sz w:val="24"/>
          <w:szCs w:val="24"/>
        </w:rPr>
        <w:t xml:space="preserve">Σύμφωνα με το </w:t>
      </w:r>
      <w:bookmarkStart w:id="7" w:name="_Hlk219051003"/>
      <w:r w:rsidRPr="005B1813">
        <w:rPr>
          <w:rFonts w:ascii="Calibri" w:hAnsi="Calibri" w:cs="Calibri"/>
          <w:b/>
          <w:bCs/>
          <w:sz w:val="24"/>
          <w:szCs w:val="24"/>
        </w:rPr>
        <w:t xml:space="preserve">μοντέλο </w:t>
      </w:r>
      <w:r>
        <w:rPr>
          <w:rFonts w:ascii="Calibri" w:hAnsi="Calibri" w:cs="Calibri"/>
          <w:b/>
          <w:bCs/>
          <w:sz w:val="24"/>
          <w:szCs w:val="24"/>
          <w:lang w:val="en-US"/>
        </w:rPr>
        <w:t>K</w:t>
      </w:r>
      <w:r w:rsidRPr="005B1813">
        <w:rPr>
          <w:rFonts w:ascii="Calibri" w:hAnsi="Calibri" w:cs="Calibri"/>
          <w:b/>
          <w:bCs/>
          <w:sz w:val="24"/>
          <w:szCs w:val="24"/>
        </w:rPr>
        <w:t xml:space="preserve">. </w:t>
      </w:r>
      <w:r w:rsidRPr="00C61308">
        <w:rPr>
          <w:rFonts w:ascii="Calibri" w:hAnsi="Calibri" w:cs="Calibri"/>
          <w:b/>
          <w:bCs/>
          <w:sz w:val="24"/>
          <w:szCs w:val="24"/>
          <w:lang w:val="en-US"/>
        </w:rPr>
        <w:t>Lewin</w:t>
      </w:r>
      <w:r w:rsidRPr="005B1813">
        <w:rPr>
          <w:rFonts w:ascii="Calibri" w:hAnsi="Calibri" w:cs="Calibri"/>
          <w:b/>
          <w:bCs/>
          <w:sz w:val="24"/>
          <w:szCs w:val="24"/>
        </w:rPr>
        <w:t>-</w:t>
      </w:r>
      <w:proofErr w:type="gramStart"/>
      <w:r>
        <w:rPr>
          <w:rFonts w:ascii="Calibri" w:hAnsi="Calibri" w:cs="Calibri"/>
          <w:b/>
          <w:bCs/>
          <w:sz w:val="24"/>
          <w:szCs w:val="24"/>
          <w:lang w:val="en-US"/>
        </w:rPr>
        <w:t>E</w:t>
      </w:r>
      <w:r w:rsidRPr="005B1813">
        <w:rPr>
          <w:rFonts w:ascii="Calibri" w:hAnsi="Calibri" w:cs="Calibri"/>
          <w:b/>
          <w:bCs/>
          <w:sz w:val="24"/>
          <w:szCs w:val="24"/>
        </w:rPr>
        <w:t>.</w:t>
      </w:r>
      <w:r w:rsidRPr="00C61308">
        <w:rPr>
          <w:rFonts w:ascii="Calibri" w:hAnsi="Calibri" w:cs="Calibri"/>
          <w:b/>
          <w:bCs/>
          <w:sz w:val="24"/>
          <w:szCs w:val="24"/>
          <w:lang w:val="en-US"/>
        </w:rPr>
        <w:t>Schein</w:t>
      </w:r>
      <w:bookmarkEnd w:id="7"/>
      <w:proofErr w:type="gramEnd"/>
      <w:r w:rsidRPr="005B1813">
        <w:rPr>
          <w:rFonts w:ascii="Calibri" w:hAnsi="Calibri" w:cs="Calibri"/>
          <w:b/>
          <w:bCs/>
          <w:sz w:val="24"/>
          <w:szCs w:val="24"/>
        </w:rPr>
        <w:t xml:space="preserve"> κάθε αλλαγή υλοποιείται μέσω των κάτωθι σταδίων:</w:t>
      </w:r>
    </w:p>
    <w:p w14:paraId="39B0C9F3" w14:textId="77777777" w:rsidR="0096037F" w:rsidRPr="00BC7F6F" w:rsidRDefault="0096037F" w:rsidP="00D03FD0">
      <w:pPr>
        <w:pStyle w:val="a8"/>
        <w:numPr>
          <w:ilvl w:val="0"/>
          <w:numId w:val="12"/>
        </w:numPr>
        <w:spacing w:after="0" w:line="240" w:lineRule="auto"/>
        <w:jc w:val="both"/>
        <w:rPr>
          <w:rFonts w:ascii="Calibri" w:hAnsi="Calibri" w:cs="Calibri"/>
          <w:b/>
          <w:bCs/>
          <w:color w:val="C00000"/>
          <w:sz w:val="24"/>
          <w:szCs w:val="24"/>
        </w:rPr>
      </w:pPr>
      <w:r w:rsidRPr="00BC7F6F">
        <w:rPr>
          <w:rFonts w:ascii="Calibri" w:hAnsi="Calibri" w:cs="Calibri"/>
          <w:b/>
          <w:bCs/>
          <w:color w:val="C00000"/>
          <w:sz w:val="24"/>
          <w:szCs w:val="24"/>
        </w:rPr>
        <w:t>Ξεπάγωμα – Αλλαγή – Ξαναπάγωμα</w:t>
      </w:r>
    </w:p>
    <w:p w14:paraId="4E403B08" w14:textId="77777777" w:rsidR="0096037F" w:rsidRDefault="0096037F" w:rsidP="00D03FD0">
      <w:pPr>
        <w:pStyle w:val="a8"/>
        <w:numPr>
          <w:ilvl w:val="0"/>
          <w:numId w:val="12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Ξεπάγωμα – Αλλαγή</w:t>
      </w:r>
    </w:p>
    <w:p w14:paraId="11256DE3" w14:textId="77777777" w:rsidR="0096037F" w:rsidRDefault="0096037F" w:rsidP="00D03FD0">
      <w:pPr>
        <w:pStyle w:val="a8"/>
        <w:numPr>
          <w:ilvl w:val="0"/>
          <w:numId w:val="12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Αλλαγή – Πάγωμα</w:t>
      </w:r>
    </w:p>
    <w:p w14:paraId="63F557FB" w14:textId="77777777" w:rsidR="0096037F" w:rsidRDefault="0096037F" w:rsidP="00D03FD0">
      <w:pPr>
        <w:pStyle w:val="a8"/>
        <w:numPr>
          <w:ilvl w:val="0"/>
          <w:numId w:val="12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Ξεπάγωμα – Αλλαγή –Πάγωμα</w:t>
      </w:r>
    </w:p>
    <w:p w14:paraId="7AB07C2B" w14:textId="77777777" w:rsidR="00AC2F6A" w:rsidRDefault="00AC2F6A" w:rsidP="005D47F9">
      <w:pPr>
        <w:pStyle w:val="a8"/>
        <w:spacing w:after="0" w:line="240" w:lineRule="auto"/>
        <w:ind w:left="1440"/>
        <w:jc w:val="both"/>
        <w:rPr>
          <w:rFonts w:ascii="Calibri" w:hAnsi="Calibri" w:cs="Calibri"/>
          <w:sz w:val="24"/>
          <w:szCs w:val="24"/>
        </w:rPr>
      </w:pPr>
    </w:p>
    <w:p w14:paraId="3705511A" w14:textId="77777777" w:rsidR="00AC2F6A" w:rsidRPr="005B1813" w:rsidRDefault="00AC2F6A" w:rsidP="00D03FD0">
      <w:pPr>
        <w:pStyle w:val="a8"/>
        <w:numPr>
          <w:ilvl w:val="0"/>
          <w:numId w:val="72"/>
        </w:numPr>
        <w:spacing w:after="0" w:line="240" w:lineRule="auto"/>
        <w:rPr>
          <w:rFonts w:ascii="Calibri" w:hAnsi="Calibri" w:cs="Calibri"/>
          <w:b/>
          <w:bCs/>
          <w:sz w:val="24"/>
          <w:szCs w:val="24"/>
        </w:rPr>
      </w:pPr>
      <w:bookmarkStart w:id="8" w:name="_Hlk220570405"/>
      <w:r w:rsidRPr="005B1813">
        <w:rPr>
          <w:rFonts w:ascii="Calibri" w:hAnsi="Calibri" w:cs="Calibri"/>
          <w:b/>
          <w:bCs/>
          <w:sz w:val="24"/>
          <w:szCs w:val="24"/>
        </w:rPr>
        <w:t>ΔΕΝ αποτελεί βασική προϋπόθεση επιτυχίας μιας αλλαγής:</w:t>
      </w:r>
    </w:p>
    <w:bookmarkEnd w:id="8"/>
    <w:p w14:paraId="62051B6C" w14:textId="77777777" w:rsidR="00AC2F6A" w:rsidRPr="005B1813" w:rsidRDefault="00AC2F6A" w:rsidP="00D03FD0">
      <w:pPr>
        <w:pStyle w:val="a8"/>
        <w:numPr>
          <w:ilvl w:val="0"/>
          <w:numId w:val="39"/>
        </w:numPr>
        <w:spacing w:after="0" w:line="240" w:lineRule="auto"/>
        <w:ind w:left="1434" w:hanging="357"/>
        <w:rPr>
          <w:rFonts w:ascii="Calibri" w:hAnsi="Calibri" w:cs="Calibri"/>
          <w:sz w:val="24"/>
          <w:szCs w:val="24"/>
        </w:rPr>
      </w:pPr>
      <w:r w:rsidRPr="005B1813">
        <w:rPr>
          <w:rFonts w:ascii="Calibri" w:hAnsi="Calibri" w:cs="Calibri"/>
          <w:sz w:val="24"/>
          <w:szCs w:val="24"/>
        </w:rPr>
        <w:t>Η εξασφάλιση της υποστήριξης των κέντρων ισχύος</w:t>
      </w:r>
    </w:p>
    <w:p w14:paraId="78F9FB49" w14:textId="77777777" w:rsidR="00AC2F6A" w:rsidRDefault="00AC2F6A" w:rsidP="00D03FD0">
      <w:pPr>
        <w:pStyle w:val="a8"/>
        <w:numPr>
          <w:ilvl w:val="0"/>
          <w:numId w:val="39"/>
        </w:numPr>
        <w:spacing w:after="0" w:line="240" w:lineRule="auto"/>
        <w:ind w:left="1434" w:hanging="357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Η αντιμετώπιση των αντιστάσεων </w:t>
      </w:r>
    </w:p>
    <w:p w14:paraId="292A25CB" w14:textId="77777777" w:rsidR="00AC2F6A" w:rsidRDefault="00AC2F6A" w:rsidP="00D03FD0">
      <w:pPr>
        <w:pStyle w:val="a8"/>
        <w:numPr>
          <w:ilvl w:val="0"/>
          <w:numId w:val="39"/>
        </w:numPr>
        <w:spacing w:after="0" w:line="240" w:lineRule="auto"/>
        <w:ind w:left="1434" w:hanging="357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Η συστημική προσέγγιση</w:t>
      </w:r>
    </w:p>
    <w:p w14:paraId="50F8A367" w14:textId="77777777" w:rsidR="00AC2F6A" w:rsidRDefault="00AC2F6A" w:rsidP="00D03FD0">
      <w:pPr>
        <w:pStyle w:val="a8"/>
        <w:numPr>
          <w:ilvl w:val="0"/>
          <w:numId w:val="39"/>
        </w:numPr>
        <w:spacing w:after="0" w:line="240" w:lineRule="auto"/>
        <w:ind w:left="1434" w:hanging="357"/>
        <w:rPr>
          <w:rFonts w:ascii="Calibri" w:hAnsi="Calibri" w:cs="Calibri"/>
          <w:b/>
          <w:bCs/>
          <w:color w:val="C00000"/>
          <w:sz w:val="24"/>
          <w:szCs w:val="24"/>
        </w:rPr>
      </w:pPr>
      <w:r w:rsidRPr="005B1813">
        <w:rPr>
          <w:rFonts w:ascii="Calibri" w:hAnsi="Calibri" w:cs="Calibri"/>
          <w:b/>
          <w:bCs/>
          <w:color w:val="C00000"/>
          <w:sz w:val="24"/>
          <w:szCs w:val="24"/>
        </w:rPr>
        <w:t>Η βελτίωση της εξωστρέφειας της οργάνωσης</w:t>
      </w:r>
    </w:p>
    <w:p w14:paraId="48716E95" w14:textId="77777777" w:rsidR="00AC2F6A" w:rsidRPr="005B1813" w:rsidRDefault="00AC2F6A" w:rsidP="005D47F9">
      <w:pPr>
        <w:pStyle w:val="a8"/>
        <w:spacing w:after="0" w:line="240" w:lineRule="auto"/>
        <w:ind w:left="1440"/>
        <w:rPr>
          <w:rFonts w:ascii="Calibri" w:hAnsi="Calibri" w:cs="Calibri"/>
          <w:b/>
          <w:bCs/>
          <w:color w:val="C00000"/>
          <w:sz w:val="24"/>
          <w:szCs w:val="24"/>
        </w:rPr>
      </w:pPr>
    </w:p>
    <w:p w14:paraId="59D5079C" w14:textId="652AC9FB" w:rsidR="00AC2F6A" w:rsidRPr="00AC2F6A" w:rsidRDefault="00AC2F6A" w:rsidP="00D03FD0">
      <w:pPr>
        <w:pStyle w:val="a8"/>
        <w:numPr>
          <w:ilvl w:val="0"/>
          <w:numId w:val="72"/>
        </w:numPr>
        <w:spacing w:after="0" w:line="240" w:lineRule="auto"/>
        <w:rPr>
          <w:rFonts w:cstheme="minorHAnsi"/>
          <w:b/>
          <w:bCs/>
          <w:sz w:val="24"/>
          <w:szCs w:val="24"/>
        </w:rPr>
      </w:pPr>
      <w:r w:rsidRPr="00AC2F6A">
        <w:rPr>
          <w:rFonts w:cstheme="minorHAnsi"/>
          <w:b/>
          <w:bCs/>
          <w:sz w:val="24"/>
          <w:szCs w:val="24"/>
        </w:rPr>
        <w:t>Στη θεωρία της οργανωσιακής αλλαγής του J. Kotter, ποιο είναι το ΠΡΩΤΟ στάδιο;</w:t>
      </w:r>
    </w:p>
    <w:p w14:paraId="5C91CD01" w14:textId="16065878" w:rsidR="00AC2F6A" w:rsidRPr="00AC2F6A" w:rsidRDefault="00AC2F6A" w:rsidP="00D03FD0">
      <w:pPr>
        <w:pStyle w:val="a8"/>
        <w:numPr>
          <w:ilvl w:val="0"/>
          <w:numId w:val="44"/>
        </w:numPr>
        <w:spacing w:after="0" w:line="240" w:lineRule="auto"/>
        <w:ind w:left="1434" w:hanging="357"/>
        <w:rPr>
          <w:rFonts w:cstheme="minorHAnsi"/>
          <w:sz w:val="24"/>
          <w:szCs w:val="24"/>
        </w:rPr>
      </w:pPr>
      <w:r w:rsidRPr="00AC2F6A">
        <w:rPr>
          <w:rFonts w:cstheme="minorHAnsi"/>
          <w:sz w:val="24"/>
          <w:szCs w:val="24"/>
        </w:rPr>
        <w:t>Η διαμόρφωση σαφούς στρατηγικού οράματος</w:t>
      </w:r>
    </w:p>
    <w:p w14:paraId="60727754" w14:textId="50579FDC" w:rsidR="00AC2F6A" w:rsidRPr="00AC2F6A" w:rsidRDefault="00AC2F6A" w:rsidP="00D03FD0">
      <w:pPr>
        <w:pStyle w:val="a8"/>
        <w:numPr>
          <w:ilvl w:val="0"/>
          <w:numId w:val="44"/>
        </w:numPr>
        <w:spacing w:after="0" w:line="240" w:lineRule="auto"/>
        <w:ind w:left="1434" w:hanging="357"/>
        <w:rPr>
          <w:rFonts w:cstheme="minorHAnsi"/>
          <w:sz w:val="24"/>
          <w:szCs w:val="24"/>
        </w:rPr>
      </w:pPr>
      <w:r w:rsidRPr="00AC2F6A">
        <w:rPr>
          <w:rFonts w:cstheme="minorHAnsi"/>
          <w:sz w:val="24"/>
          <w:szCs w:val="24"/>
        </w:rPr>
        <w:t>Η συγκρότηση ισχυρής καθοδηγητικής ομάδας</w:t>
      </w:r>
    </w:p>
    <w:p w14:paraId="2258B4CC" w14:textId="3D20AF2A" w:rsidR="00AC2F6A" w:rsidRPr="00A34B9F" w:rsidRDefault="00AC2F6A" w:rsidP="00D03FD0">
      <w:pPr>
        <w:pStyle w:val="a8"/>
        <w:numPr>
          <w:ilvl w:val="0"/>
          <w:numId w:val="44"/>
        </w:numPr>
        <w:spacing w:after="0" w:line="240" w:lineRule="auto"/>
        <w:ind w:left="1434" w:hanging="357"/>
        <w:rPr>
          <w:rFonts w:cstheme="minorHAnsi"/>
          <w:color w:val="C00000"/>
          <w:sz w:val="24"/>
          <w:szCs w:val="24"/>
        </w:rPr>
      </w:pPr>
      <w:r w:rsidRPr="00A34B9F">
        <w:rPr>
          <w:rFonts w:cstheme="minorHAnsi"/>
          <w:b/>
          <w:bCs/>
          <w:color w:val="C00000"/>
          <w:sz w:val="24"/>
          <w:szCs w:val="24"/>
        </w:rPr>
        <w:t>Η δημιουργία αίσθησης επείγοντος</w:t>
      </w:r>
      <w:r w:rsidRPr="00A34B9F">
        <w:rPr>
          <w:rFonts w:cstheme="minorHAnsi"/>
          <w:color w:val="C00000"/>
          <w:sz w:val="24"/>
          <w:szCs w:val="24"/>
        </w:rPr>
        <w:t xml:space="preserve"> </w:t>
      </w:r>
    </w:p>
    <w:p w14:paraId="401CC370" w14:textId="3358EF4F" w:rsidR="00AC2F6A" w:rsidRPr="00AC2F6A" w:rsidRDefault="00AC2F6A" w:rsidP="00D03FD0">
      <w:pPr>
        <w:pStyle w:val="a8"/>
        <w:numPr>
          <w:ilvl w:val="0"/>
          <w:numId w:val="44"/>
        </w:numPr>
        <w:spacing w:after="0" w:line="240" w:lineRule="auto"/>
        <w:ind w:left="1434" w:hanging="357"/>
        <w:rPr>
          <w:rFonts w:cstheme="minorHAnsi"/>
          <w:sz w:val="24"/>
          <w:szCs w:val="24"/>
        </w:rPr>
      </w:pPr>
      <w:r w:rsidRPr="00AC2F6A">
        <w:rPr>
          <w:rFonts w:cstheme="minorHAnsi"/>
          <w:sz w:val="24"/>
          <w:szCs w:val="24"/>
        </w:rPr>
        <w:t>Η θεσμοθέτηση νέων προσεγγίσεων στην κουλτούρα</w:t>
      </w:r>
    </w:p>
    <w:p w14:paraId="2A82648C" w14:textId="77777777" w:rsidR="00AC2F6A" w:rsidRDefault="00AC2F6A" w:rsidP="005D47F9">
      <w:pPr>
        <w:spacing w:after="0" w:line="240" w:lineRule="auto"/>
        <w:rPr>
          <w:rFonts w:cstheme="minorHAnsi"/>
          <w:b/>
          <w:bCs/>
          <w:sz w:val="24"/>
          <w:szCs w:val="24"/>
        </w:rPr>
      </w:pPr>
    </w:p>
    <w:p w14:paraId="4F2D1EAF" w14:textId="7389CD04" w:rsidR="00067B19" w:rsidRPr="00067B19" w:rsidRDefault="00067B19" w:rsidP="00D03FD0">
      <w:pPr>
        <w:pStyle w:val="a8"/>
        <w:numPr>
          <w:ilvl w:val="0"/>
          <w:numId w:val="72"/>
        </w:numPr>
        <w:spacing w:after="0" w:line="240" w:lineRule="auto"/>
        <w:rPr>
          <w:rFonts w:cstheme="minorHAnsi"/>
          <w:b/>
          <w:bCs/>
          <w:sz w:val="24"/>
          <w:szCs w:val="24"/>
        </w:rPr>
      </w:pPr>
      <w:bookmarkStart w:id="9" w:name="_Hlk220571982"/>
      <w:r w:rsidRPr="00067B19">
        <w:rPr>
          <w:rFonts w:cstheme="minorHAnsi"/>
          <w:b/>
          <w:bCs/>
          <w:sz w:val="24"/>
          <w:szCs w:val="24"/>
        </w:rPr>
        <w:t>Στη διοίκηση αλλαγών, ο όρος «οργανωσιακή αδράνεια» αναφέρεται κυρίως:</w:t>
      </w:r>
    </w:p>
    <w:bookmarkEnd w:id="9"/>
    <w:p w14:paraId="2AFB4C0E" w14:textId="77777777" w:rsidR="00EE7D2F" w:rsidRPr="00EE7D2F" w:rsidRDefault="00067B19" w:rsidP="00EE7D2F">
      <w:pPr>
        <w:pStyle w:val="a8"/>
        <w:numPr>
          <w:ilvl w:val="0"/>
          <w:numId w:val="50"/>
        </w:numPr>
        <w:spacing w:after="0" w:line="240" w:lineRule="auto"/>
        <w:ind w:left="1434" w:hanging="357"/>
        <w:rPr>
          <w:rFonts w:cstheme="minorHAnsi"/>
          <w:b/>
          <w:bCs/>
          <w:color w:val="C00000"/>
          <w:sz w:val="24"/>
          <w:szCs w:val="24"/>
        </w:rPr>
      </w:pPr>
      <w:r w:rsidRPr="00067B19">
        <w:rPr>
          <w:rFonts w:cstheme="minorHAnsi"/>
          <w:bCs/>
          <w:sz w:val="24"/>
          <w:szCs w:val="24"/>
        </w:rPr>
        <w:t>Στην ταχεία προσαρμογή του οργανισμού σε νέες συνθήκες</w:t>
      </w:r>
    </w:p>
    <w:p w14:paraId="103D90C4" w14:textId="77777777" w:rsidR="00EE7D2F" w:rsidRPr="009B553A" w:rsidRDefault="00067B19" w:rsidP="00EE7D2F">
      <w:pPr>
        <w:pStyle w:val="a8"/>
        <w:numPr>
          <w:ilvl w:val="0"/>
          <w:numId w:val="50"/>
        </w:numPr>
        <w:spacing w:after="0" w:line="240" w:lineRule="auto"/>
        <w:ind w:left="1434" w:hanging="357"/>
        <w:rPr>
          <w:rFonts w:cstheme="minorHAnsi"/>
          <w:b/>
          <w:bCs/>
          <w:color w:val="C00000"/>
          <w:sz w:val="24"/>
          <w:szCs w:val="24"/>
        </w:rPr>
      </w:pPr>
      <w:r w:rsidRPr="009B553A">
        <w:rPr>
          <w:rFonts w:cstheme="minorHAnsi"/>
          <w:b/>
          <w:bCs/>
          <w:color w:val="C00000"/>
          <w:sz w:val="24"/>
          <w:szCs w:val="24"/>
        </w:rPr>
        <w:t>Στην παθητική διατήρηση υφιστάμενων δομών και πρακτικών</w:t>
      </w:r>
    </w:p>
    <w:p w14:paraId="09E750EF" w14:textId="77777777" w:rsidR="00EE7D2F" w:rsidRPr="00EE7D2F" w:rsidRDefault="00067B19" w:rsidP="00EE7D2F">
      <w:pPr>
        <w:pStyle w:val="a8"/>
        <w:numPr>
          <w:ilvl w:val="0"/>
          <w:numId w:val="50"/>
        </w:numPr>
        <w:spacing w:after="0" w:line="240" w:lineRule="auto"/>
        <w:ind w:left="1434" w:hanging="357"/>
        <w:rPr>
          <w:rFonts w:cstheme="minorHAnsi"/>
          <w:b/>
          <w:bCs/>
          <w:color w:val="C00000"/>
          <w:sz w:val="24"/>
          <w:szCs w:val="24"/>
        </w:rPr>
      </w:pPr>
      <w:r w:rsidRPr="00EE7D2F">
        <w:rPr>
          <w:rFonts w:cstheme="minorHAnsi"/>
          <w:bCs/>
          <w:sz w:val="24"/>
          <w:szCs w:val="24"/>
        </w:rPr>
        <w:t>Στην έλλειψη ηγεσίας κατά την εφαρμογή αλλαγών</w:t>
      </w:r>
    </w:p>
    <w:p w14:paraId="23AFC6C8" w14:textId="41E85A91" w:rsidR="00067B19" w:rsidRPr="00EE7D2F" w:rsidRDefault="00067B19" w:rsidP="00EE7D2F">
      <w:pPr>
        <w:pStyle w:val="a8"/>
        <w:numPr>
          <w:ilvl w:val="0"/>
          <w:numId w:val="50"/>
        </w:numPr>
        <w:spacing w:after="0" w:line="240" w:lineRule="auto"/>
        <w:ind w:left="1434" w:hanging="357"/>
        <w:rPr>
          <w:rFonts w:cstheme="minorHAnsi"/>
          <w:b/>
          <w:bCs/>
          <w:color w:val="C00000"/>
          <w:sz w:val="24"/>
          <w:szCs w:val="24"/>
        </w:rPr>
      </w:pPr>
      <w:r w:rsidRPr="00EE7D2F">
        <w:rPr>
          <w:rFonts w:cstheme="minorHAnsi"/>
          <w:bCs/>
          <w:sz w:val="24"/>
          <w:szCs w:val="24"/>
        </w:rPr>
        <w:t>Στην ανεπάρκεια οικονομικών ή ανθρώπινων πόρων</w:t>
      </w:r>
    </w:p>
    <w:p w14:paraId="40DC1764" w14:textId="77777777" w:rsidR="00DC4274" w:rsidRDefault="00DC4274" w:rsidP="005D47F9">
      <w:pPr>
        <w:spacing w:after="0" w:line="240" w:lineRule="auto"/>
        <w:rPr>
          <w:rFonts w:cstheme="minorHAnsi"/>
          <w:b/>
          <w:bCs/>
          <w:sz w:val="24"/>
          <w:szCs w:val="24"/>
        </w:rPr>
      </w:pPr>
    </w:p>
    <w:p w14:paraId="4B38B9FF" w14:textId="77777777" w:rsidR="00765414" w:rsidRPr="00765414" w:rsidRDefault="004A2C3E" w:rsidP="00D03FD0">
      <w:pPr>
        <w:pStyle w:val="a8"/>
        <w:numPr>
          <w:ilvl w:val="0"/>
          <w:numId w:val="72"/>
        </w:numPr>
        <w:spacing w:after="0" w:line="240" w:lineRule="auto"/>
        <w:rPr>
          <w:rFonts w:cstheme="minorHAnsi"/>
          <w:b/>
          <w:bCs/>
          <w:sz w:val="24"/>
          <w:szCs w:val="24"/>
        </w:rPr>
      </w:pPr>
      <w:r w:rsidRPr="004A2C3E">
        <w:rPr>
          <w:rFonts w:cstheme="minorHAnsi"/>
          <w:b/>
          <w:sz w:val="24"/>
          <w:szCs w:val="24"/>
        </w:rPr>
        <w:t>Τι χαρακτηρίζει τη διοίκηση αλλαγών στον δημόσιο τομέα;</w:t>
      </w:r>
    </w:p>
    <w:p w14:paraId="310390E6" w14:textId="77777777" w:rsidR="00EE7D2F" w:rsidRPr="00EE7D2F" w:rsidRDefault="004A2C3E" w:rsidP="00EE7D2F">
      <w:pPr>
        <w:pStyle w:val="a8"/>
        <w:numPr>
          <w:ilvl w:val="0"/>
          <w:numId w:val="53"/>
        </w:numPr>
        <w:spacing w:after="0" w:line="240" w:lineRule="auto"/>
        <w:ind w:left="1434" w:hanging="357"/>
        <w:rPr>
          <w:rFonts w:cstheme="minorHAnsi"/>
          <w:b/>
          <w:bCs/>
          <w:sz w:val="24"/>
          <w:szCs w:val="24"/>
        </w:rPr>
      </w:pPr>
      <w:r w:rsidRPr="004A2C3E">
        <w:rPr>
          <w:rFonts w:cstheme="minorHAnsi"/>
          <w:sz w:val="24"/>
          <w:szCs w:val="24"/>
        </w:rPr>
        <w:t>Η ταχύτητα εφαρμογής και υλοποίησης</w:t>
      </w:r>
    </w:p>
    <w:p w14:paraId="3920EED5" w14:textId="77777777" w:rsidR="00EE7D2F" w:rsidRPr="00A34B9F" w:rsidRDefault="004A2C3E" w:rsidP="00EE7D2F">
      <w:pPr>
        <w:pStyle w:val="a8"/>
        <w:numPr>
          <w:ilvl w:val="0"/>
          <w:numId w:val="53"/>
        </w:numPr>
        <w:spacing w:after="0" w:line="240" w:lineRule="auto"/>
        <w:ind w:left="1434" w:hanging="357"/>
        <w:rPr>
          <w:rFonts w:cstheme="minorHAnsi"/>
          <w:b/>
          <w:bCs/>
          <w:color w:val="C00000"/>
          <w:sz w:val="24"/>
          <w:szCs w:val="24"/>
        </w:rPr>
      </w:pPr>
      <w:r w:rsidRPr="00A34B9F">
        <w:rPr>
          <w:rFonts w:cstheme="minorHAnsi"/>
          <w:b/>
          <w:color w:val="C00000"/>
          <w:sz w:val="24"/>
          <w:szCs w:val="24"/>
        </w:rPr>
        <w:t>Η αντίσταση των υπαλλήλων και η ανάγκη συναίνεσης</w:t>
      </w:r>
    </w:p>
    <w:p w14:paraId="447CD7DC" w14:textId="77777777" w:rsidR="00EE7D2F" w:rsidRPr="00EE7D2F" w:rsidRDefault="004A2C3E" w:rsidP="00EE7D2F">
      <w:pPr>
        <w:pStyle w:val="a8"/>
        <w:numPr>
          <w:ilvl w:val="0"/>
          <w:numId w:val="53"/>
        </w:numPr>
        <w:spacing w:after="0" w:line="240" w:lineRule="auto"/>
        <w:ind w:left="1434" w:hanging="357"/>
        <w:rPr>
          <w:rFonts w:cstheme="minorHAnsi"/>
          <w:b/>
          <w:bCs/>
          <w:sz w:val="24"/>
          <w:szCs w:val="24"/>
        </w:rPr>
      </w:pPr>
      <w:r w:rsidRPr="00EE7D2F">
        <w:rPr>
          <w:rFonts w:cstheme="minorHAnsi"/>
          <w:sz w:val="24"/>
          <w:szCs w:val="24"/>
        </w:rPr>
        <w:t>Η έλλειψη κανόνων και διαδικασιών</w:t>
      </w:r>
    </w:p>
    <w:p w14:paraId="2F8225F1" w14:textId="06820169" w:rsidR="00DC4274" w:rsidRPr="00EE7D2F" w:rsidRDefault="004A2C3E" w:rsidP="00EE7D2F">
      <w:pPr>
        <w:pStyle w:val="a8"/>
        <w:numPr>
          <w:ilvl w:val="0"/>
          <w:numId w:val="53"/>
        </w:numPr>
        <w:spacing w:after="0" w:line="240" w:lineRule="auto"/>
        <w:ind w:left="1434" w:hanging="357"/>
        <w:rPr>
          <w:rFonts w:cstheme="minorHAnsi"/>
          <w:b/>
          <w:bCs/>
          <w:sz w:val="24"/>
          <w:szCs w:val="24"/>
        </w:rPr>
      </w:pPr>
      <w:r w:rsidRPr="00EE7D2F">
        <w:rPr>
          <w:rFonts w:cstheme="minorHAnsi"/>
          <w:sz w:val="24"/>
          <w:szCs w:val="24"/>
        </w:rPr>
        <w:t xml:space="preserve">Η πλήρης ευελιξία </w:t>
      </w:r>
      <w:r w:rsidRPr="00EE7D2F">
        <w:rPr>
          <w:rFonts w:cstheme="minorHAnsi"/>
          <w:sz w:val="24"/>
          <w:szCs w:val="24"/>
        </w:rPr>
        <w:br/>
      </w:r>
    </w:p>
    <w:p w14:paraId="7B9A5E43" w14:textId="77777777" w:rsidR="00351BDD" w:rsidRPr="00DC4274" w:rsidRDefault="00351BDD" w:rsidP="00351BDD">
      <w:pPr>
        <w:pStyle w:val="a8"/>
        <w:spacing w:after="0" w:line="240" w:lineRule="auto"/>
        <w:ind w:left="1270"/>
        <w:rPr>
          <w:rFonts w:cstheme="minorHAnsi"/>
          <w:b/>
          <w:bCs/>
          <w:sz w:val="24"/>
          <w:szCs w:val="24"/>
        </w:rPr>
      </w:pPr>
    </w:p>
    <w:p w14:paraId="33CABE11" w14:textId="0277961C" w:rsidR="004A2C3E" w:rsidRPr="004A2C3E" w:rsidRDefault="004A2C3E" w:rsidP="00D03FD0">
      <w:pPr>
        <w:pStyle w:val="a8"/>
        <w:numPr>
          <w:ilvl w:val="0"/>
          <w:numId w:val="72"/>
        </w:num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4A2C3E">
        <w:rPr>
          <w:rFonts w:cstheme="minorHAnsi"/>
          <w:b/>
          <w:bCs/>
          <w:sz w:val="24"/>
          <w:szCs w:val="24"/>
        </w:rPr>
        <w:lastRenderedPageBreak/>
        <w:t>Στη διοίκηση αλλαγών στον δημόσιο τομέα, ποιο από τα παρακάτω θεωρείται θεμελιώδες για τη βιωσιμότητα των μεταρρυθμίσεων;</w:t>
      </w:r>
    </w:p>
    <w:p w14:paraId="4A09C962" w14:textId="77777777" w:rsidR="00EE7D2F" w:rsidRDefault="004A2C3E" w:rsidP="00EE7D2F">
      <w:pPr>
        <w:pStyle w:val="a8"/>
        <w:numPr>
          <w:ilvl w:val="0"/>
          <w:numId w:val="52"/>
        </w:numPr>
        <w:spacing w:after="0" w:line="240" w:lineRule="auto"/>
        <w:ind w:left="1434" w:hanging="357"/>
        <w:rPr>
          <w:rFonts w:cstheme="minorHAnsi"/>
          <w:bCs/>
          <w:sz w:val="24"/>
          <w:szCs w:val="24"/>
        </w:rPr>
      </w:pPr>
      <w:r w:rsidRPr="004A2C3E">
        <w:rPr>
          <w:rFonts w:cstheme="minorHAnsi"/>
          <w:bCs/>
          <w:sz w:val="24"/>
          <w:szCs w:val="24"/>
        </w:rPr>
        <w:t>Η ταχεία εφαρμογή των μέτρων</w:t>
      </w:r>
    </w:p>
    <w:p w14:paraId="2E91E89C" w14:textId="77777777" w:rsidR="00EE7D2F" w:rsidRDefault="004A2C3E" w:rsidP="00EE7D2F">
      <w:pPr>
        <w:pStyle w:val="a8"/>
        <w:numPr>
          <w:ilvl w:val="0"/>
          <w:numId w:val="52"/>
        </w:numPr>
        <w:spacing w:after="0" w:line="240" w:lineRule="auto"/>
        <w:ind w:left="1434" w:hanging="357"/>
        <w:rPr>
          <w:rFonts w:cstheme="minorHAnsi"/>
          <w:bCs/>
          <w:sz w:val="24"/>
          <w:szCs w:val="24"/>
        </w:rPr>
      </w:pPr>
      <w:r w:rsidRPr="00EE7D2F">
        <w:rPr>
          <w:rFonts w:cstheme="minorHAnsi"/>
          <w:bCs/>
          <w:sz w:val="24"/>
          <w:szCs w:val="24"/>
        </w:rPr>
        <w:t>Ο κεντρικός έλεγχος των αποφάσεων</w:t>
      </w:r>
    </w:p>
    <w:p w14:paraId="73EFC3AC" w14:textId="77777777" w:rsidR="00EE7D2F" w:rsidRDefault="004A2C3E" w:rsidP="00EE7D2F">
      <w:pPr>
        <w:pStyle w:val="a8"/>
        <w:numPr>
          <w:ilvl w:val="0"/>
          <w:numId w:val="52"/>
        </w:numPr>
        <w:spacing w:after="0" w:line="240" w:lineRule="auto"/>
        <w:ind w:left="1434" w:hanging="357"/>
        <w:rPr>
          <w:rFonts w:cstheme="minorHAnsi"/>
          <w:bCs/>
          <w:sz w:val="24"/>
          <w:szCs w:val="24"/>
        </w:rPr>
      </w:pPr>
      <w:r w:rsidRPr="00EE7D2F">
        <w:rPr>
          <w:rFonts w:cstheme="minorHAnsi"/>
          <w:bCs/>
          <w:sz w:val="24"/>
          <w:szCs w:val="24"/>
        </w:rPr>
        <w:t>Η περιορισμένη εμπλοκή των ενδιαφερομένων</w:t>
      </w:r>
    </w:p>
    <w:p w14:paraId="03EA6619" w14:textId="53E42F19" w:rsidR="004A2C3E" w:rsidRPr="00D40E14" w:rsidRDefault="004A2C3E" w:rsidP="00EE7D2F">
      <w:pPr>
        <w:pStyle w:val="a8"/>
        <w:numPr>
          <w:ilvl w:val="0"/>
          <w:numId w:val="52"/>
        </w:numPr>
        <w:spacing w:after="0" w:line="240" w:lineRule="auto"/>
        <w:ind w:left="1434" w:hanging="357"/>
        <w:rPr>
          <w:rFonts w:cstheme="minorHAnsi"/>
          <w:bCs/>
          <w:color w:val="C00000"/>
          <w:sz w:val="24"/>
          <w:szCs w:val="24"/>
        </w:rPr>
      </w:pPr>
      <w:r w:rsidRPr="00D40E14">
        <w:rPr>
          <w:rFonts w:cstheme="minorHAnsi"/>
          <w:b/>
          <w:bCs/>
          <w:color w:val="C00000"/>
          <w:sz w:val="24"/>
          <w:szCs w:val="24"/>
        </w:rPr>
        <w:t>Η συμμετοχή του ανθρώπινου δυναμικού και η διαβούλευση</w:t>
      </w:r>
    </w:p>
    <w:p w14:paraId="65FD2B96" w14:textId="77777777" w:rsidR="000728E6" w:rsidRPr="00AC2F6A" w:rsidRDefault="000728E6" w:rsidP="005D47F9">
      <w:pPr>
        <w:spacing w:after="0" w:line="240" w:lineRule="auto"/>
        <w:rPr>
          <w:rFonts w:cstheme="minorHAnsi"/>
          <w:b/>
          <w:bCs/>
          <w:sz w:val="24"/>
          <w:szCs w:val="24"/>
        </w:rPr>
      </w:pPr>
    </w:p>
    <w:p w14:paraId="55AC409B" w14:textId="7507EEA4" w:rsidR="00067B19" w:rsidRPr="00067B19" w:rsidRDefault="00067B19" w:rsidP="00D03FD0">
      <w:pPr>
        <w:pStyle w:val="a8"/>
        <w:numPr>
          <w:ilvl w:val="0"/>
          <w:numId w:val="72"/>
        </w:numPr>
        <w:spacing w:after="0" w:line="240" w:lineRule="auto"/>
        <w:rPr>
          <w:rFonts w:cstheme="minorHAnsi"/>
          <w:b/>
          <w:bCs/>
          <w:sz w:val="24"/>
          <w:szCs w:val="24"/>
        </w:rPr>
      </w:pPr>
      <w:r w:rsidRPr="00067B19">
        <w:rPr>
          <w:rFonts w:cstheme="minorHAnsi"/>
          <w:b/>
          <w:bCs/>
          <w:sz w:val="24"/>
          <w:szCs w:val="24"/>
        </w:rPr>
        <w:t>Ποιο στοιχείο είναι κρίσιμο στη φάση «επικοινωνίας του οράματος» κατά τον J. Kotter;</w:t>
      </w:r>
    </w:p>
    <w:p w14:paraId="2C6717F9" w14:textId="77777777" w:rsidR="00EE7D2F" w:rsidRDefault="00067B19" w:rsidP="00EE7D2F">
      <w:pPr>
        <w:pStyle w:val="a8"/>
        <w:numPr>
          <w:ilvl w:val="0"/>
          <w:numId w:val="51"/>
        </w:numPr>
        <w:spacing w:after="0" w:line="240" w:lineRule="auto"/>
        <w:ind w:left="1434" w:hanging="357"/>
        <w:rPr>
          <w:rFonts w:cstheme="minorHAnsi"/>
          <w:sz w:val="24"/>
          <w:szCs w:val="24"/>
        </w:rPr>
      </w:pPr>
      <w:r w:rsidRPr="00067B19">
        <w:rPr>
          <w:rFonts w:cstheme="minorHAnsi"/>
          <w:sz w:val="24"/>
          <w:szCs w:val="24"/>
        </w:rPr>
        <w:t>Η λεπτομερής τεκμηρίωση</w:t>
      </w:r>
    </w:p>
    <w:p w14:paraId="1E9139E6" w14:textId="77777777" w:rsidR="00EE7D2F" w:rsidRDefault="00067B19" w:rsidP="00EE7D2F">
      <w:pPr>
        <w:pStyle w:val="a8"/>
        <w:numPr>
          <w:ilvl w:val="0"/>
          <w:numId w:val="51"/>
        </w:numPr>
        <w:spacing w:after="0" w:line="240" w:lineRule="auto"/>
        <w:ind w:left="1434" w:hanging="357"/>
        <w:rPr>
          <w:rFonts w:cstheme="minorHAnsi"/>
          <w:sz w:val="24"/>
          <w:szCs w:val="24"/>
        </w:rPr>
      </w:pPr>
      <w:r w:rsidRPr="00EE7D2F">
        <w:rPr>
          <w:rFonts w:cstheme="minorHAnsi"/>
          <w:sz w:val="24"/>
          <w:szCs w:val="24"/>
        </w:rPr>
        <w:t>Η τυπική ανακοίνωση από τη διοίκηση</w:t>
      </w:r>
    </w:p>
    <w:p w14:paraId="2F033A75" w14:textId="77777777" w:rsidR="00EE7D2F" w:rsidRPr="00D40E14" w:rsidRDefault="00067B19" w:rsidP="00EE7D2F">
      <w:pPr>
        <w:pStyle w:val="a8"/>
        <w:numPr>
          <w:ilvl w:val="0"/>
          <w:numId w:val="51"/>
        </w:numPr>
        <w:spacing w:after="0" w:line="240" w:lineRule="auto"/>
        <w:ind w:left="1434" w:hanging="357"/>
        <w:rPr>
          <w:rFonts w:cstheme="minorHAnsi"/>
          <w:color w:val="C00000"/>
          <w:sz w:val="24"/>
          <w:szCs w:val="24"/>
        </w:rPr>
      </w:pPr>
      <w:r w:rsidRPr="00D40E14">
        <w:rPr>
          <w:rFonts w:cstheme="minorHAnsi"/>
          <w:b/>
          <w:bCs/>
          <w:color w:val="C00000"/>
          <w:sz w:val="24"/>
          <w:szCs w:val="24"/>
        </w:rPr>
        <w:t>Η συνέπεια λόγων και πράξεων της ηγεσίας</w:t>
      </w:r>
    </w:p>
    <w:p w14:paraId="4C375C64" w14:textId="31F8C0A5" w:rsidR="00067B19" w:rsidRPr="00EE7D2F" w:rsidRDefault="00067B19" w:rsidP="00EE7D2F">
      <w:pPr>
        <w:pStyle w:val="a8"/>
        <w:numPr>
          <w:ilvl w:val="0"/>
          <w:numId w:val="51"/>
        </w:numPr>
        <w:spacing w:after="0" w:line="240" w:lineRule="auto"/>
        <w:ind w:left="1434" w:hanging="357"/>
        <w:rPr>
          <w:rFonts w:cstheme="minorHAnsi"/>
          <w:sz w:val="24"/>
          <w:szCs w:val="24"/>
        </w:rPr>
      </w:pPr>
      <w:r w:rsidRPr="00EE7D2F">
        <w:rPr>
          <w:rFonts w:cstheme="minorHAnsi"/>
          <w:sz w:val="24"/>
          <w:szCs w:val="24"/>
        </w:rPr>
        <w:t>Η ιεραρχική επιβολή</w:t>
      </w:r>
    </w:p>
    <w:p w14:paraId="06FD0048" w14:textId="77777777" w:rsidR="00AC2F6A" w:rsidRPr="005B1813" w:rsidRDefault="00AC2F6A" w:rsidP="005D47F9">
      <w:pPr>
        <w:pStyle w:val="a8"/>
        <w:spacing w:after="0" w:line="240" w:lineRule="auto"/>
        <w:ind w:left="1440"/>
        <w:rPr>
          <w:rFonts w:ascii="Calibri" w:hAnsi="Calibri" w:cs="Calibri"/>
          <w:sz w:val="24"/>
          <w:szCs w:val="24"/>
        </w:rPr>
      </w:pPr>
    </w:p>
    <w:p w14:paraId="33007A09" w14:textId="77777777" w:rsidR="00AC2F6A" w:rsidRPr="005B1813" w:rsidRDefault="00AC2F6A" w:rsidP="00D03FD0">
      <w:pPr>
        <w:pStyle w:val="a8"/>
        <w:numPr>
          <w:ilvl w:val="0"/>
          <w:numId w:val="72"/>
        </w:num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5B1813">
        <w:rPr>
          <w:rFonts w:ascii="Calibri" w:hAnsi="Calibri" w:cs="Calibri"/>
          <w:b/>
          <w:bCs/>
          <w:sz w:val="24"/>
          <w:szCs w:val="24"/>
        </w:rPr>
        <w:t>Ποια από τις παρακάτω προτάσεις είναι ορθή για τη διαδικασία αλλαγής της κουλτούρας ενός οργανισμού;</w:t>
      </w:r>
    </w:p>
    <w:p w14:paraId="345687BB" w14:textId="77777777" w:rsidR="00AC2F6A" w:rsidRPr="005B1813" w:rsidRDefault="00AC2F6A" w:rsidP="00D03FD0">
      <w:pPr>
        <w:pStyle w:val="a8"/>
        <w:numPr>
          <w:ilvl w:val="0"/>
          <w:numId w:val="31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5B1813">
        <w:rPr>
          <w:rFonts w:ascii="Calibri" w:hAnsi="Calibri" w:cs="Calibri"/>
          <w:sz w:val="24"/>
          <w:szCs w:val="24"/>
        </w:rPr>
        <w:t xml:space="preserve">Μπορεί να επιτευχθεί μέσα σε λίγες ημέρες </w:t>
      </w:r>
    </w:p>
    <w:p w14:paraId="76A1F050" w14:textId="77777777" w:rsidR="00AC2F6A" w:rsidRPr="005B1813" w:rsidRDefault="00AC2F6A" w:rsidP="00D03FD0">
      <w:pPr>
        <w:pStyle w:val="a8"/>
        <w:numPr>
          <w:ilvl w:val="0"/>
          <w:numId w:val="31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5B1813">
        <w:rPr>
          <w:rFonts w:ascii="Calibri" w:hAnsi="Calibri" w:cs="Calibri"/>
          <w:sz w:val="24"/>
          <w:szCs w:val="24"/>
        </w:rPr>
        <w:t xml:space="preserve">Δεν απαιτείται συμμετοχή μεγάλου αριθμού στελεχών και εργαζομένων </w:t>
      </w:r>
    </w:p>
    <w:p w14:paraId="3D8D3608" w14:textId="77777777" w:rsidR="00AC2F6A" w:rsidRPr="005B1813" w:rsidRDefault="00AC2F6A" w:rsidP="00D03FD0">
      <w:pPr>
        <w:pStyle w:val="a8"/>
        <w:numPr>
          <w:ilvl w:val="0"/>
          <w:numId w:val="31"/>
        </w:numPr>
        <w:spacing w:after="0" w:line="240" w:lineRule="auto"/>
        <w:rPr>
          <w:rFonts w:ascii="Calibri" w:hAnsi="Calibri" w:cs="Calibri"/>
          <w:b/>
          <w:bCs/>
          <w:color w:val="C00000"/>
          <w:sz w:val="24"/>
          <w:szCs w:val="24"/>
        </w:rPr>
      </w:pPr>
      <w:r w:rsidRPr="005B1813">
        <w:rPr>
          <w:rFonts w:ascii="Calibri" w:hAnsi="Calibri" w:cs="Calibri"/>
          <w:b/>
          <w:bCs/>
          <w:color w:val="C00000"/>
          <w:sz w:val="24"/>
          <w:szCs w:val="24"/>
        </w:rPr>
        <w:t>Απαιτείται η υποστήριξη από την ανώτατη διοίκηση</w:t>
      </w:r>
    </w:p>
    <w:p w14:paraId="6D5EAC3E" w14:textId="68BCFAE6" w:rsidR="00AC2F6A" w:rsidRPr="005B1813" w:rsidRDefault="00AC2F6A" w:rsidP="00D03FD0">
      <w:pPr>
        <w:pStyle w:val="a8"/>
        <w:numPr>
          <w:ilvl w:val="0"/>
          <w:numId w:val="31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5B1813">
        <w:rPr>
          <w:rFonts w:ascii="Calibri" w:hAnsi="Calibri" w:cs="Calibri"/>
          <w:sz w:val="24"/>
          <w:szCs w:val="24"/>
        </w:rPr>
        <w:t xml:space="preserve">Ο επιθυμητή κουλτούρα δεν είναι απαραίτητο </w:t>
      </w:r>
      <w:r w:rsidR="0038395B">
        <w:rPr>
          <w:rFonts w:ascii="Calibri" w:hAnsi="Calibri" w:cs="Calibri"/>
          <w:sz w:val="24"/>
          <w:szCs w:val="24"/>
        </w:rPr>
        <w:t xml:space="preserve">να </w:t>
      </w:r>
      <w:r w:rsidRPr="005B1813">
        <w:rPr>
          <w:rFonts w:ascii="Calibri" w:hAnsi="Calibri" w:cs="Calibri"/>
          <w:sz w:val="24"/>
          <w:szCs w:val="24"/>
        </w:rPr>
        <w:t xml:space="preserve">ευθυγραμμίζεται με την αποστολή, το περιβάλλον και την εταιρική στρατηγική </w:t>
      </w:r>
    </w:p>
    <w:p w14:paraId="6402B078" w14:textId="77777777" w:rsidR="00AC2F6A" w:rsidRPr="005B1813" w:rsidRDefault="00AC2F6A" w:rsidP="005D47F9">
      <w:pPr>
        <w:pStyle w:val="a8"/>
        <w:spacing w:after="0" w:line="240" w:lineRule="auto"/>
        <w:ind w:left="1440"/>
        <w:rPr>
          <w:rFonts w:ascii="Calibri" w:hAnsi="Calibri" w:cs="Calibri"/>
          <w:sz w:val="24"/>
          <w:szCs w:val="24"/>
        </w:rPr>
      </w:pPr>
    </w:p>
    <w:p w14:paraId="5FD4CD20" w14:textId="77777777" w:rsidR="00AC2F6A" w:rsidRPr="005B1813" w:rsidRDefault="00AC2F6A" w:rsidP="00D03FD0">
      <w:pPr>
        <w:pStyle w:val="a8"/>
        <w:numPr>
          <w:ilvl w:val="0"/>
          <w:numId w:val="72"/>
        </w:num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5B1813">
        <w:rPr>
          <w:rFonts w:ascii="Calibri" w:hAnsi="Calibri" w:cs="Calibri"/>
          <w:b/>
          <w:bCs/>
          <w:sz w:val="24"/>
          <w:szCs w:val="24"/>
        </w:rPr>
        <w:t>Τι από τα παρακάτω ΔΕΝ ισχύει για την οργανωσιακή κουλτούρα:</w:t>
      </w:r>
    </w:p>
    <w:p w14:paraId="01CE34CC" w14:textId="77777777" w:rsidR="00AC2F6A" w:rsidRPr="005B1813" w:rsidRDefault="00AC2F6A" w:rsidP="00D03FD0">
      <w:pPr>
        <w:pStyle w:val="a8"/>
        <w:numPr>
          <w:ilvl w:val="0"/>
          <w:numId w:val="33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5B1813">
        <w:rPr>
          <w:rFonts w:ascii="Calibri" w:hAnsi="Calibri" w:cs="Calibri"/>
          <w:sz w:val="24"/>
          <w:szCs w:val="24"/>
        </w:rPr>
        <w:t>Άρχισε να απασχολεί θεωρητικούς και στελέχη μετά το 1995</w:t>
      </w:r>
    </w:p>
    <w:p w14:paraId="5ECC265D" w14:textId="77777777" w:rsidR="00AC2F6A" w:rsidRPr="005A4C34" w:rsidRDefault="00AC2F6A" w:rsidP="00D03FD0">
      <w:pPr>
        <w:pStyle w:val="a8"/>
        <w:numPr>
          <w:ilvl w:val="0"/>
          <w:numId w:val="33"/>
        </w:num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5A4C34">
        <w:rPr>
          <w:rFonts w:ascii="Calibri" w:hAnsi="Calibri" w:cs="Calibri"/>
          <w:sz w:val="24"/>
          <w:szCs w:val="24"/>
        </w:rPr>
        <w:t>Αποτελεί το «ποιόν» ενός οργανισμού</w:t>
      </w:r>
    </w:p>
    <w:p w14:paraId="58E896BA" w14:textId="77777777" w:rsidR="00AC2F6A" w:rsidRPr="005A4C34" w:rsidRDefault="00AC2F6A" w:rsidP="00D03FD0">
      <w:pPr>
        <w:pStyle w:val="a8"/>
        <w:numPr>
          <w:ilvl w:val="0"/>
          <w:numId w:val="33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5A4C34">
        <w:rPr>
          <w:rFonts w:ascii="Calibri" w:hAnsi="Calibri" w:cs="Calibri"/>
          <w:sz w:val="24"/>
          <w:szCs w:val="24"/>
        </w:rPr>
        <w:t>Αποτελεί πηγή ανταγωνιστικών πλεονεκτημάτων</w:t>
      </w:r>
    </w:p>
    <w:p w14:paraId="6DEB3F59" w14:textId="77777777" w:rsidR="00AC2F6A" w:rsidRPr="005B1813" w:rsidRDefault="00AC2F6A" w:rsidP="00D03FD0">
      <w:pPr>
        <w:pStyle w:val="a8"/>
        <w:numPr>
          <w:ilvl w:val="0"/>
          <w:numId w:val="33"/>
        </w:numPr>
        <w:spacing w:after="0" w:line="240" w:lineRule="auto"/>
        <w:jc w:val="both"/>
        <w:rPr>
          <w:rFonts w:ascii="Calibri" w:hAnsi="Calibri" w:cs="Calibri"/>
          <w:b/>
          <w:bCs/>
          <w:color w:val="C00000"/>
          <w:sz w:val="24"/>
          <w:szCs w:val="24"/>
        </w:rPr>
      </w:pPr>
      <w:r w:rsidRPr="005B1813">
        <w:rPr>
          <w:rFonts w:ascii="Calibri" w:hAnsi="Calibri" w:cs="Calibri"/>
          <w:b/>
          <w:bCs/>
          <w:color w:val="C00000"/>
          <w:sz w:val="24"/>
          <w:szCs w:val="24"/>
        </w:rPr>
        <w:t>Απασχόλησε την ακαδημαική κοινότητα τη δεκαετία του 1980</w:t>
      </w:r>
    </w:p>
    <w:p w14:paraId="74EA3B1B" w14:textId="77777777" w:rsidR="00AC2F6A" w:rsidRPr="005B1813" w:rsidRDefault="00AC2F6A" w:rsidP="005D47F9">
      <w:pPr>
        <w:pStyle w:val="a8"/>
        <w:spacing w:after="0" w:line="240" w:lineRule="auto"/>
        <w:ind w:left="1440"/>
        <w:jc w:val="both"/>
        <w:rPr>
          <w:rFonts w:ascii="Calibri" w:hAnsi="Calibri" w:cs="Calibri"/>
          <w:b/>
          <w:bCs/>
          <w:color w:val="C00000"/>
          <w:sz w:val="24"/>
          <w:szCs w:val="24"/>
        </w:rPr>
      </w:pPr>
    </w:p>
    <w:p w14:paraId="58EA6BB9" w14:textId="77777777" w:rsidR="00AC2F6A" w:rsidRPr="005B1813" w:rsidRDefault="00AC2F6A" w:rsidP="00D03FD0">
      <w:pPr>
        <w:pStyle w:val="a8"/>
        <w:numPr>
          <w:ilvl w:val="0"/>
          <w:numId w:val="72"/>
        </w:num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5B1813">
        <w:rPr>
          <w:rFonts w:ascii="Calibri" w:hAnsi="Calibri" w:cs="Calibri"/>
          <w:b/>
          <w:bCs/>
          <w:sz w:val="24"/>
          <w:szCs w:val="24"/>
        </w:rPr>
        <w:t>Ποια από τις παρακάτω ενέργειες διεξάγονται στο στάδιο της διάδοσης της επιθυμητής κουλτούρας;</w:t>
      </w:r>
    </w:p>
    <w:p w14:paraId="34338E38" w14:textId="2907013A" w:rsidR="00AC2F6A" w:rsidRDefault="00837D32" w:rsidP="00D03FD0">
      <w:pPr>
        <w:pStyle w:val="a8"/>
        <w:numPr>
          <w:ilvl w:val="0"/>
          <w:numId w:val="34"/>
        </w:numPr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Οι π</w:t>
      </w:r>
      <w:r w:rsidR="00AC2F6A">
        <w:rPr>
          <w:rFonts w:ascii="Calibri" w:hAnsi="Calibri" w:cs="Calibri"/>
          <w:sz w:val="24"/>
          <w:szCs w:val="24"/>
        </w:rPr>
        <w:t xml:space="preserve">ροσλήψεις </w:t>
      </w:r>
      <w:r>
        <w:rPr>
          <w:rFonts w:ascii="Calibri" w:hAnsi="Calibri" w:cs="Calibri"/>
          <w:sz w:val="24"/>
          <w:szCs w:val="24"/>
        </w:rPr>
        <w:t xml:space="preserve">του </w:t>
      </w:r>
      <w:r w:rsidR="00AC2F6A">
        <w:rPr>
          <w:rFonts w:ascii="Calibri" w:hAnsi="Calibri" w:cs="Calibri"/>
          <w:sz w:val="24"/>
          <w:szCs w:val="24"/>
        </w:rPr>
        <w:t>προσωπικού</w:t>
      </w:r>
    </w:p>
    <w:p w14:paraId="38E3D768" w14:textId="44B08FED" w:rsidR="00AC2F6A" w:rsidRDefault="00837D32" w:rsidP="00D03FD0">
      <w:pPr>
        <w:pStyle w:val="a8"/>
        <w:numPr>
          <w:ilvl w:val="0"/>
          <w:numId w:val="34"/>
        </w:numPr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Η α</w:t>
      </w:r>
      <w:r w:rsidR="00AC2F6A">
        <w:rPr>
          <w:rFonts w:ascii="Calibri" w:hAnsi="Calibri" w:cs="Calibri"/>
          <w:sz w:val="24"/>
          <w:szCs w:val="24"/>
        </w:rPr>
        <w:t xml:space="preserve">ξιολόγηση </w:t>
      </w:r>
      <w:r>
        <w:rPr>
          <w:rFonts w:ascii="Calibri" w:hAnsi="Calibri" w:cs="Calibri"/>
          <w:sz w:val="24"/>
          <w:szCs w:val="24"/>
        </w:rPr>
        <w:t xml:space="preserve">των </w:t>
      </w:r>
      <w:r w:rsidR="00AC2F6A">
        <w:rPr>
          <w:rFonts w:ascii="Calibri" w:hAnsi="Calibri" w:cs="Calibri"/>
          <w:sz w:val="24"/>
          <w:szCs w:val="24"/>
        </w:rPr>
        <w:t>υπαλλήλων</w:t>
      </w:r>
    </w:p>
    <w:p w14:paraId="17CB7B30" w14:textId="48E6D040" w:rsidR="00AC2F6A" w:rsidRPr="00EB459C" w:rsidRDefault="00837D32" w:rsidP="00D03FD0">
      <w:pPr>
        <w:pStyle w:val="a8"/>
        <w:numPr>
          <w:ilvl w:val="0"/>
          <w:numId w:val="34"/>
        </w:numPr>
        <w:spacing w:after="0" w:line="240" w:lineRule="auto"/>
        <w:rPr>
          <w:rFonts w:ascii="Calibri" w:hAnsi="Calibri" w:cs="Calibri"/>
          <w:b/>
          <w:bCs/>
          <w:color w:val="C00000"/>
          <w:sz w:val="24"/>
          <w:szCs w:val="24"/>
        </w:rPr>
      </w:pPr>
      <w:r>
        <w:rPr>
          <w:rFonts w:ascii="Calibri" w:hAnsi="Calibri" w:cs="Calibri"/>
          <w:b/>
          <w:bCs/>
          <w:color w:val="C00000"/>
          <w:sz w:val="24"/>
          <w:szCs w:val="24"/>
        </w:rPr>
        <w:t>Η ε</w:t>
      </w:r>
      <w:r w:rsidR="00AC2F6A" w:rsidRPr="00EB459C">
        <w:rPr>
          <w:rFonts w:ascii="Calibri" w:hAnsi="Calibri" w:cs="Calibri"/>
          <w:b/>
          <w:bCs/>
          <w:color w:val="C00000"/>
          <w:sz w:val="24"/>
          <w:szCs w:val="24"/>
        </w:rPr>
        <w:t>κπαίδευση</w:t>
      </w:r>
      <w:r w:rsidR="00AC2F6A">
        <w:rPr>
          <w:rFonts w:ascii="Calibri" w:hAnsi="Calibri" w:cs="Calibri"/>
          <w:b/>
          <w:bCs/>
          <w:color w:val="C00000"/>
          <w:sz w:val="24"/>
          <w:szCs w:val="24"/>
        </w:rPr>
        <w:t xml:space="preserve"> </w:t>
      </w:r>
      <w:r>
        <w:rPr>
          <w:rFonts w:ascii="Calibri" w:hAnsi="Calibri" w:cs="Calibri"/>
          <w:b/>
          <w:bCs/>
          <w:color w:val="C00000"/>
          <w:sz w:val="24"/>
          <w:szCs w:val="24"/>
        </w:rPr>
        <w:t xml:space="preserve">των </w:t>
      </w:r>
      <w:r w:rsidR="00AC2F6A">
        <w:rPr>
          <w:rFonts w:ascii="Calibri" w:hAnsi="Calibri" w:cs="Calibri"/>
          <w:b/>
          <w:bCs/>
          <w:color w:val="C00000"/>
          <w:sz w:val="24"/>
          <w:szCs w:val="24"/>
        </w:rPr>
        <w:t>υπαλλήλων</w:t>
      </w:r>
    </w:p>
    <w:p w14:paraId="7441A212" w14:textId="78EA273D" w:rsidR="00AC2F6A" w:rsidRDefault="00AC2F6A" w:rsidP="00D03FD0">
      <w:pPr>
        <w:pStyle w:val="a8"/>
        <w:numPr>
          <w:ilvl w:val="0"/>
          <w:numId w:val="34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F82CF6">
        <w:rPr>
          <w:rFonts w:ascii="Calibri" w:hAnsi="Calibri" w:cs="Calibri"/>
          <w:sz w:val="24"/>
          <w:szCs w:val="24"/>
        </w:rPr>
        <w:t xml:space="preserve">Η μείωση </w:t>
      </w:r>
      <w:r w:rsidR="00837D32">
        <w:rPr>
          <w:rFonts w:ascii="Calibri" w:hAnsi="Calibri" w:cs="Calibri"/>
          <w:sz w:val="24"/>
          <w:szCs w:val="24"/>
        </w:rPr>
        <w:t xml:space="preserve">του </w:t>
      </w:r>
      <w:r w:rsidRPr="00F82CF6">
        <w:rPr>
          <w:rFonts w:ascii="Calibri" w:hAnsi="Calibri" w:cs="Calibri"/>
          <w:sz w:val="24"/>
          <w:szCs w:val="24"/>
        </w:rPr>
        <w:t xml:space="preserve">προσωπικού </w:t>
      </w:r>
    </w:p>
    <w:p w14:paraId="10833AD6" w14:textId="77777777" w:rsidR="00063DB8" w:rsidRDefault="00063DB8" w:rsidP="005D47F9">
      <w:pPr>
        <w:pStyle w:val="a8"/>
        <w:spacing w:after="0" w:line="240" w:lineRule="auto"/>
        <w:ind w:left="1494"/>
        <w:rPr>
          <w:rFonts w:ascii="Calibri" w:hAnsi="Calibri" w:cs="Calibri"/>
          <w:sz w:val="24"/>
          <w:szCs w:val="24"/>
        </w:rPr>
      </w:pPr>
    </w:p>
    <w:p w14:paraId="0029EF1D" w14:textId="4CD6CC06" w:rsidR="0049706A" w:rsidRPr="00063DB8" w:rsidRDefault="0049706A" w:rsidP="00D03FD0">
      <w:pPr>
        <w:pStyle w:val="a8"/>
        <w:numPr>
          <w:ilvl w:val="0"/>
          <w:numId w:val="72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063DB8">
        <w:rPr>
          <w:rFonts w:cstheme="minorHAnsi"/>
          <w:b/>
          <w:bCs/>
          <w:sz w:val="24"/>
          <w:szCs w:val="24"/>
        </w:rPr>
        <w:t>Η οργανωσιακή κουλτούρα:</w:t>
      </w:r>
    </w:p>
    <w:p w14:paraId="1E33D880" w14:textId="77777777" w:rsidR="00EE7D2F" w:rsidRDefault="0049706A" w:rsidP="00EE7D2F">
      <w:pPr>
        <w:pStyle w:val="a8"/>
        <w:numPr>
          <w:ilvl w:val="0"/>
          <w:numId w:val="46"/>
        </w:numPr>
        <w:spacing w:after="0" w:line="240" w:lineRule="auto"/>
        <w:ind w:left="1434" w:hanging="357"/>
        <w:rPr>
          <w:rFonts w:cstheme="minorHAnsi"/>
          <w:sz w:val="24"/>
          <w:szCs w:val="24"/>
        </w:rPr>
      </w:pPr>
      <w:r w:rsidRPr="00063DB8">
        <w:rPr>
          <w:rFonts w:cstheme="minorHAnsi"/>
          <w:sz w:val="24"/>
          <w:szCs w:val="24"/>
        </w:rPr>
        <w:t>Διαμορφώνεται κυρίως μέσω τυπικών κανονισμών και γραπτών διαδικασιών</w:t>
      </w:r>
    </w:p>
    <w:p w14:paraId="7DB5A3FD" w14:textId="77777777" w:rsidR="00EE7D2F" w:rsidRPr="00D40E14" w:rsidRDefault="0049706A" w:rsidP="00EE7D2F">
      <w:pPr>
        <w:pStyle w:val="a8"/>
        <w:numPr>
          <w:ilvl w:val="0"/>
          <w:numId w:val="46"/>
        </w:numPr>
        <w:spacing w:after="0" w:line="240" w:lineRule="auto"/>
        <w:ind w:left="1434" w:hanging="357"/>
        <w:rPr>
          <w:rFonts w:cstheme="minorHAnsi"/>
          <w:color w:val="C00000"/>
          <w:sz w:val="24"/>
          <w:szCs w:val="24"/>
        </w:rPr>
      </w:pPr>
      <w:r w:rsidRPr="00D40E14">
        <w:rPr>
          <w:rFonts w:cstheme="minorHAnsi"/>
          <w:b/>
          <w:color w:val="C00000"/>
          <w:sz w:val="24"/>
          <w:szCs w:val="24"/>
        </w:rPr>
        <w:t>Αναπτύσσεται μέσα από κοινές αξίες, πρότυπα συμπεριφοράς και άτυπες πρακτικές</w:t>
      </w:r>
    </w:p>
    <w:p w14:paraId="2F3FB726" w14:textId="77777777" w:rsidR="00EE7D2F" w:rsidRDefault="0049706A" w:rsidP="00EE7D2F">
      <w:pPr>
        <w:pStyle w:val="a8"/>
        <w:numPr>
          <w:ilvl w:val="0"/>
          <w:numId w:val="46"/>
        </w:numPr>
        <w:spacing w:after="0" w:line="240" w:lineRule="auto"/>
        <w:ind w:left="1434" w:hanging="357"/>
        <w:rPr>
          <w:rFonts w:cstheme="minorHAnsi"/>
          <w:sz w:val="24"/>
          <w:szCs w:val="24"/>
        </w:rPr>
      </w:pPr>
      <w:r w:rsidRPr="00EE7D2F">
        <w:rPr>
          <w:rFonts w:cstheme="minorHAnsi"/>
          <w:sz w:val="24"/>
          <w:szCs w:val="24"/>
        </w:rPr>
        <w:t>Επηρεάζεται αποκλειστικά από το στυλ ηγεσίας της ανώτατης διοίκησης</w:t>
      </w:r>
    </w:p>
    <w:p w14:paraId="05A96BC0" w14:textId="3BA11F6F" w:rsidR="0049706A" w:rsidRPr="00EE7D2F" w:rsidRDefault="0049706A" w:rsidP="00EE7D2F">
      <w:pPr>
        <w:pStyle w:val="a8"/>
        <w:numPr>
          <w:ilvl w:val="0"/>
          <w:numId w:val="46"/>
        </w:numPr>
        <w:spacing w:after="0" w:line="240" w:lineRule="auto"/>
        <w:ind w:left="1434" w:hanging="357"/>
        <w:rPr>
          <w:rFonts w:cstheme="minorHAnsi"/>
          <w:sz w:val="24"/>
          <w:szCs w:val="24"/>
        </w:rPr>
      </w:pPr>
      <w:r w:rsidRPr="00EE7D2F">
        <w:rPr>
          <w:rFonts w:cstheme="minorHAnsi"/>
          <w:sz w:val="24"/>
          <w:szCs w:val="24"/>
        </w:rPr>
        <w:t>Λειτουργεί ανεξάρτητα από τα κίνητρα και τις αντιλήψεις των εργαζομένων</w:t>
      </w:r>
    </w:p>
    <w:p w14:paraId="75A8D76D" w14:textId="77777777" w:rsidR="00DC4274" w:rsidRDefault="00DC4274" w:rsidP="005D47F9">
      <w:pPr>
        <w:spacing w:after="0" w:line="240" w:lineRule="auto"/>
        <w:rPr>
          <w:rFonts w:cstheme="minorHAnsi"/>
          <w:b/>
          <w:bCs/>
          <w:sz w:val="24"/>
          <w:szCs w:val="24"/>
        </w:rPr>
      </w:pPr>
    </w:p>
    <w:p w14:paraId="24E8E3DC" w14:textId="77777777" w:rsidR="007F0C0A" w:rsidRPr="005B1813" w:rsidRDefault="007F0C0A" w:rsidP="00D03FD0">
      <w:pPr>
        <w:pStyle w:val="a8"/>
        <w:numPr>
          <w:ilvl w:val="0"/>
          <w:numId w:val="72"/>
        </w:num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5B1813">
        <w:rPr>
          <w:rFonts w:ascii="Calibri" w:hAnsi="Calibri" w:cs="Calibri"/>
          <w:b/>
          <w:bCs/>
          <w:sz w:val="24"/>
          <w:szCs w:val="24"/>
        </w:rPr>
        <w:t xml:space="preserve">Ποια από τις παρακάτω επιλογές στην τυπολογία των </w:t>
      </w:r>
      <w:r>
        <w:rPr>
          <w:rFonts w:ascii="Calibri" w:hAnsi="Calibri" w:cs="Calibri"/>
          <w:b/>
          <w:bCs/>
          <w:sz w:val="24"/>
          <w:szCs w:val="24"/>
          <w:lang w:val="en-US"/>
        </w:rPr>
        <w:t>R</w:t>
      </w:r>
      <w:r w:rsidRPr="005B1813">
        <w:rPr>
          <w:rFonts w:ascii="Calibri" w:hAnsi="Calibri" w:cs="Calibri"/>
          <w:b/>
          <w:bCs/>
          <w:sz w:val="24"/>
          <w:szCs w:val="24"/>
        </w:rPr>
        <w:t xml:space="preserve">. </w:t>
      </w:r>
      <w:r w:rsidRPr="00564036">
        <w:rPr>
          <w:rFonts w:ascii="Calibri" w:hAnsi="Calibri" w:cs="Calibri"/>
          <w:b/>
          <w:bCs/>
          <w:sz w:val="24"/>
          <w:szCs w:val="24"/>
          <w:lang w:val="en-US"/>
        </w:rPr>
        <w:t>Harrison</w:t>
      </w:r>
      <w:r w:rsidRPr="005B1813">
        <w:rPr>
          <w:rFonts w:ascii="Calibri" w:hAnsi="Calibri" w:cs="Calibri"/>
          <w:b/>
          <w:bCs/>
          <w:sz w:val="24"/>
          <w:szCs w:val="24"/>
        </w:rPr>
        <w:t xml:space="preserve"> και </w:t>
      </w:r>
      <w:r>
        <w:rPr>
          <w:rFonts w:ascii="Calibri" w:hAnsi="Calibri" w:cs="Calibri"/>
          <w:b/>
          <w:bCs/>
          <w:sz w:val="24"/>
          <w:szCs w:val="24"/>
          <w:lang w:val="en-US"/>
        </w:rPr>
        <w:t>C</w:t>
      </w:r>
      <w:r w:rsidRPr="005B1813">
        <w:rPr>
          <w:rFonts w:ascii="Calibri" w:hAnsi="Calibri" w:cs="Calibri"/>
          <w:b/>
          <w:bCs/>
          <w:sz w:val="24"/>
          <w:szCs w:val="24"/>
        </w:rPr>
        <w:t xml:space="preserve">. </w:t>
      </w:r>
      <w:r w:rsidRPr="00564036">
        <w:rPr>
          <w:rFonts w:ascii="Calibri" w:hAnsi="Calibri" w:cs="Calibri"/>
          <w:b/>
          <w:bCs/>
          <w:sz w:val="24"/>
          <w:szCs w:val="24"/>
          <w:lang w:val="en-US"/>
        </w:rPr>
        <w:t>Handy</w:t>
      </w:r>
      <w:r w:rsidRPr="005B1813">
        <w:rPr>
          <w:rFonts w:ascii="Calibri" w:hAnsi="Calibri" w:cs="Calibri"/>
          <w:b/>
          <w:bCs/>
          <w:sz w:val="24"/>
          <w:szCs w:val="24"/>
        </w:rPr>
        <w:t xml:space="preserve"> είναι ορθή;</w:t>
      </w:r>
    </w:p>
    <w:p w14:paraId="157A2B9E" w14:textId="77777777" w:rsidR="007F0C0A" w:rsidRPr="005B1813" w:rsidRDefault="007F0C0A" w:rsidP="00D03FD0">
      <w:pPr>
        <w:pStyle w:val="a8"/>
        <w:numPr>
          <w:ilvl w:val="0"/>
          <w:numId w:val="30"/>
        </w:numPr>
        <w:spacing w:after="0" w:line="240" w:lineRule="auto"/>
        <w:rPr>
          <w:rFonts w:ascii="Calibri" w:hAnsi="Calibri" w:cs="Calibri"/>
          <w:b/>
          <w:bCs/>
          <w:color w:val="C00000"/>
          <w:sz w:val="24"/>
          <w:szCs w:val="24"/>
        </w:rPr>
      </w:pPr>
      <w:r w:rsidRPr="005B1813">
        <w:rPr>
          <w:rFonts w:ascii="Calibri" w:hAnsi="Calibri" w:cs="Calibri"/>
          <w:b/>
          <w:bCs/>
          <w:color w:val="C00000"/>
          <w:sz w:val="24"/>
          <w:szCs w:val="24"/>
        </w:rPr>
        <w:t>Ο Δίας συνδέεται με τη δύναμη</w:t>
      </w:r>
    </w:p>
    <w:p w14:paraId="0AE804D3" w14:textId="77777777" w:rsidR="007F0C0A" w:rsidRPr="005B1813" w:rsidRDefault="007F0C0A" w:rsidP="00D03FD0">
      <w:pPr>
        <w:pStyle w:val="a8"/>
        <w:numPr>
          <w:ilvl w:val="0"/>
          <w:numId w:val="30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5B1813">
        <w:rPr>
          <w:rFonts w:ascii="Calibri" w:hAnsi="Calibri" w:cs="Calibri"/>
          <w:sz w:val="24"/>
          <w:szCs w:val="24"/>
        </w:rPr>
        <w:t>Ο Απόλλων συνδέεται με το καθήκον</w:t>
      </w:r>
    </w:p>
    <w:p w14:paraId="020DBD84" w14:textId="77777777" w:rsidR="007F0C0A" w:rsidRPr="005B1813" w:rsidRDefault="007F0C0A" w:rsidP="00D03FD0">
      <w:pPr>
        <w:pStyle w:val="a8"/>
        <w:numPr>
          <w:ilvl w:val="0"/>
          <w:numId w:val="30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5B1813">
        <w:rPr>
          <w:rFonts w:ascii="Calibri" w:hAnsi="Calibri" w:cs="Calibri"/>
          <w:sz w:val="24"/>
          <w:szCs w:val="24"/>
        </w:rPr>
        <w:t>Η Αθηνά συνδέεται με το άτομο</w:t>
      </w:r>
    </w:p>
    <w:p w14:paraId="642C2088" w14:textId="77777777" w:rsidR="007F0C0A" w:rsidRPr="005B1813" w:rsidRDefault="007F0C0A" w:rsidP="00D03FD0">
      <w:pPr>
        <w:pStyle w:val="a8"/>
        <w:numPr>
          <w:ilvl w:val="0"/>
          <w:numId w:val="30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5B1813">
        <w:rPr>
          <w:rFonts w:ascii="Calibri" w:hAnsi="Calibri" w:cs="Calibri"/>
          <w:sz w:val="24"/>
          <w:szCs w:val="24"/>
        </w:rPr>
        <w:t>Ο Διόνυσος συνδέεται με τον ρόλο</w:t>
      </w:r>
    </w:p>
    <w:p w14:paraId="6C3C2E19" w14:textId="77777777" w:rsidR="007F0C0A" w:rsidRDefault="007F0C0A" w:rsidP="005D47F9">
      <w:pPr>
        <w:spacing w:after="0" w:line="240" w:lineRule="auto"/>
        <w:rPr>
          <w:rFonts w:cstheme="minorHAnsi"/>
          <w:b/>
          <w:bCs/>
          <w:sz w:val="24"/>
          <w:szCs w:val="24"/>
        </w:rPr>
      </w:pPr>
    </w:p>
    <w:p w14:paraId="7B3A8516" w14:textId="756FB345" w:rsidR="0049706A" w:rsidRPr="007F0C0A" w:rsidRDefault="0049706A" w:rsidP="00D03FD0">
      <w:pPr>
        <w:pStyle w:val="a8"/>
        <w:numPr>
          <w:ilvl w:val="0"/>
          <w:numId w:val="72"/>
        </w:numPr>
        <w:spacing w:after="0" w:line="240" w:lineRule="auto"/>
        <w:rPr>
          <w:rFonts w:ascii="Calibri" w:hAnsi="Calibri" w:cs="Calibri"/>
          <w:b/>
          <w:bCs/>
          <w:sz w:val="24"/>
          <w:szCs w:val="24"/>
        </w:rPr>
      </w:pPr>
      <w:r w:rsidRPr="007F0C0A">
        <w:rPr>
          <w:rFonts w:cstheme="minorHAnsi"/>
          <w:b/>
          <w:bCs/>
          <w:sz w:val="24"/>
          <w:szCs w:val="24"/>
        </w:rPr>
        <w:lastRenderedPageBreak/>
        <w:t>Σύμφωνα με τον G. Hofstede, υψηλή αποφυγή αβεβαιότητας ενός οργανισμού σημαίνει:</w:t>
      </w:r>
    </w:p>
    <w:p w14:paraId="003AF63D" w14:textId="77777777" w:rsidR="005B3982" w:rsidRPr="00D40E14" w:rsidRDefault="0049706A" w:rsidP="00D03FD0">
      <w:pPr>
        <w:pStyle w:val="a8"/>
        <w:numPr>
          <w:ilvl w:val="0"/>
          <w:numId w:val="69"/>
        </w:numPr>
        <w:spacing w:after="0" w:line="240" w:lineRule="auto"/>
        <w:rPr>
          <w:rFonts w:cstheme="minorHAnsi"/>
          <w:color w:val="C00000"/>
          <w:sz w:val="24"/>
          <w:szCs w:val="24"/>
        </w:rPr>
      </w:pPr>
      <w:r w:rsidRPr="00D40E14">
        <w:rPr>
          <w:rFonts w:cstheme="minorHAnsi"/>
          <w:b/>
          <w:bCs/>
          <w:color w:val="C00000"/>
          <w:sz w:val="24"/>
          <w:szCs w:val="24"/>
        </w:rPr>
        <w:t>Έμφαση σε κανόνες και διαδικασίες</w:t>
      </w:r>
      <w:r w:rsidRPr="00D40E14">
        <w:rPr>
          <w:rFonts w:cstheme="minorHAnsi"/>
          <w:b/>
          <w:color w:val="C00000"/>
          <w:sz w:val="24"/>
          <w:szCs w:val="24"/>
        </w:rPr>
        <w:t xml:space="preserve"> </w:t>
      </w:r>
    </w:p>
    <w:p w14:paraId="52B0F36F" w14:textId="77777777" w:rsidR="005B3982" w:rsidRDefault="0049706A" w:rsidP="00D03FD0">
      <w:pPr>
        <w:pStyle w:val="a8"/>
        <w:numPr>
          <w:ilvl w:val="0"/>
          <w:numId w:val="69"/>
        </w:numPr>
        <w:spacing w:after="0" w:line="240" w:lineRule="auto"/>
        <w:rPr>
          <w:rFonts w:cstheme="minorHAnsi"/>
          <w:sz w:val="24"/>
          <w:szCs w:val="24"/>
        </w:rPr>
      </w:pPr>
      <w:r w:rsidRPr="005B3982">
        <w:rPr>
          <w:rFonts w:cstheme="minorHAnsi"/>
          <w:sz w:val="24"/>
          <w:szCs w:val="24"/>
        </w:rPr>
        <w:t>Ανοχή στον κίνδυνο</w:t>
      </w:r>
    </w:p>
    <w:p w14:paraId="4CAEAC3D" w14:textId="77777777" w:rsidR="005B3982" w:rsidRDefault="0049706A" w:rsidP="00D03FD0">
      <w:pPr>
        <w:pStyle w:val="a8"/>
        <w:numPr>
          <w:ilvl w:val="0"/>
          <w:numId w:val="69"/>
        </w:numPr>
        <w:spacing w:after="0" w:line="240" w:lineRule="auto"/>
        <w:rPr>
          <w:rFonts w:cstheme="minorHAnsi"/>
          <w:sz w:val="24"/>
          <w:szCs w:val="24"/>
        </w:rPr>
      </w:pPr>
      <w:r w:rsidRPr="005B3982">
        <w:rPr>
          <w:rFonts w:cstheme="minorHAnsi"/>
          <w:sz w:val="24"/>
          <w:szCs w:val="24"/>
        </w:rPr>
        <w:t>Καινοτομία χωρίς περιορισμούς</w:t>
      </w:r>
    </w:p>
    <w:p w14:paraId="0F108D2A" w14:textId="57615960" w:rsidR="0049706A" w:rsidRPr="005B3982" w:rsidRDefault="0049706A" w:rsidP="00D03FD0">
      <w:pPr>
        <w:pStyle w:val="a8"/>
        <w:numPr>
          <w:ilvl w:val="0"/>
          <w:numId w:val="69"/>
        </w:numPr>
        <w:spacing w:after="0" w:line="240" w:lineRule="auto"/>
        <w:rPr>
          <w:rFonts w:cstheme="minorHAnsi"/>
          <w:sz w:val="24"/>
          <w:szCs w:val="24"/>
        </w:rPr>
      </w:pPr>
      <w:r w:rsidRPr="005B3982">
        <w:rPr>
          <w:rFonts w:cstheme="minorHAnsi"/>
          <w:sz w:val="24"/>
          <w:szCs w:val="24"/>
        </w:rPr>
        <w:t>Ευελιξία ρόλων</w:t>
      </w:r>
    </w:p>
    <w:p w14:paraId="7F12EDD7" w14:textId="77777777" w:rsidR="0049706A" w:rsidRDefault="0049706A" w:rsidP="005D47F9">
      <w:pPr>
        <w:pStyle w:val="a8"/>
        <w:spacing w:after="0" w:line="240" w:lineRule="auto"/>
        <w:ind w:left="1440"/>
        <w:jc w:val="both"/>
        <w:rPr>
          <w:rFonts w:ascii="Calibri" w:hAnsi="Calibri" w:cs="Calibri"/>
          <w:sz w:val="24"/>
          <w:szCs w:val="24"/>
        </w:rPr>
      </w:pPr>
    </w:p>
    <w:p w14:paraId="4016853D" w14:textId="77777777" w:rsidR="00D27759" w:rsidRPr="00AC2F6A" w:rsidRDefault="00D27759" w:rsidP="00D27759">
      <w:pPr>
        <w:pStyle w:val="a8"/>
        <w:numPr>
          <w:ilvl w:val="0"/>
          <w:numId w:val="72"/>
        </w:num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AC2F6A">
        <w:rPr>
          <w:rFonts w:cstheme="minorHAnsi"/>
          <w:b/>
          <w:bCs/>
          <w:sz w:val="24"/>
          <w:szCs w:val="24"/>
        </w:rPr>
        <w:t xml:space="preserve">Ποιος συνδυασμός διαστάσεων </w:t>
      </w:r>
      <w:proofErr w:type="spellStart"/>
      <w:r w:rsidRPr="00AC2F6A">
        <w:rPr>
          <w:rFonts w:cstheme="minorHAnsi"/>
          <w:b/>
          <w:bCs/>
          <w:sz w:val="24"/>
          <w:szCs w:val="24"/>
        </w:rPr>
        <w:t>οργανωσιακής</w:t>
      </w:r>
      <w:proofErr w:type="spellEnd"/>
      <w:r w:rsidRPr="00AC2F6A">
        <w:rPr>
          <w:rFonts w:cstheme="minorHAnsi"/>
          <w:b/>
          <w:bCs/>
          <w:sz w:val="24"/>
          <w:szCs w:val="24"/>
        </w:rPr>
        <w:t xml:space="preserve"> κουλτούρας κατά τον G. </w:t>
      </w:r>
      <w:proofErr w:type="spellStart"/>
      <w:r w:rsidRPr="00AC2F6A">
        <w:rPr>
          <w:rFonts w:cstheme="minorHAnsi"/>
          <w:b/>
          <w:bCs/>
          <w:sz w:val="24"/>
          <w:szCs w:val="24"/>
        </w:rPr>
        <w:t>Hofstede</w:t>
      </w:r>
      <w:proofErr w:type="spellEnd"/>
      <w:r w:rsidRPr="00AC2F6A">
        <w:rPr>
          <w:rFonts w:cstheme="minorHAnsi"/>
          <w:b/>
          <w:bCs/>
          <w:sz w:val="24"/>
          <w:szCs w:val="24"/>
        </w:rPr>
        <w:t xml:space="preserve"> περιγράφει καλύτερα το περιβάλλον στο οποίο οι υπάλληλοι αποδέχονται πλήρως την ιεραρχία, αποφεύγουν τη διαφωνία με προϊστάμενους/</w:t>
      </w:r>
      <w:proofErr w:type="spellStart"/>
      <w:r w:rsidRPr="00AC2F6A">
        <w:rPr>
          <w:rFonts w:cstheme="minorHAnsi"/>
          <w:b/>
          <w:bCs/>
          <w:sz w:val="24"/>
          <w:szCs w:val="24"/>
        </w:rPr>
        <w:t>ες</w:t>
      </w:r>
      <w:proofErr w:type="spellEnd"/>
      <w:r w:rsidRPr="00AC2F6A">
        <w:rPr>
          <w:rFonts w:cstheme="minorHAnsi"/>
          <w:b/>
          <w:bCs/>
          <w:sz w:val="24"/>
          <w:szCs w:val="24"/>
        </w:rPr>
        <w:t xml:space="preserve"> και προτιμούν αυστηρούς κανόνες;</w:t>
      </w:r>
    </w:p>
    <w:p w14:paraId="3B024EDA" w14:textId="77777777" w:rsidR="00D27759" w:rsidRDefault="00D27759" w:rsidP="00D27759">
      <w:pPr>
        <w:pStyle w:val="a8"/>
        <w:numPr>
          <w:ilvl w:val="0"/>
          <w:numId w:val="45"/>
        </w:numPr>
        <w:spacing w:after="0" w:line="240" w:lineRule="auto"/>
        <w:ind w:left="1434" w:hanging="357"/>
        <w:rPr>
          <w:rFonts w:cstheme="minorHAnsi"/>
          <w:bCs/>
          <w:sz w:val="24"/>
          <w:szCs w:val="24"/>
        </w:rPr>
      </w:pPr>
      <w:r w:rsidRPr="00AC2F6A">
        <w:rPr>
          <w:rFonts w:cstheme="minorHAnsi"/>
          <w:bCs/>
          <w:sz w:val="24"/>
          <w:szCs w:val="24"/>
        </w:rPr>
        <w:t>Χαμηλή απόσταση από την εξουσία και χαμηλή αποφυγή αβεβαιότητας</w:t>
      </w:r>
    </w:p>
    <w:p w14:paraId="6297C4EE" w14:textId="77777777" w:rsidR="00D27759" w:rsidRDefault="00D27759" w:rsidP="00D27759">
      <w:pPr>
        <w:pStyle w:val="a8"/>
        <w:numPr>
          <w:ilvl w:val="0"/>
          <w:numId w:val="45"/>
        </w:numPr>
        <w:spacing w:after="0" w:line="240" w:lineRule="auto"/>
        <w:ind w:left="1434" w:hanging="357"/>
        <w:rPr>
          <w:rFonts w:cstheme="minorHAnsi"/>
          <w:bCs/>
          <w:sz w:val="24"/>
          <w:szCs w:val="24"/>
        </w:rPr>
      </w:pPr>
      <w:r w:rsidRPr="00AC2F6A">
        <w:rPr>
          <w:rFonts w:cstheme="minorHAnsi"/>
          <w:bCs/>
          <w:sz w:val="24"/>
          <w:szCs w:val="24"/>
        </w:rPr>
        <w:t>Υψηλή συλλογικότητα και χαμηλή αρρενωπότητα</w:t>
      </w:r>
    </w:p>
    <w:p w14:paraId="736AC017" w14:textId="77777777" w:rsidR="00D27759" w:rsidRPr="00D40E14" w:rsidRDefault="00D27759" w:rsidP="00D27759">
      <w:pPr>
        <w:pStyle w:val="a8"/>
        <w:numPr>
          <w:ilvl w:val="0"/>
          <w:numId w:val="45"/>
        </w:numPr>
        <w:spacing w:after="0" w:line="240" w:lineRule="auto"/>
        <w:ind w:left="1434" w:hanging="357"/>
        <w:rPr>
          <w:rFonts w:cstheme="minorHAnsi"/>
          <w:bCs/>
          <w:color w:val="C00000"/>
          <w:sz w:val="24"/>
          <w:szCs w:val="24"/>
        </w:rPr>
      </w:pPr>
      <w:r w:rsidRPr="00D40E14">
        <w:rPr>
          <w:rFonts w:cstheme="minorHAnsi"/>
          <w:b/>
          <w:bCs/>
          <w:color w:val="C00000"/>
          <w:sz w:val="24"/>
          <w:szCs w:val="24"/>
        </w:rPr>
        <w:t>Υψηλή απόσταση από την εξουσία και υψηλή αποφυγή αβεβαιότητας</w:t>
      </w:r>
    </w:p>
    <w:p w14:paraId="61582631" w14:textId="77777777" w:rsidR="00D27759" w:rsidRPr="00AC2F6A" w:rsidRDefault="00D27759" w:rsidP="00D27759">
      <w:pPr>
        <w:pStyle w:val="a8"/>
        <w:numPr>
          <w:ilvl w:val="0"/>
          <w:numId w:val="45"/>
        </w:numPr>
        <w:spacing w:after="0" w:line="240" w:lineRule="auto"/>
        <w:ind w:left="1434" w:hanging="357"/>
        <w:rPr>
          <w:rFonts w:cstheme="minorHAnsi"/>
          <w:bCs/>
          <w:sz w:val="24"/>
          <w:szCs w:val="24"/>
        </w:rPr>
      </w:pPr>
      <w:r w:rsidRPr="00AC2F6A">
        <w:rPr>
          <w:rFonts w:cstheme="minorHAnsi"/>
          <w:bCs/>
          <w:sz w:val="24"/>
          <w:szCs w:val="24"/>
        </w:rPr>
        <w:t>Υψηλός ατομικισμός και μακροπρόθεσμος προσανατολισμός</w:t>
      </w:r>
    </w:p>
    <w:p w14:paraId="3465CA81" w14:textId="77777777" w:rsidR="00D27759" w:rsidRDefault="00D27759" w:rsidP="005D47F9">
      <w:pPr>
        <w:pStyle w:val="a8"/>
        <w:spacing w:after="0" w:line="240" w:lineRule="auto"/>
        <w:ind w:left="1440"/>
        <w:jc w:val="both"/>
        <w:rPr>
          <w:rFonts w:ascii="Calibri" w:hAnsi="Calibri" w:cs="Calibri"/>
          <w:sz w:val="24"/>
          <w:szCs w:val="24"/>
        </w:rPr>
      </w:pPr>
    </w:p>
    <w:p w14:paraId="563D3311" w14:textId="77777777" w:rsidR="0096037F" w:rsidRPr="00D062E0" w:rsidRDefault="0096037F" w:rsidP="00D03FD0">
      <w:pPr>
        <w:pStyle w:val="a8"/>
        <w:numPr>
          <w:ilvl w:val="0"/>
          <w:numId w:val="72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D062E0">
        <w:rPr>
          <w:rFonts w:ascii="Calibri" w:hAnsi="Calibri" w:cs="Calibri"/>
          <w:b/>
          <w:bCs/>
          <w:iCs/>
          <w:sz w:val="24"/>
          <w:szCs w:val="24"/>
        </w:rPr>
        <w:t>Η οριζόντια επικοινωνία:</w:t>
      </w:r>
    </w:p>
    <w:p w14:paraId="04DCE8D3" w14:textId="77777777" w:rsidR="0096037F" w:rsidRPr="005B1813" w:rsidRDefault="0096037F" w:rsidP="00D03FD0">
      <w:pPr>
        <w:pStyle w:val="a8"/>
        <w:numPr>
          <w:ilvl w:val="0"/>
          <w:numId w:val="14"/>
        </w:numPr>
        <w:spacing w:after="0" w:line="240" w:lineRule="auto"/>
        <w:jc w:val="both"/>
        <w:rPr>
          <w:rFonts w:ascii="Calibri" w:hAnsi="Calibri" w:cs="Calibri"/>
          <w:b/>
          <w:bCs/>
          <w:iCs/>
          <w:sz w:val="24"/>
          <w:szCs w:val="24"/>
        </w:rPr>
      </w:pPr>
      <w:r w:rsidRPr="005B1813">
        <w:rPr>
          <w:rFonts w:ascii="Calibri" w:hAnsi="Calibri" w:cs="Calibri"/>
          <w:iCs/>
          <w:sz w:val="24"/>
          <w:szCs w:val="24"/>
        </w:rPr>
        <w:t>Δεν βοηθάει στη βελτίωση της συνεργασίας στο τμήμα ή τη διεύθυνση</w:t>
      </w:r>
    </w:p>
    <w:p w14:paraId="29DC8B5E" w14:textId="77777777" w:rsidR="0096037F" w:rsidRPr="005B1813" w:rsidRDefault="0096037F" w:rsidP="00D03FD0">
      <w:pPr>
        <w:pStyle w:val="a8"/>
        <w:numPr>
          <w:ilvl w:val="0"/>
          <w:numId w:val="14"/>
        </w:numPr>
        <w:spacing w:after="0" w:line="240" w:lineRule="auto"/>
        <w:jc w:val="both"/>
        <w:rPr>
          <w:rFonts w:ascii="Calibri" w:hAnsi="Calibri" w:cs="Calibri"/>
          <w:bCs/>
          <w:iCs/>
          <w:sz w:val="24"/>
          <w:szCs w:val="24"/>
        </w:rPr>
      </w:pPr>
      <w:r w:rsidRPr="005B1813">
        <w:rPr>
          <w:rFonts w:ascii="Calibri" w:hAnsi="Calibri" w:cs="Calibri"/>
          <w:bCs/>
          <w:iCs/>
          <w:sz w:val="24"/>
          <w:szCs w:val="24"/>
        </w:rPr>
        <w:t>Ξεκινάει από τα κατώτερα και καταλήγει στα ανώτερα ιεραρχικά επίπεδα</w:t>
      </w:r>
    </w:p>
    <w:p w14:paraId="0CDB6F24" w14:textId="77777777" w:rsidR="0096037F" w:rsidRPr="005B1813" w:rsidRDefault="0096037F" w:rsidP="00D03FD0">
      <w:pPr>
        <w:pStyle w:val="a8"/>
        <w:numPr>
          <w:ilvl w:val="0"/>
          <w:numId w:val="14"/>
        </w:numPr>
        <w:spacing w:after="0" w:line="240" w:lineRule="auto"/>
        <w:jc w:val="both"/>
        <w:rPr>
          <w:rFonts w:ascii="Calibri" w:hAnsi="Calibri" w:cs="Calibri"/>
          <w:b/>
          <w:iCs/>
          <w:color w:val="C00000"/>
          <w:sz w:val="24"/>
          <w:szCs w:val="24"/>
        </w:rPr>
      </w:pPr>
      <w:r w:rsidRPr="005B1813">
        <w:rPr>
          <w:rFonts w:ascii="Calibri" w:hAnsi="Calibri" w:cs="Calibri"/>
          <w:b/>
          <w:iCs/>
          <w:color w:val="C00000"/>
          <w:sz w:val="24"/>
          <w:szCs w:val="24"/>
        </w:rPr>
        <w:t>Πραγματοποιείται μεταξύ υπαλλήλων σε διαφορετικά τμήματα του οργανισμού</w:t>
      </w:r>
    </w:p>
    <w:p w14:paraId="59437152" w14:textId="77777777" w:rsidR="0096037F" w:rsidRPr="005B1813" w:rsidRDefault="0096037F" w:rsidP="00D03FD0">
      <w:pPr>
        <w:pStyle w:val="a8"/>
        <w:numPr>
          <w:ilvl w:val="0"/>
          <w:numId w:val="14"/>
        </w:numPr>
        <w:spacing w:after="0" w:line="240" w:lineRule="auto"/>
        <w:jc w:val="both"/>
        <w:rPr>
          <w:rFonts w:ascii="Calibri" w:hAnsi="Calibri" w:cs="Calibri"/>
          <w:bCs/>
          <w:iCs/>
          <w:sz w:val="24"/>
          <w:szCs w:val="24"/>
        </w:rPr>
      </w:pPr>
      <w:r w:rsidRPr="005B1813">
        <w:rPr>
          <w:rFonts w:ascii="Calibri" w:hAnsi="Calibri" w:cs="Calibri"/>
          <w:bCs/>
          <w:iCs/>
          <w:sz w:val="24"/>
          <w:szCs w:val="24"/>
        </w:rPr>
        <w:t>Ξεκινάει από τα ανώτερα και καταλήγει στα κατώτερα ιεραρχικά επίπεδα</w:t>
      </w:r>
    </w:p>
    <w:p w14:paraId="624BAEF2" w14:textId="77777777" w:rsidR="0096037F" w:rsidRPr="00FE38F8" w:rsidRDefault="0096037F" w:rsidP="005D47F9">
      <w:pPr>
        <w:pStyle w:val="a8"/>
        <w:spacing w:after="0" w:line="240" w:lineRule="auto"/>
        <w:rPr>
          <w:rFonts w:ascii="Calibri" w:hAnsi="Calibri" w:cs="Calibri"/>
          <w:sz w:val="24"/>
          <w:szCs w:val="24"/>
        </w:rPr>
      </w:pPr>
    </w:p>
    <w:p w14:paraId="0C8364FD" w14:textId="77777777" w:rsidR="0096037F" w:rsidRPr="005B1813" w:rsidRDefault="0096037F" w:rsidP="00D03FD0">
      <w:pPr>
        <w:pStyle w:val="a8"/>
        <w:numPr>
          <w:ilvl w:val="0"/>
          <w:numId w:val="72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5B1813">
        <w:rPr>
          <w:rFonts w:ascii="Calibri" w:hAnsi="Calibri" w:cs="Calibri"/>
          <w:b/>
          <w:bCs/>
          <w:iCs/>
          <w:color w:val="000000"/>
          <w:sz w:val="24"/>
          <w:szCs w:val="24"/>
        </w:rPr>
        <w:t>Η γραπτή επικοινωνία είναι περισσότερο αποτελεσματική:</w:t>
      </w:r>
    </w:p>
    <w:p w14:paraId="27C6070B" w14:textId="77777777" w:rsidR="0096037F" w:rsidRPr="005B1813" w:rsidRDefault="0096037F" w:rsidP="00D03FD0">
      <w:pPr>
        <w:pStyle w:val="a8"/>
        <w:numPr>
          <w:ilvl w:val="0"/>
          <w:numId w:val="15"/>
        </w:numPr>
        <w:spacing w:after="0" w:line="240" w:lineRule="auto"/>
        <w:jc w:val="both"/>
        <w:rPr>
          <w:rFonts w:ascii="Calibri" w:hAnsi="Calibri" w:cs="Calibri"/>
          <w:b/>
          <w:bCs/>
          <w:iCs/>
          <w:color w:val="C00000"/>
          <w:sz w:val="24"/>
          <w:szCs w:val="24"/>
        </w:rPr>
      </w:pPr>
      <w:r w:rsidRPr="005B1813">
        <w:rPr>
          <w:rFonts w:ascii="Calibri" w:hAnsi="Calibri" w:cs="Calibri"/>
          <w:b/>
          <w:bCs/>
          <w:iCs/>
          <w:color w:val="C00000"/>
          <w:sz w:val="24"/>
          <w:szCs w:val="24"/>
        </w:rPr>
        <w:t>Για πληροφορίες που αφορούν μελλοντική δράση των υπαλλήλων</w:t>
      </w:r>
    </w:p>
    <w:p w14:paraId="7308EF42" w14:textId="77777777" w:rsidR="0096037F" w:rsidRPr="005B1813" w:rsidRDefault="0096037F" w:rsidP="00D03FD0">
      <w:pPr>
        <w:pStyle w:val="a8"/>
        <w:numPr>
          <w:ilvl w:val="0"/>
          <w:numId w:val="15"/>
        </w:numPr>
        <w:spacing w:after="0" w:line="240" w:lineRule="auto"/>
        <w:jc w:val="both"/>
        <w:rPr>
          <w:rFonts w:ascii="Calibri" w:hAnsi="Calibri" w:cs="Calibri"/>
          <w:bCs/>
          <w:iCs/>
          <w:color w:val="000000"/>
          <w:sz w:val="24"/>
          <w:szCs w:val="24"/>
        </w:rPr>
      </w:pPr>
      <w:r w:rsidRPr="005B1813">
        <w:rPr>
          <w:rFonts w:ascii="Calibri" w:hAnsi="Calibri" w:cs="Calibri"/>
          <w:bCs/>
          <w:iCs/>
          <w:color w:val="000000"/>
          <w:sz w:val="24"/>
          <w:szCs w:val="24"/>
        </w:rPr>
        <w:t>Για πληροφορίες που αφορούν άμεση δράση των υπαλλήλων</w:t>
      </w:r>
    </w:p>
    <w:p w14:paraId="38CFB502" w14:textId="77777777" w:rsidR="0096037F" w:rsidRPr="00FA3904" w:rsidRDefault="0096037F" w:rsidP="00D03FD0">
      <w:pPr>
        <w:pStyle w:val="a8"/>
        <w:numPr>
          <w:ilvl w:val="0"/>
          <w:numId w:val="15"/>
        </w:numPr>
        <w:spacing w:after="0" w:line="240" w:lineRule="auto"/>
        <w:jc w:val="both"/>
        <w:rPr>
          <w:rFonts w:ascii="Calibri" w:hAnsi="Calibri" w:cs="Calibri"/>
          <w:bCs/>
          <w:iCs/>
          <w:color w:val="000000"/>
          <w:sz w:val="24"/>
          <w:szCs w:val="24"/>
        </w:rPr>
      </w:pPr>
      <w:r w:rsidRPr="00FA3904">
        <w:rPr>
          <w:rFonts w:ascii="Calibri" w:hAnsi="Calibri" w:cs="Calibri"/>
          <w:bCs/>
          <w:iCs/>
          <w:color w:val="000000"/>
          <w:sz w:val="24"/>
          <w:szCs w:val="24"/>
        </w:rPr>
        <w:t>Για επίλυση παρεξηγήσεων</w:t>
      </w:r>
      <w:r>
        <w:rPr>
          <w:rFonts w:ascii="Calibri" w:hAnsi="Calibri" w:cs="Calibri"/>
          <w:bCs/>
          <w:iCs/>
          <w:color w:val="000000"/>
          <w:sz w:val="24"/>
          <w:szCs w:val="24"/>
        </w:rPr>
        <w:t xml:space="preserve"> του προσωπικού</w:t>
      </w:r>
    </w:p>
    <w:p w14:paraId="135FD549" w14:textId="77777777" w:rsidR="0096037F" w:rsidRPr="00FA3904" w:rsidRDefault="0096037F" w:rsidP="00D03FD0">
      <w:pPr>
        <w:pStyle w:val="a8"/>
        <w:numPr>
          <w:ilvl w:val="0"/>
          <w:numId w:val="15"/>
        </w:numPr>
        <w:spacing w:after="0" w:line="240" w:lineRule="auto"/>
        <w:jc w:val="both"/>
        <w:rPr>
          <w:rFonts w:ascii="Calibri" w:hAnsi="Calibri" w:cs="Calibri"/>
          <w:bCs/>
          <w:iCs/>
          <w:color w:val="000000"/>
          <w:sz w:val="24"/>
          <w:szCs w:val="24"/>
        </w:rPr>
      </w:pPr>
      <w:r w:rsidRPr="00FA3904">
        <w:rPr>
          <w:rFonts w:ascii="Calibri" w:hAnsi="Calibri" w:cs="Calibri"/>
          <w:bCs/>
          <w:iCs/>
          <w:color w:val="000000"/>
          <w:sz w:val="24"/>
          <w:szCs w:val="24"/>
        </w:rPr>
        <w:t>Για επίπληξη</w:t>
      </w:r>
      <w:r>
        <w:rPr>
          <w:rFonts w:ascii="Calibri" w:hAnsi="Calibri" w:cs="Calibri"/>
          <w:bCs/>
          <w:iCs/>
          <w:color w:val="000000"/>
          <w:sz w:val="24"/>
          <w:szCs w:val="24"/>
        </w:rPr>
        <w:t xml:space="preserve"> των υπαλλήλων</w:t>
      </w:r>
    </w:p>
    <w:p w14:paraId="5E8616E7" w14:textId="77777777" w:rsidR="0096037F" w:rsidRPr="00B0205B" w:rsidRDefault="0096037F" w:rsidP="005D47F9">
      <w:pPr>
        <w:pStyle w:val="a8"/>
        <w:spacing w:after="0" w:line="240" w:lineRule="auto"/>
        <w:rPr>
          <w:rFonts w:ascii="Calibri" w:hAnsi="Calibri" w:cs="Calibri"/>
          <w:sz w:val="24"/>
          <w:szCs w:val="24"/>
        </w:rPr>
      </w:pPr>
    </w:p>
    <w:p w14:paraId="59297D66" w14:textId="77777777" w:rsidR="0096037F" w:rsidRPr="005B1813" w:rsidRDefault="0096037F" w:rsidP="00D03FD0">
      <w:pPr>
        <w:pStyle w:val="a8"/>
        <w:numPr>
          <w:ilvl w:val="0"/>
          <w:numId w:val="72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5B1813">
        <w:rPr>
          <w:rFonts w:ascii="Calibri" w:hAnsi="Calibri" w:cs="Calibri"/>
          <w:b/>
          <w:bCs/>
          <w:iCs/>
          <w:sz w:val="24"/>
          <w:szCs w:val="24"/>
        </w:rPr>
        <w:t>Η προφορική επικοινωνία είναι περισσότερο αποτελεσματική:</w:t>
      </w:r>
    </w:p>
    <w:p w14:paraId="27BC97F5" w14:textId="77777777" w:rsidR="0096037F" w:rsidRPr="005B1813" w:rsidRDefault="0096037F" w:rsidP="00D03FD0">
      <w:pPr>
        <w:pStyle w:val="a8"/>
        <w:numPr>
          <w:ilvl w:val="0"/>
          <w:numId w:val="16"/>
        </w:numPr>
        <w:spacing w:after="0" w:line="240" w:lineRule="auto"/>
        <w:jc w:val="both"/>
        <w:rPr>
          <w:rFonts w:ascii="Calibri" w:hAnsi="Calibri" w:cs="Calibri"/>
          <w:bCs/>
          <w:iCs/>
          <w:sz w:val="24"/>
          <w:szCs w:val="24"/>
        </w:rPr>
      </w:pPr>
      <w:r w:rsidRPr="005B1813">
        <w:rPr>
          <w:rFonts w:ascii="Calibri" w:hAnsi="Calibri" w:cs="Calibri"/>
          <w:bCs/>
          <w:iCs/>
          <w:sz w:val="24"/>
          <w:szCs w:val="24"/>
        </w:rPr>
        <w:t>Για πληροφορίες που αφορούν μελλοντική δράση των υπαλλήλων</w:t>
      </w:r>
    </w:p>
    <w:p w14:paraId="091E6D0C" w14:textId="77777777" w:rsidR="0096037F" w:rsidRPr="005B1813" w:rsidRDefault="0096037F" w:rsidP="00D03FD0">
      <w:pPr>
        <w:pStyle w:val="a8"/>
        <w:numPr>
          <w:ilvl w:val="0"/>
          <w:numId w:val="16"/>
        </w:numPr>
        <w:spacing w:after="0" w:line="240" w:lineRule="auto"/>
        <w:jc w:val="both"/>
        <w:rPr>
          <w:rFonts w:ascii="Calibri" w:hAnsi="Calibri" w:cs="Calibri"/>
          <w:b/>
          <w:bCs/>
          <w:iCs/>
          <w:color w:val="C00000"/>
          <w:sz w:val="24"/>
          <w:szCs w:val="24"/>
        </w:rPr>
      </w:pPr>
      <w:r w:rsidRPr="005B1813">
        <w:rPr>
          <w:rFonts w:ascii="Calibri" w:hAnsi="Calibri" w:cs="Calibri"/>
          <w:b/>
          <w:bCs/>
          <w:iCs/>
          <w:color w:val="C00000"/>
          <w:sz w:val="24"/>
          <w:szCs w:val="24"/>
        </w:rPr>
        <w:t>Για λύση προβλημάτων και διαφορών μεταξύ υπαλλήλων</w:t>
      </w:r>
    </w:p>
    <w:p w14:paraId="6F4A0D12" w14:textId="77777777" w:rsidR="0096037F" w:rsidRPr="00223F65" w:rsidRDefault="0096037F" w:rsidP="00D03FD0">
      <w:pPr>
        <w:pStyle w:val="a8"/>
        <w:numPr>
          <w:ilvl w:val="0"/>
          <w:numId w:val="16"/>
        </w:numPr>
        <w:spacing w:after="0" w:line="240" w:lineRule="auto"/>
        <w:jc w:val="both"/>
        <w:rPr>
          <w:rFonts w:ascii="Calibri" w:hAnsi="Calibri" w:cs="Calibri"/>
          <w:bCs/>
          <w:iCs/>
          <w:sz w:val="24"/>
          <w:szCs w:val="24"/>
        </w:rPr>
      </w:pPr>
      <w:r w:rsidRPr="00223F65">
        <w:rPr>
          <w:rFonts w:ascii="Calibri" w:hAnsi="Calibri" w:cs="Calibri"/>
          <w:bCs/>
          <w:iCs/>
          <w:sz w:val="24"/>
          <w:szCs w:val="24"/>
        </w:rPr>
        <w:t>Για πληροφορίες γενικής φύσης</w:t>
      </w:r>
    </w:p>
    <w:p w14:paraId="06E44FB9" w14:textId="77777777" w:rsidR="0096037F" w:rsidRPr="005B1813" w:rsidRDefault="0096037F" w:rsidP="00D03FD0">
      <w:pPr>
        <w:pStyle w:val="a8"/>
        <w:numPr>
          <w:ilvl w:val="0"/>
          <w:numId w:val="16"/>
        </w:numPr>
        <w:spacing w:after="0" w:line="240" w:lineRule="auto"/>
        <w:jc w:val="both"/>
        <w:rPr>
          <w:rFonts w:ascii="Calibri" w:hAnsi="Calibri" w:cs="Calibri"/>
          <w:bCs/>
          <w:iCs/>
          <w:sz w:val="24"/>
          <w:szCs w:val="24"/>
        </w:rPr>
      </w:pPr>
      <w:r w:rsidRPr="005B1813">
        <w:rPr>
          <w:rFonts w:ascii="Calibri" w:hAnsi="Calibri" w:cs="Calibri"/>
          <w:bCs/>
          <w:iCs/>
          <w:sz w:val="24"/>
          <w:szCs w:val="24"/>
        </w:rPr>
        <w:t>Για οδηγίες ή εντολές στους/στις υπαλλήλους</w:t>
      </w:r>
    </w:p>
    <w:p w14:paraId="7FD31A22" w14:textId="77777777" w:rsidR="0096037F" w:rsidRPr="005B1813" w:rsidRDefault="0096037F" w:rsidP="005D47F9">
      <w:pPr>
        <w:pStyle w:val="a8"/>
        <w:spacing w:after="0" w:line="240" w:lineRule="auto"/>
        <w:rPr>
          <w:rFonts w:ascii="Calibri" w:hAnsi="Calibri" w:cs="Calibri"/>
          <w:sz w:val="24"/>
          <w:szCs w:val="24"/>
        </w:rPr>
      </w:pPr>
    </w:p>
    <w:p w14:paraId="609E97D1" w14:textId="77777777" w:rsidR="0096037F" w:rsidRPr="00631AFE" w:rsidRDefault="0096037F" w:rsidP="00D03FD0">
      <w:pPr>
        <w:pStyle w:val="a8"/>
        <w:numPr>
          <w:ilvl w:val="0"/>
          <w:numId w:val="72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631AFE">
        <w:rPr>
          <w:rFonts w:ascii="Calibri" w:hAnsi="Calibri" w:cs="Calibri"/>
          <w:b/>
          <w:bCs/>
          <w:iCs/>
          <w:color w:val="000000"/>
          <w:sz w:val="24"/>
          <w:szCs w:val="24"/>
        </w:rPr>
        <w:t xml:space="preserve">Η </w:t>
      </w:r>
      <w:r>
        <w:rPr>
          <w:rFonts w:ascii="Calibri" w:hAnsi="Calibri" w:cs="Calibri"/>
          <w:b/>
          <w:bCs/>
          <w:iCs/>
          <w:color w:val="000000"/>
          <w:sz w:val="24"/>
          <w:szCs w:val="24"/>
        </w:rPr>
        <w:t>άτυπη</w:t>
      </w:r>
      <w:r w:rsidRPr="00631AFE">
        <w:rPr>
          <w:rFonts w:ascii="Calibri" w:hAnsi="Calibri" w:cs="Calibri"/>
          <w:b/>
          <w:bCs/>
          <w:iCs/>
          <w:color w:val="000000"/>
          <w:sz w:val="24"/>
          <w:szCs w:val="24"/>
        </w:rPr>
        <w:t xml:space="preserve"> επικοινωνία</w:t>
      </w:r>
      <w:r>
        <w:rPr>
          <w:rFonts w:ascii="Calibri" w:hAnsi="Calibri" w:cs="Calibri"/>
          <w:b/>
          <w:bCs/>
          <w:iCs/>
          <w:color w:val="000000"/>
          <w:sz w:val="24"/>
          <w:szCs w:val="24"/>
          <w:lang w:val="en-US"/>
        </w:rPr>
        <w:t>:</w:t>
      </w:r>
    </w:p>
    <w:p w14:paraId="3F33045E" w14:textId="77777777" w:rsidR="0096037F" w:rsidRPr="005B1813" w:rsidRDefault="0096037F" w:rsidP="00D03FD0">
      <w:pPr>
        <w:pStyle w:val="a8"/>
        <w:numPr>
          <w:ilvl w:val="0"/>
          <w:numId w:val="17"/>
        </w:numPr>
        <w:spacing w:after="0" w:line="240" w:lineRule="auto"/>
        <w:jc w:val="both"/>
        <w:rPr>
          <w:rFonts w:ascii="Calibri" w:hAnsi="Calibri" w:cs="Calibri"/>
          <w:iCs/>
          <w:color w:val="000000"/>
          <w:sz w:val="24"/>
          <w:szCs w:val="24"/>
        </w:rPr>
      </w:pPr>
      <w:r w:rsidRPr="005B1813">
        <w:rPr>
          <w:rFonts w:ascii="Calibri" w:hAnsi="Calibri" w:cs="Calibri"/>
          <w:iCs/>
          <w:color w:val="000000"/>
          <w:sz w:val="24"/>
          <w:szCs w:val="24"/>
        </w:rPr>
        <w:t>Ξεκινάει από τα ανώτερα και καταλήγει στα κατώτερα ιεραρχικά επίπεδα</w:t>
      </w:r>
    </w:p>
    <w:p w14:paraId="233B6304" w14:textId="77777777" w:rsidR="0096037F" w:rsidRPr="005B1813" w:rsidRDefault="0096037F" w:rsidP="00D03FD0">
      <w:pPr>
        <w:pStyle w:val="a8"/>
        <w:numPr>
          <w:ilvl w:val="0"/>
          <w:numId w:val="17"/>
        </w:numPr>
        <w:spacing w:after="0" w:line="240" w:lineRule="auto"/>
        <w:jc w:val="both"/>
        <w:rPr>
          <w:rFonts w:ascii="Calibri" w:hAnsi="Calibri" w:cs="Calibri"/>
          <w:bCs/>
          <w:iCs/>
          <w:color w:val="000000"/>
          <w:sz w:val="24"/>
          <w:szCs w:val="24"/>
        </w:rPr>
      </w:pPr>
      <w:r w:rsidRPr="005B1813">
        <w:rPr>
          <w:rFonts w:ascii="Calibri" w:hAnsi="Calibri" w:cs="Calibri"/>
          <w:bCs/>
          <w:iCs/>
          <w:color w:val="000000"/>
          <w:sz w:val="24"/>
          <w:szCs w:val="24"/>
        </w:rPr>
        <w:t>Ξεκινάει από τα κατώτερα και καταλήγει στα ανώτερα ιεραρχικά επίπεδα</w:t>
      </w:r>
    </w:p>
    <w:p w14:paraId="38525444" w14:textId="77777777" w:rsidR="0096037F" w:rsidRPr="005B1813" w:rsidRDefault="0096037F" w:rsidP="00D03FD0">
      <w:pPr>
        <w:pStyle w:val="a8"/>
        <w:numPr>
          <w:ilvl w:val="0"/>
          <w:numId w:val="17"/>
        </w:numPr>
        <w:spacing w:after="0" w:line="240" w:lineRule="auto"/>
        <w:jc w:val="both"/>
        <w:rPr>
          <w:rFonts w:ascii="Calibri" w:hAnsi="Calibri" w:cs="Calibri"/>
          <w:bCs/>
          <w:iCs/>
          <w:color w:val="000000"/>
          <w:sz w:val="24"/>
          <w:szCs w:val="24"/>
        </w:rPr>
      </w:pPr>
      <w:r w:rsidRPr="005B1813">
        <w:rPr>
          <w:rFonts w:ascii="Calibri" w:hAnsi="Calibri" w:cs="Calibri"/>
          <w:bCs/>
          <w:iCs/>
          <w:color w:val="000000"/>
          <w:sz w:val="24"/>
          <w:szCs w:val="24"/>
        </w:rPr>
        <w:t>Πραγματοποιείται μεταξύ υπαλλήλων σε διαφορετικά τμήματα του οργανισμού</w:t>
      </w:r>
    </w:p>
    <w:p w14:paraId="497776F1" w14:textId="77777777" w:rsidR="0096037F" w:rsidRPr="005B1813" w:rsidRDefault="0096037F" w:rsidP="00D03FD0">
      <w:pPr>
        <w:pStyle w:val="a8"/>
        <w:numPr>
          <w:ilvl w:val="0"/>
          <w:numId w:val="17"/>
        </w:numPr>
        <w:spacing w:after="0" w:line="240" w:lineRule="auto"/>
        <w:jc w:val="both"/>
        <w:rPr>
          <w:rFonts w:ascii="Calibri" w:hAnsi="Calibri" w:cs="Calibri"/>
          <w:b/>
          <w:iCs/>
          <w:color w:val="C00000"/>
          <w:sz w:val="24"/>
          <w:szCs w:val="24"/>
        </w:rPr>
      </w:pPr>
      <w:r w:rsidRPr="005B1813">
        <w:rPr>
          <w:rFonts w:ascii="Calibri" w:hAnsi="Calibri" w:cs="Calibri"/>
          <w:b/>
          <w:iCs/>
          <w:color w:val="C00000"/>
          <w:sz w:val="24"/>
          <w:szCs w:val="24"/>
        </w:rPr>
        <w:t xml:space="preserve">Πραγματοποιείται μεταξύ των υπαλλήλων έξω από τις επίσημες δομές και διαδικασίες </w:t>
      </w:r>
    </w:p>
    <w:p w14:paraId="71F1FD07" w14:textId="77777777" w:rsidR="0096037F" w:rsidRPr="005B1813" w:rsidRDefault="0096037F" w:rsidP="005D47F9">
      <w:pPr>
        <w:pStyle w:val="a8"/>
        <w:spacing w:after="0" w:line="240" w:lineRule="auto"/>
        <w:rPr>
          <w:rFonts w:ascii="Calibri" w:hAnsi="Calibri" w:cs="Calibri"/>
          <w:sz w:val="24"/>
          <w:szCs w:val="24"/>
        </w:rPr>
      </w:pPr>
    </w:p>
    <w:p w14:paraId="6B84EF86" w14:textId="77777777" w:rsidR="0096037F" w:rsidRPr="005B1813" w:rsidRDefault="0096037F" w:rsidP="00D03FD0">
      <w:pPr>
        <w:pStyle w:val="a8"/>
        <w:numPr>
          <w:ilvl w:val="0"/>
          <w:numId w:val="72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5B1813">
        <w:rPr>
          <w:rFonts w:ascii="Calibri" w:hAnsi="Calibri" w:cs="Calibri"/>
          <w:b/>
          <w:bCs/>
          <w:iCs/>
          <w:sz w:val="24"/>
          <w:szCs w:val="24"/>
        </w:rPr>
        <w:t xml:space="preserve">Παράγοντες που ευχαριστούν/παρακινούν τους υπαλλήλους κατά τον </w:t>
      </w:r>
      <w:r>
        <w:rPr>
          <w:rFonts w:ascii="Calibri" w:hAnsi="Calibri" w:cs="Calibri"/>
          <w:b/>
          <w:bCs/>
          <w:iCs/>
          <w:sz w:val="24"/>
          <w:szCs w:val="24"/>
          <w:lang w:val="en-US"/>
        </w:rPr>
        <w:t>F</w:t>
      </w:r>
      <w:r w:rsidRPr="005B1813">
        <w:rPr>
          <w:rFonts w:ascii="Calibri" w:hAnsi="Calibri" w:cs="Calibri"/>
          <w:b/>
          <w:bCs/>
          <w:iCs/>
          <w:sz w:val="24"/>
          <w:szCs w:val="24"/>
        </w:rPr>
        <w:t xml:space="preserve">. </w:t>
      </w:r>
      <w:r w:rsidRPr="00CF3706">
        <w:rPr>
          <w:rFonts w:ascii="Calibri" w:hAnsi="Calibri" w:cs="Calibri"/>
          <w:b/>
          <w:bCs/>
          <w:iCs/>
          <w:sz w:val="24"/>
          <w:szCs w:val="24"/>
        </w:rPr>
        <w:t>Herzberg</w:t>
      </w:r>
      <w:r w:rsidRPr="005B1813">
        <w:rPr>
          <w:rFonts w:ascii="Calibri" w:hAnsi="Calibri" w:cs="Calibri"/>
          <w:b/>
          <w:bCs/>
          <w:iCs/>
          <w:sz w:val="24"/>
          <w:szCs w:val="24"/>
        </w:rPr>
        <w:t xml:space="preserve"> είναι: </w:t>
      </w:r>
    </w:p>
    <w:p w14:paraId="65E5DCCA" w14:textId="77777777" w:rsidR="0096037F" w:rsidRPr="00CF3706" w:rsidRDefault="0096037F" w:rsidP="00D03FD0">
      <w:pPr>
        <w:pStyle w:val="a8"/>
        <w:numPr>
          <w:ilvl w:val="0"/>
          <w:numId w:val="19"/>
        </w:numPr>
        <w:spacing w:after="0" w:line="240" w:lineRule="auto"/>
        <w:jc w:val="both"/>
        <w:rPr>
          <w:rFonts w:ascii="Calibri" w:hAnsi="Calibri" w:cs="Calibri"/>
          <w:bCs/>
          <w:iCs/>
          <w:sz w:val="24"/>
          <w:szCs w:val="24"/>
        </w:rPr>
      </w:pPr>
      <w:r>
        <w:rPr>
          <w:rFonts w:ascii="Calibri" w:hAnsi="Calibri" w:cs="Calibri"/>
          <w:bCs/>
          <w:iCs/>
          <w:sz w:val="24"/>
          <w:szCs w:val="24"/>
        </w:rPr>
        <w:t>Η</w:t>
      </w:r>
      <w:r w:rsidRPr="00CF3706">
        <w:rPr>
          <w:rFonts w:ascii="Calibri" w:hAnsi="Calibri" w:cs="Calibri"/>
          <w:bCs/>
          <w:iCs/>
          <w:sz w:val="24"/>
          <w:szCs w:val="24"/>
        </w:rPr>
        <w:t xml:space="preserve"> πολιτική </w:t>
      </w:r>
      <w:r>
        <w:rPr>
          <w:rFonts w:ascii="Calibri" w:hAnsi="Calibri" w:cs="Calibri"/>
          <w:bCs/>
          <w:iCs/>
          <w:sz w:val="24"/>
          <w:szCs w:val="24"/>
        </w:rPr>
        <w:t>του οργανισμού</w:t>
      </w:r>
    </w:p>
    <w:p w14:paraId="3E542DFD" w14:textId="77777777" w:rsidR="0096037F" w:rsidRPr="00CF3706" w:rsidRDefault="0096037F" w:rsidP="00D03FD0">
      <w:pPr>
        <w:pStyle w:val="a8"/>
        <w:numPr>
          <w:ilvl w:val="0"/>
          <w:numId w:val="19"/>
        </w:numPr>
        <w:spacing w:after="0" w:line="240" w:lineRule="auto"/>
        <w:jc w:val="both"/>
        <w:rPr>
          <w:rFonts w:ascii="Calibri" w:hAnsi="Calibri" w:cs="Calibri"/>
          <w:bCs/>
          <w:iCs/>
          <w:sz w:val="24"/>
          <w:szCs w:val="24"/>
        </w:rPr>
      </w:pPr>
      <w:r w:rsidRPr="00CF3706">
        <w:rPr>
          <w:rFonts w:ascii="Calibri" w:hAnsi="Calibri" w:cs="Calibri"/>
          <w:bCs/>
          <w:iCs/>
          <w:sz w:val="24"/>
          <w:szCs w:val="24"/>
        </w:rPr>
        <w:t>Οι διαπροσωπικές σχέσεις</w:t>
      </w:r>
    </w:p>
    <w:p w14:paraId="3E751F5F" w14:textId="77777777" w:rsidR="0096037F" w:rsidRPr="00CF3706" w:rsidRDefault="0096037F" w:rsidP="00D03FD0">
      <w:pPr>
        <w:pStyle w:val="a8"/>
        <w:numPr>
          <w:ilvl w:val="0"/>
          <w:numId w:val="19"/>
        </w:numPr>
        <w:spacing w:after="0" w:line="240" w:lineRule="auto"/>
        <w:jc w:val="both"/>
        <w:rPr>
          <w:rFonts w:ascii="Calibri" w:hAnsi="Calibri" w:cs="Calibri"/>
          <w:bCs/>
          <w:iCs/>
          <w:sz w:val="24"/>
          <w:szCs w:val="24"/>
        </w:rPr>
      </w:pPr>
      <w:r>
        <w:rPr>
          <w:rFonts w:ascii="Calibri" w:hAnsi="Calibri" w:cs="Calibri"/>
          <w:bCs/>
          <w:iCs/>
          <w:sz w:val="24"/>
          <w:szCs w:val="24"/>
        </w:rPr>
        <w:t>Η</w:t>
      </w:r>
      <w:r w:rsidRPr="00CF3706">
        <w:rPr>
          <w:rFonts w:ascii="Calibri" w:hAnsi="Calibri" w:cs="Calibri"/>
          <w:bCs/>
          <w:iCs/>
          <w:sz w:val="24"/>
          <w:szCs w:val="24"/>
        </w:rPr>
        <w:t xml:space="preserve"> ασφάλεια της απασχόλησης</w:t>
      </w:r>
    </w:p>
    <w:p w14:paraId="2E415EE6" w14:textId="77777777" w:rsidR="0096037F" w:rsidRPr="00CF3706" w:rsidRDefault="0096037F" w:rsidP="00D03FD0">
      <w:pPr>
        <w:pStyle w:val="a8"/>
        <w:numPr>
          <w:ilvl w:val="0"/>
          <w:numId w:val="19"/>
        </w:numPr>
        <w:spacing w:after="0" w:line="240" w:lineRule="auto"/>
        <w:jc w:val="both"/>
        <w:rPr>
          <w:rFonts w:ascii="Calibri" w:hAnsi="Calibri" w:cs="Calibri"/>
          <w:b/>
          <w:bCs/>
          <w:iCs/>
          <w:color w:val="C00000"/>
          <w:sz w:val="24"/>
          <w:szCs w:val="24"/>
        </w:rPr>
      </w:pPr>
      <w:r w:rsidRPr="00CF3706">
        <w:rPr>
          <w:rFonts w:ascii="Calibri" w:hAnsi="Calibri" w:cs="Calibri"/>
          <w:b/>
          <w:bCs/>
          <w:iCs/>
          <w:color w:val="C00000"/>
          <w:sz w:val="24"/>
          <w:szCs w:val="24"/>
        </w:rPr>
        <w:t xml:space="preserve">Η δυνατότητα </w:t>
      </w:r>
      <w:r>
        <w:rPr>
          <w:rFonts w:ascii="Calibri" w:hAnsi="Calibri" w:cs="Calibri"/>
          <w:b/>
          <w:bCs/>
          <w:iCs/>
          <w:color w:val="C00000"/>
          <w:sz w:val="24"/>
          <w:szCs w:val="24"/>
        </w:rPr>
        <w:t xml:space="preserve">επαγγελματικής </w:t>
      </w:r>
      <w:r w:rsidRPr="00CF3706">
        <w:rPr>
          <w:rFonts w:ascii="Calibri" w:hAnsi="Calibri" w:cs="Calibri"/>
          <w:b/>
          <w:bCs/>
          <w:iCs/>
          <w:color w:val="C00000"/>
          <w:sz w:val="24"/>
          <w:szCs w:val="24"/>
        </w:rPr>
        <w:t>ανάπτυξης</w:t>
      </w:r>
      <w:r>
        <w:rPr>
          <w:rFonts w:ascii="Calibri" w:hAnsi="Calibri" w:cs="Calibri"/>
          <w:b/>
          <w:bCs/>
          <w:iCs/>
          <w:color w:val="C00000"/>
          <w:sz w:val="24"/>
          <w:szCs w:val="24"/>
        </w:rPr>
        <w:t xml:space="preserve"> </w:t>
      </w:r>
    </w:p>
    <w:p w14:paraId="1CE259CD" w14:textId="77777777" w:rsidR="0096037F" w:rsidRDefault="0096037F" w:rsidP="005D47F9">
      <w:pPr>
        <w:pStyle w:val="a8"/>
        <w:spacing w:after="0" w:line="240" w:lineRule="auto"/>
        <w:rPr>
          <w:rFonts w:ascii="Calibri" w:hAnsi="Calibri" w:cs="Calibri"/>
          <w:sz w:val="24"/>
          <w:szCs w:val="24"/>
        </w:rPr>
      </w:pPr>
    </w:p>
    <w:p w14:paraId="051744EB" w14:textId="77777777" w:rsidR="00351BDD" w:rsidRPr="00351BDD" w:rsidRDefault="00351BDD" w:rsidP="005D47F9">
      <w:pPr>
        <w:pStyle w:val="a8"/>
        <w:spacing w:after="0" w:line="240" w:lineRule="auto"/>
        <w:rPr>
          <w:rFonts w:ascii="Calibri" w:hAnsi="Calibri" w:cs="Calibri"/>
          <w:sz w:val="24"/>
          <w:szCs w:val="24"/>
        </w:rPr>
      </w:pPr>
    </w:p>
    <w:p w14:paraId="615FB87A" w14:textId="77777777" w:rsidR="0096037F" w:rsidRPr="005B1813" w:rsidRDefault="0096037F" w:rsidP="00D03FD0">
      <w:pPr>
        <w:pStyle w:val="a8"/>
        <w:numPr>
          <w:ilvl w:val="0"/>
          <w:numId w:val="72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5B1813">
        <w:rPr>
          <w:rFonts w:ascii="Calibri" w:hAnsi="Calibri" w:cs="Calibri"/>
          <w:b/>
          <w:bCs/>
          <w:iCs/>
          <w:color w:val="000000"/>
          <w:sz w:val="24"/>
          <w:szCs w:val="24"/>
        </w:rPr>
        <w:lastRenderedPageBreak/>
        <w:t xml:space="preserve">Παράγοντες που δυσαρεστούν τους υπαλλήλους κατά τον </w:t>
      </w:r>
      <w:r w:rsidRPr="00942386">
        <w:rPr>
          <w:rFonts w:ascii="Calibri" w:hAnsi="Calibri" w:cs="Calibri"/>
          <w:b/>
          <w:bCs/>
          <w:iCs/>
          <w:color w:val="000000"/>
          <w:sz w:val="24"/>
          <w:szCs w:val="24"/>
        </w:rPr>
        <w:t>F</w:t>
      </w:r>
      <w:r w:rsidRPr="005B1813">
        <w:rPr>
          <w:rFonts w:ascii="Calibri" w:hAnsi="Calibri" w:cs="Calibri"/>
          <w:b/>
          <w:bCs/>
          <w:iCs/>
          <w:color w:val="000000"/>
          <w:sz w:val="24"/>
          <w:szCs w:val="24"/>
        </w:rPr>
        <w:t xml:space="preserve">. </w:t>
      </w:r>
      <w:r w:rsidRPr="00942386">
        <w:rPr>
          <w:rFonts w:ascii="Calibri" w:hAnsi="Calibri" w:cs="Calibri"/>
          <w:b/>
          <w:bCs/>
          <w:iCs/>
          <w:color w:val="000000"/>
          <w:sz w:val="24"/>
          <w:szCs w:val="24"/>
        </w:rPr>
        <w:t>Herzberg</w:t>
      </w:r>
      <w:r w:rsidRPr="005B1813">
        <w:rPr>
          <w:rFonts w:ascii="Calibri" w:hAnsi="Calibri" w:cs="Calibri"/>
          <w:b/>
          <w:bCs/>
          <w:iCs/>
          <w:color w:val="000000"/>
          <w:sz w:val="24"/>
          <w:szCs w:val="24"/>
        </w:rPr>
        <w:t xml:space="preserve"> είναι:</w:t>
      </w:r>
    </w:p>
    <w:p w14:paraId="30351C67" w14:textId="77777777" w:rsidR="0096037F" w:rsidRPr="00942386" w:rsidRDefault="0096037F" w:rsidP="00D03FD0">
      <w:pPr>
        <w:pStyle w:val="a8"/>
        <w:numPr>
          <w:ilvl w:val="0"/>
          <w:numId w:val="21"/>
        </w:numPr>
        <w:spacing w:after="0" w:line="240" w:lineRule="auto"/>
        <w:jc w:val="both"/>
        <w:rPr>
          <w:rFonts w:ascii="Calibri" w:hAnsi="Calibri" w:cs="Calibri"/>
          <w:bCs/>
          <w:iCs/>
          <w:color w:val="000000"/>
          <w:sz w:val="24"/>
          <w:szCs w:val="24"/>
        </w:rPr>
      </w:pPr>
      <w:r>
        <w:rPr>
          <w:rFonts w:ascii="Calibri" w:hAnsi="Calibri" w:cs="Calibri"/>
          <w:bCs/>
          <w:iCs/>
          <w:color w:val="000000"/>
          <w:sz w:val="24"/>
          <w:szCs w:val="24"/>
        </w:rPr>
        <w:t>Τ</w:t>
      </w:r>
      <w:r w:rsidRPr="00942386">
        <w:rPr>
          <w:rFonts w:ascii="Calibri" w:hAnsi="Calibri" w:cs="Calibri"/>
          <w:bCs/>
          <w:iCs/>
          <w:color w:val="000000"/>
          <w:sz w:val="24"/>
          <w:szCs w:val="24"/>
        </w:rPr>
        <w:t>α επιτεύγματα</w:t>
      </w:r>
    </w:p>
    <w:p w14:paraId="008F6D78" w14:textId="77777777" w:rsidR="0096037F" w:rsidRPr="00942386" w:rsidRDefault="0096037F" w:rsidP="00D03FD0">
      <w:pPr>
        <w:pStyle w:val="a8"/>
        <w:numPr>
          <w:ilvl w:val="0"/>
          <w:numId w:val="21"/>
        </w:numPr>
        <w:spacing w:after="0" w:line="240" w:lineRule="auto"/>
        <w:jc w:val="both"/>
        <w:rPr>
          <w:rFonts w:ascii="Calibri" w:hAnsi="Calibri" w:cs="Calibri"/>
          <w:b/>
          <w:bCs/>
          <w:iCs/>
          <w:color w:val="C00000"/>
          <w:sz w:val="24"/>
          <w:szCs w:val="24"/>
        </w:rPr>
      </w:pPr>
      <w:r>
        <w:rPr>
          <w:rFonts w:ascii="Calibri" w:hAnsi="Calibri" w:cs="Calibri"/>
          <w:b/>
          <w:bCs/>
          <w:iCs/>
          <w:color w:val="C00000"/>
          <w:sz w:val="24"/>
          <w:szCs w:val="24"/>
        </w:rPr>
        <w:t>Ο</w:t>
      </w:r>
      <w:r w:rsidRPr="00942386">
        <w:rPr>
          <w:rFonts w:ascii="Calibri" w:hAnsi="Calibri" w:cs="Calibri"/>
          <w:b/>
          <w:bCs/>
          <w:iCs/>
          <w:color w:val="C00000"/>
          <w:sz w:val="24"/>
          <w:szCs w:val="24"/>
        </w:rPr>
        <w:t>ι συνθήκες εργασίας</w:t>
      </w:r>
    </w:p>
    <w:p w14:paraId="1967441A" w14:textId="77777777" w:rsidR="0096037F" w:rsidRPr="00942386" w:rsidRDefault="0096037F" w:rsidP="00D03FD0">
      <w:pPr>
        <w:pStyle w:val="a8"/>
        <w:numPr>
          <w:ilvl w:val="0"/>
          <w:numId w:val="21"/>
        </w:numPr>
        <w:spacing w:after="0" w:line="240" w:lineRule="auto"/>
        <w:jc w:val="both"/>
        <w:rPr>
          <w:rFonts w:ascii="Calibri" w:hAnsi="Calibri" w:cs="Calibri"/>
          <w:bCs/>
          <w:iCs/>
          <w:color w:val="000000"/>
          <w:sz w:val="24"/>
          <w:szCs w:val="24"/>
        </w:rPr>
      </w:pPr>
      <w:r>
        <w:rPr>
          <w:rFonts w:ascii="Calibri" w:hAnsi="Calibri" w:cs="Calibri"/>
          <w:bCs/>
          <w:iCs/>
          <w:color w:val="000000"/>
          <w:sz w:val="24"/>
          <w:szCs w:val="24"/>
        </w:rPr>
        <w:t>Η</w:t>
      </w:r>
      <w:r w:rsidRPr="00942386">
        <w:rPr>
          <w:rFonts w:ascii="Calibri" w:hAnsi="Calibri" w:cs="Calibri"/>
          <w:bCs/>
          <w:iCs/>
          <w:color w:val="000000"/>
          <w:sz w:val="24"/>
          <w:szCs w:val="24"/>
        </w:rPr>
        <w:t xml:space="preserve"> αναγνώριση</w:t>
      </w:r>
      <w:r w:rsidRPr="00B436A2">
        <w:rPr>
          <w:rFonts w:ascii="Calibri" w:hAnsi="Calibri" w:cs="Calibri"/>
          <w:bCs/>
          <w:iCs/>
          <w:color w:val="000000"/>
          <w:sz w:val="24"/>
          <w:szCs w:val="24"/>
        </w:rPr>
        <w:t xml:space="preserve"> </w:t>
      </w:r>
      <w:r>
        <w:rPr>
          <w:rFonts w:ascii="Calibri" w:hAnsi="Calibri" w:cs="Calibri"/>
          <w:bCs/>
          <w:iCs/>
          <w:color w:val="000000"/>
          <w:sz w:val="24"/>
          <w:szCs w:val="24"/>
        </w:rPr>
        <w:t>από τη Διοίκηση</w:t>
      </w:r>
    </w:p>
    <w:p w14:paraId="29AC5311" w14:textId="77777777" w:rsidR="0096037F" w:rsidRDefault="0096037F" w:rsidP="00D03FD0">
      <w:pPr>
        <w:pStyle w:val="a8"/>
        <w:numPr>
          <w:ilvl w:val="0"/>
          <w:numId w:val="21"/>
        </w:numPr>
        <w:spacing w:after="0" w:line="240" w:lineRule="auto"/>
        <w:jc w:val="both"/>
        <w:rPr>
          <w:rFonts w:ascii="Calibri" w:hAnsi="Calibri" w:cs="Calibri"/>
          <w:bCs/>
          <w:iCs/>
          <w:color w:val="000000"/>
          <w:sz w:val="24"/>
          <w:szCs w:val="24"/>
        </w:rPr>
      </w:pPr>
      <w:r>
        <w:rPr>
          <w:rFonts w:ascii="Calibri" w:hAnsi="Calibri" w:cs="Calibri"/>
          <w:bCs/>
          <w:iCs/>
          <w:color w:val="000000"/>
          <w:sz w:val="24"/>
          <w:szCs w:val="24"/>
        </w:rPr>
        <w:t>Η</w:t>
      </w:r>
      <w:r w:rsidRPr="00942386">
        <w:rPr>
          <w:rFonts w:ascii="Calibri" w:hAnsi="Calibri" w:cs="Calibri"/>
          <w:bCs/>
          <w:iCs/>
          <w:color w:val="000000"/>
          <w:sz w:val="24"/>
          <w:szCs w:val="24"/>
        </w:rPr>
        <w:t xml:space="preserve"> </w:t>
      </w:r>
      <w:r>
        <w:rPr>
          <w:rFonts w:ascii="Calibri" w:hAnsi="Calibri" w:cs="Calibri"/>
          <w:bCs/>
          <w:iCs/>
          <w:color w:val="000000"/>
          <w:sz w:val="24"/>
          <w:szCs w:val="24"/>
        </w:rPr>
        <w:t xml:space="preserve">εξέλιξη στην ιεραρχία </w:t>
      </w:r>
    </w:p>
    <w:p w14:paraId="75F9C5FA" w14:textId="77777777" w:rsidR="00D27759" w:rsidRDefault="00D27759" w:rsidP="005D47F9">
      <w:pPr>
        <w:pStyle w:val="a8"/>
        <w:spacing w:after="0" w:line="240" w:lineRule="auto"/>
        <w:rPr>
          <w:rFonts w:ascii="Calibri" w:hAnsi="Calibri" w:cs="Calibri"/>
          <w:sz w:val="24"/>
          <w:szCs w:val="24"/>
        </w:rPr>
      </w:pPr>
    </w:p>
    <w:p w14:paraId="58217590" w14:textId="77777777" w:rsidR="00D27759" w:rsidRPr="005B1813" w:rsidRDefault="00D27759" w:rsidP="00D27759">
      <w:pPr>
        <w:pStyle w:val="a8"/>
        <w:numPr>
          <w:ilvl w:val="0"/>
          <w:numId w:val="72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5B1813">
        <w:rPr>
          <w:rFonts w:ascii="Calibri" w:hAnsi="Calibri" w:cs="Calibri"/>
          <w:b/>
          <w:bCs/>
          <w:iCs/>
          <w:color w:val="000000"/>
          <w:sz w:val="24"/>
          <w:szCs w:val="24"/>
        </w:rPr>
        <w:t xml:space="preserve">Σύμφωνα με τη θεωρία «των προσδοκιών» του </w:t>
      </w:r>
      <w:r>
        <w:rPr>
          <w:rFonts w:ascii="Calibri" w:hAnsi="Calibri" w:cs="Calibri"/>
          <w:b/>
          <w:bCs/>
          <w:iCs/>
          <w:color w:val="000000"/>
          <w:sz w:val="24"/>
          <w:szCs w:val="24"/>
          <w:lang w:val="en-US"/>
        </w:rPr>
        <w:t>V</w:t>
      </w:r>
      <w:r w:rsidRPr="005B1813">
        <w:rPr>
          <w:rFonts w:ascii="Calibri" w:hAnsi="Calibri" w:cs="Calibri"/>
          <w:b/>
          <w:bCs/>
          <w:iCs/>
          <w:color w:val="000000"/>
          <w:sz w:val="24"/>
          <w:szCs w:val="24"/>
        </w:rPr>
        <w:t xml:space="preserve">. </w:t>
      </w:r>
      <w:r>
        <w:rPr>
          <w:rFonts w:ascii="Calibri" w:hAnsi="Calibri" w:cs="Calibri"/>
          <w:b/>
          <w:bCs/>
          <w:iCs/>
          <w:color w:val="000000"/>
          <w:sz w:val="24"/>
          <w:szCs w:val="24"/>
          <w:lang w:val="en-US"/>
        </w:rPr>
        <w:t>Vroom</w:t>
      </w:r>
      <w:r w:rsidRPr="005B1813">
        <w:rPr>
          <w:rFonts w:ascii="Calibri" w:hAnsi="Calibri" w:cs="Calibri"/>
          <w:b/>
          <w:bCs/>
          <w:iCs/>
          <w:color w:val="000000"/>
          <w:sz w:val="24"/>
          <w:szCs w:val="24"/>
        </w:rPr>
        <w:t>:</w:t>
      </w:r>
    </w:p>
    <w:p w14:paraId="16A7EDA8" w14:textId="77777777" w:rsidR="00D27759" w:rsidRPr="005B1813" w:rsidRDefault="00D27759" w:rsidP="00D27759">
      <w:pPr>
        <w:pStyle w:val="a8"/>
        <w:numPr>
          <w:ilvl w:val="0"/>
          <w:numId w:val="18"/>
        </w:numPr>
        <w:spacing w:after="0" w:line="240" w:lineRule="auto"/>
        <w:jc w:val="both"/>
        <w:rPr>
          <w:rFonts w:ascii="Calibri" w:hAnsi="Calibri" w:cs="Calibri"/>
          <w:b/>
          <w:bCs/>
          <w:iCs/>
          <w:color w:val="C00000"/>
          <w:sz w:val="24"/>
          <w:szCs w:val="24"/>
        </w:rPr>
      </w:pPr>
      <w:r w:rsidRPr="005B1813">
        <w:rPr>
          <w:rFonts w:ascii="Calibri" w:hAnsi="Calibri" w:cs="Calibri"/>
          <w:b/>
          <w:bCs/>
          <w:iCs/>
          <w:color w:val="C00000"/>
          <w:sz w:val="24"/>
          <w:szCs w:val="24"/>
        </w:rPr>
        <w:t>Αν το άτομο πιστεύει ότι αν προσπαθήσει θα αποδώσει, και αν αποδώσει θα ανταμειφθεί ανάλογα, τότε η προσδοκία είναι θετική και αυξάνει τη διάθεση του ατόμου για απόδοση</w:t>
      </w:r>
    </w:p>
    <w:p w14:paraId="4354FF6D" w14:textId="77777777" w:rsidR="00D27759" w:rsidRPr="005B1813" w:rsidRDefault="00D27759" w:rsidP="00D27759">
      <w:pPr>
        <w:pStyle w:val="a8"/>
        <w:numPr>
          <w:ilvl w:val="0"/>
          <w:numId w:val="18"/>
        </w:numPr>
        <w:spacing w:after="0" w:line="240" w:lineRule="auto"/>
        <w:jc w:val="both"/>
        <w:rPr>
          <w:rFonts w:ascii="Calibri" w:hAnsi="Calibri" w:cs="Calibri"/>
          <w:bCs/>
          <w:iCs/>
          <w:color w:val="000000"/>
          <w:sz w:val="24"/>
          <w:szCs w:val="24"/>
        </w:rPr>
      </w:pPr>
      <w:r w:rsidRPr="005B1813">
        <w:rPr>
          <w:rFonts w:ascii="Calibri" w:hAnsi="Calibri" w:cs="Calibri"/>
          <w:bCs/>
          <w:iCs/>
          <w:color w:val="000000"/>
          <w:sz w:val="24"/>
          <w:szCs w:val="24"/>
        </w:rPr>
        <w:t>Ο/Η υπάλληλος συγκρίνει αυτά που συνεισφέρει στον οργανισμό με αυτά που απολαμβάνει και προσδοκά την ανταμοιβή του/της</w:t>
      </w:r>
    </w:p>
    <w:p w14:paraId="2ED7D7AF" w14:textId="77777777" w:rsidR="00D27759" w:rsidRPr="005B1813" w:rsidRDefault="00D27759" w:rsidP="00D27759">
      <w:pPr>
        <w:pStyle w:val="a8"/>
        <w:numPr>
          <w:ilvl w:val="0"/>
          <w:numId w:val="18"/>
        </w:numPr>
        <w:spacing w:after="0" w:line="240" w:lineRule="auto"/>
        <w:jc w:val="both"/>
        <w:rPr>
          <w:rFonts w:ascii="Calibri" w:hAnsi="Calibri" w:cs="Calibri"/>
          <w:bCs/>
          <w:iCs/>
          <w:color w:val="000000"/>
          <w:sz w:val="24"/>
          <w:szCs w:val="24"/>
        </w:rPr>
      </w:pPr>
      <w:r w:rsidRPr="005B1813">
        <w:rPr>
          <w:rFonts w:ascii="Calibri" w:hAnsi="Calibri" w:cs="Calibri"/>
          <w:bCs/>
          <w:iCs/>
          <w:color w:val="000000"/>
          <w:sz w:val="24"/>
          <w:szCs w:val="24"/>
        </w:rPr>
        <w:t xml:space="preserve">Ο/Η υπάλληλος συγκρίνει τη δική του σχέση προσφορών/απολαβών με τις αντίστοιχες σχέσεις άλλων υπαλλήλων μέσα και έξω από τον οργανισμό </w:t>
      </w:r>
    </w:p>
    <w:p w14:paraId="297A1B4F" w14:textId="77777777" w:rsidR="00D27759" w:rsidRPr="005B1813" w:rsidRDefault="00D27759" w:rsidP="00D27759">
      <w:pPr>
        <w:pStyle w:val="a8"/>
        <w:numPr>
          <w:ilvl w:val="0"/>
          <w:numId w:val="18"/>
        </w:numPr>
        <w:spacing w:after="0" w:line="240" w:lineRule="auto"/>
        <w:rPr>
          <w:rFonts w:ascii="Calibri" w:hAnsi="Calibri" w:cs="Calibri"/>
          <w:bCs/>
          <w:iCs/>
          <w:color w:val="000000"/>
          <w:sz w:val="24"/>
          <w:szCs w:val="24"/>
        </w:rPr>
      </w:pPr>
      <w:r w:rsidRPr="005B1813">
        <w:rPr>
          <w:rFonts w:ascii="Calibri" w:hAnsi="Calibri" w:cs="Calibri"/>
          <w:bCs/>
          <w:iCs/>
          <w:color w:val="000000"/>
          <w:sz w:val="24"/>
          <w:szCs w:val="24"/>
        </w:rPr>
        <w:t>Κανένα από τα παραπάνω δεν ισχύει σύμφωνα με τη θεωρία «των προσδοκιών»</w:t>
      </w:r>
    </w:p>
    <w:p w14:paraId="51558022" w14:textId="77777777" w:rsidR="00D27759" w:rsidRDefault="00D27759" w:rsidP="005D47F9">
      <w:pPr>
        <w:pStyle w:val="a8"/>
        <w:spacing w:after="0" w:line="240" w:lineRule="auto"/>
        <w:rPr>
          <w:rFonts w:ascii="Calibri" w:hAnsi="Calibri" w:cs="Calibri"/>
          <w:sz w:val="24"/>
          <w:szCs w:val="24"/>
        </w:rPr>
      </w:pPr>
    </w:p>
    <w:p w14:paraId="1742555B" w14:textId="77777777" w:rsidR="0096037F" w:rsidRPr="005B1813" w:rsidRDefault="0096037F" w:rsidP="00D03FD0">
      <w:pPr>
        <w:pStyle w:val="a8"/>
        <w:numPr>
          <w:ilvl w:val="0"/>
          <w:numId w:val="72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5B1813">
        <w:rPr>
          <w:rFonts w:ascii="Calibri" w:hAnsi="Calibri" w:cs="Calibri"/>
          <w:b/>
          <w:bCs/>
          <w:iCs/>
          <w:sz w:val="24"/>
          <w:szCs w:val="24"/>
        </w:rPr>
        <w:t>Οι ανάγκες-κίνητρα που προσδιορίζουν την παρακίνηση του ανθρώπου σύμφωνα με τη θεωρία των επιτευγμάτων (</w:t>
      </w:r>
      <w:r w:rsidRPr="00942386">
        <w:rPr>
          <w:rFonts w:ascii="Calibri" w:hAnsi="Calibri" w:cs="Calibri"/>
          <w:b/>
          <w:bCs/>
          <w:iCs/>
          <w:sz w:val="24"/>
          <w:szCs w:val="24"/>
        </w:rPr>
        <w:t>McClelland</w:t>
      </w:r>
      <w:r w:rsidRPr="005B1813">
        <w:rPr>
          <w:rFonts w:ascii="Calibri" w:hAnsi="Calibri" w:cs="Calibri"/>
          <w:b/>
          <w:bCs/>
          <w:iCs/>
          <w:sz w:val="24"/>
          <w:szCs w:val="24"/>
        </w:rPr>
        <w:t>) είναι:</w:t>
      </w:r>
    </w:p>
    <w:p w14:paraId="66D14B17" w14:textId="77777777" w:rsidR="0096037F" w:rsidRPr="005B1813" w:rsidRDefault="0096037F" w:rsidP="00D03FD0">
      <w:pPr>
        <w:pStyle w:val="a8"/>
        <w:numPr>
          <w:ilvl w:val="0"/>
          <w:numId w:val="20"/>
        </w:numPr>
        <w:spacing w:after="0" w:line="240" w:lineRule="auto"/>
        <w:jc w:val="both"/>
        <w:rPr>
          <w:rFonts w:ascii="Calibri" w:hAnsi="Calibri" w:cs="Calibri"/>
          <w:bCs/>
          <w:iCs/>
          <w:sz w:val="24"/>
          <w:szCs w:val="24"/>
        </w:rPr>
      </w:pPr>
      <w:r w:rsidRPr="005B1813">
        <w:rPr>
          <w:rFonts w:ascii="Calibri" w:hAnsi="Calibri" w:cs="Calibri"/>
          <w:bCs/>
          <w:iCs/>
          <w:sz w:val="24"/>
          <w:szCs w:val="24"/>
        </w:rPr>
        <w:t xml:space="preserve">Οι ανάγκες για: ασφάλεια, κοινωνικές σχέσεις και επιτεύγματα </w:t>
      </w:r>
    </w:p>
    <w:p w14:paraId="063A92B1" w14:textId="77777777" w:rsidR="0096037F" w:rsidRPr="005B1813" w:rsidRDefault="0096037F" w:rsidP="00D03FD0">
      <w:pPr>
        <w:pStyle w:val="a8"/>
        <w:numPr>
          <w:ilvl w:val="0"/>
          <w:numId w:val="20"/>
        </w:numPr>
        <w:spacing w:after="0" w:line="240" w:lineRule="auto"/>
        <w:jc w:val="both"/>
        <w:rPr>
          <w:rFonts w:ascii="Calibri" w:hAnsi="Calibri" w:cs="Calibri"/>
          <w:b/>
          <w:bCs/>
          <w:iCs/>
          <w:color w:val="C00000"/>
          <w:sz w:val="24"/>
          <w:szCs w:val="24"/>
        </w:rPr>
      </w:pPr>
      <w:r w:rsidRPr="005B1813">
        <w:rPr>
          <w:rFonts w:ascii="Calibri" w:hAnsi="Calibri" w:cs="Calibri"/>
          <w:b/>
          <w:bCs/>
          <w:iCs/>
          <w:color w:val="C00000"/>
          <w:sz w:val="24"/>
          <w:szCs w:val="24"/>
        </w:rPr>
        <w:t xml:space="preserve">Οι ανάγκες για: κοινωνικές σχέσεις, δύναμη και επιτεύγματα </w:t>
      </w:r>
    </w:p>
    <w:p w14:paraId="101A41E8" w14:textId="77777777" w:rsidR="0096037F" w:rsidRPr="005B1813" w:rsidRDefault="0096037F" w:rsidP="00D03FD0">
      <w:pPr>
        <w:pStyle w:val="a8"/>
        <w:numPr>
          <w:ilvl w:val="0"/>
          <w:numId w:val="20"/>
        </w:numPr>
        <w:spacing w:after="0" w:line="240" w:lineRule="auto"/>
        <w:jc w:val="both"/>
        <w:rPr>
          <w:rFonts w:ascii="Calibri" w:hAnsi="Calibri" w:cs="Calibri"/>
          <w:bCs/>
          <w:iCs/>
          <w:sz w:val="24"/>
          <w:szCs w:val="24"/>
        </w:rPr>
      </w:pPr>
      <w:r w:rsidRPr="005B1813">
        <w:rPr>
          <w:rFonts w:ascii="Calibri" w:hAnsi="Calibri" w:cs="Calibri"/>
          <w:bCs/>
          <w:iCs/>
          <w:sz w:val="24"/>
          <w:szCs w:val="24"/>
        </w:rPr>
        <w:t>Οι ανάγκες για: κοινωνικές σχέσεις, αυτοπραγμάτωση και αναγνώριση</w:t>
      </w:r>
    </w:p>
    <w:p w14:paraId="5A5F1E32" w14:textId="77777777" w:rsidR="0096037F" w:rsidRPr="005B1813" w:rsidRDefault="0096037F" w:rsidP="00D03FD0">
      <w:pPr>
        <w:pStyle w:val="a8"/>
        <w:numPr>
          <w:ilvl w:val="0"/>
          <w:numId w:val="20"/>
        </w:numPr>
        <w:spacing w:after="0" w:line="240" w:lineRule="auto"/>
        <w:jc w:val="both"/>
        <w:rPr>
          <w:rFonts w:ascii="Calibri" w:hAnsi="Calibri" w:cs="Calibri"/>
          <w:bCs/>
          <w:iCs/>
          <w:sz w:val="24"/>
          <w:szCs w:val="24"/>
        </w:rPr>
      </w:pPr>
      <w:r w:rsidRPr="005B1813">
        <w:rPr>
          <w:rFonts w:ascii="Calibri" w:hAnsi="Calibri" w:cs="Calibri"/>
          <w:bCs/>
          <w:iCs/>
          <w:sz w:val="24"/>
          <w:szCs w:val="24"/>
        </w:rPr>
        <w:t>Οι φυσιολογικές ανάγκες και οι ανάγκες για: κοινωνικότητα, ασφάλεια και επιτεύγματα</w:t>
      </w:r>
    </w:p>
    <w:p w14:paraId="50BFC628" w14:textId="77777777" w:rsidR="00D81DAD" w:rsidRPr="005B1813" w:rsidRDefault="00D81DAD" w:rsidP="00D81DAD">
      <w:pPr>
        <w:pStyle w:val="a8"/>
        <w:spacing w:after="0" w:line="240" w:lineRule="auto"/>
        <w:ind w:left="1440"/>
        <w:rPr>
          <w:rFonts w:ascii="Calibri" w:hAnsi="Calibri" w:cs="Calibri"/>
          <w:sz w:val="24"/>
          <w:szCs w:val="24"/>
        </w:rPr>
      </w:pPr>
    </w:p>
    <w:p w14:paraId="6821BBE1" w14:textId="77777777" w:rsidR="00D81DAD" w:rsidRPr="005B1813" w:rsidRDefault="00D81DAD" w:rsidP="00D81DAD">
      <w:pPr>
        <w:pStyle w:val="a8"/>
        <w:numPr>
          <w:ilvl w:val="0"/>
          <w:numId w:val="72"/>
        </w:num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5B1813">
        <w:rPr>
          <w:rFonts w:ascii="Calibri" w:hAnsi="Calibri" w:cs="Calibri"/>
          <w:b/>
          <w:bCs/>
          <w:sz w:val="24"/>
          <w:szCs w:val="24"/>
        </w:rPr>
        <w:t>Ένας ρόλος των μελών της ομάδας που συμβάλλει στη συνοχή και αποτελεσματική λειτουργία της ομάδας είναι:</w:t>
      </w:r>
    </w:p>
    <w:p w14:paraId="71318E49" w14:textId="77777777" w:rsidR="00D81DAD" w:rsidRPr="00BC2342" w:rsidRDefault="00D81DAD" w:rsidP="00D81DAD">
      <w:pPr>
        <w:pStyle w:val="a8"/>
        <w:numPr>
          <w:ilvl w:val="0"/>
          <w:numId w:val="40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BC2342">
        <w:rPr>
          <w:rFonts w:ascii="Calibri" w:hAnsi="Calibri" w:cs="Calibri"/>
          <w:sz w:val="24"/>
          <w:szCs w:val="24"/>
        </w:rPr>
        <w:t>Η ανάπτυξη πρωτοβουλιών</w:t>
      </w:r>
    </w:p>
    <w:p w14:paraId="152C87C6" w14:textId="77777777" w:rsidR="00D81DAD" w:rsidRPr="00BC2342" w:rsidRDefault="00D81DAD" w:rsidP="00D81DAD">
      <w:pPr>
        <w:pStyle w:val="a8"/>
        <w:numPr>
          <w:ilvl w:val="0"/>
          <w:numId w:val="40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BC2342">
        <w:rPr>
          <w:rFonts w:ascii="Calibri" w:hAnsi="Calibri" w:cs="Calibri"/>
          <w:sz w:val="24"/>
          <w:szCs w:val="24"/>
        </w:rPr>
        <w:t>Η αναζήτηση πληροφοριών</w:t>
      </w:r>
    </w:p>
    <w:p w14:paraId="68617724" w14:textId="77777777" w:rsidR="00D81DAD" w:rsidRPr="00D40E14" w:rsidRDefault="00D81DAD" w:rsidP="00D81DAD">
      <w:pPr>
        <w:pStyle w:val="a8"/>
        <w:numPr>
          <w:ilvl w:val="0"/>
          <w:numId w:val="40"/>
        </w:numPr>
        <w:spacing w:after="0" w:line="240" w:lineRule="auto"/>
        <w:rPr>
          <w:rFonts w:ascii="Calibri" w:hAnsi="Calibri" w:cs="Calibri"/>
          <w:color w:val="C00000"/>
          <w:sz w:val="24"/>
          <w:szCs w:val="24"/>
        </w:rPr>
      </w:pPr>
      <w:r w:rsidRPr="00D40E14">
        <w:rPr>
          <w:rFonts w:ascii="Calibri" w:hAnsi="Calibri" w:cs="Calibri"/>
          <w:b/>
          <w:bCs/>
          <w:color w:val="C00000"/>
          <w:sz w:val="24"/>
          <w:szCs w:val="24"/>
        </w:rPr>
        <w:t>Ο καθορισμός διαδικασιών και κανόνων</w:t>
      </w:r>
    </w:p>
    <w:p w14:paraId="7E249377" w14:textId="77777777" w:rsidR="00D81DAD" w:rsidRPr="00BC2342" w:rsidRDefault="00D81DAD" w:rsidP="00D81DAD">
      <w:pPr>
        <w:pStyle w:val="a8"/>
        <w:numPr>
          <w:ilvl w:val="0"/>
          <w:numId w:val="40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BC2342">
        <w:rPr>
          <w:rFonts w:ascii="Calibri" w:hAnsi="Calibri" w:cs="Calibri"/>
          <w:color w:val="000000" w:themeColor="text1"/>
          <w:sz w:val="24"/>
          <w:szCs w:val="24"/>
        </w:rPr>
        <w:t>Η παροχή πληροφοριών</w:t>
      </w:r>
    </w:p>
    <w:p w14:paraId="5C3A31F1" w14:textId="77777777" w:rsidR="00D81DAD" w:rsidRDefault="00D81DAD" w:rsidP="00D81DAD">
      <w:pPr>
        <w:pStyle w:val="a8"/>
        <w:spacing w:after="0" w:line="240" w:lineRule="auto"/>
        <w:ind w:left="1440"/>
        <w:rPr>
          <w:rFonts w:ascii="Calibri" w:hAnsi="Calibri" w:cs="Calibri"/>
          <w:sz w:val="24"/>
          <w:szCs w:val="24"/>
        </w:rPr>
      </w:pPr>
    </w:p>
    <w:p w14:paraId="3F9AD22D" w14:textId="77777777" w:rsidR="00D81DAD" w:rsidRPr="005B1813" w:rsidRDefault="00D81DAD" w:rsidP="00D81DAD">
      <w:pPr>
        <w:pStyle w:val="a8"/>
        <w:numPr>
          <w:ilvl w:val="0"/>
          <w:numId w:val="72"/>
        </w:num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5B1813">
        <w:rPr>
          <w:rFonts w:ascii="Calibri" w:hAnsi="Calibri" w:cs="Calibri"/>
          <w:b/>
          <w:bCs/>
          <w:sz w:val="24"/>
          <w:szCs w:val="24"/>
        </w:rPr>
        <w:t>Η συμπεριφορά των μελών της ομάδας που κυρίως συμβάλλει στη συνοχή της ομάδας είναι:</w:t>
      </w:r>
    </w:p>
    <w:p w14:paraId="317DEA35" w14:textId="77777777" w:rsidR="00D81DAD" w:rsidRPr="005B1813" w:rsidRDefault="00D81DAD" w:rsidP="00D81DAD">
      <w:pPr>
        <w:pStyle w:val="a8"/>
        <w:numPr>
          <w:ilvl w:val="0"/>
          <w:numId w:val="41"/>
        </w:numPr>
        <w:spacing w:after="0" w:line="240" w:lineRule="auto"/>
        <w:rPr>
          <w:rFonts w:ascii="Calibri" w:hAnsi="Calibri" w:cs="Calibri"/>
          <w:b/>
          <w:bCs/>
          <w:color w:val="C00000"/>
          <w:sz w:val="24"/>
          <w:szCs w:val="24"/>
        </w:rPr>
      </w:pPr>
      <w:r w:rsidRPr="005B1813">
        <w:rPr>
          <w:rFonts w:ascii="Calibri" w:hAnsi="Calibri" w:cs="Calibri"/>
          <w:b/>
          <w:bCs/>
          <w:color w:val="C00000"/>
          <w:sz w:val="24"/>
          <w:szCs w:val="24"/>
        </w:rPr>
        <w:t xml:space="preserve">Η αντιμετώπιση αρνητικών, </w:t>
      </w:r>
      <w:proofErr w:type="spellStart"/>
      <w:r w:rsidRPr="005B1813">
        <w:rPr>
          <w:rFonts w:ascii="Calibri" w:hAnsi="Calibri" w:cs="Calibri"/>
          <w:b/>
          <w:bCs/>
          <w:color w:val="C00000"/>
          <w:sz w:val="24"/>
          <w:szCs w:val="24"/>
        </w:rPr>
        <w:t>αντι</w:t>
      </w:r>
      <w:proofErr w:type="spellEnd"/>
      <w:r w:rsidRPr="005B1813">
        <w:rPr>
          <w:rFonts w:ascii="Calibri" w:hAnsi="Calibri" w:cs="Calibri"/>
          <w:b/>
          <w:bCs/>
          <w:color w:val="C00000"/>
          <w:sz w:val="24"/>
          <w:szCs w:val="24"/>
        </w:rPr>
        <w:t>-ομαδικών συμπεριφορών</w:t>
      </w:r>
    </w:p>
    <w:p w14:paraId="468EAF45" w14:textId="77777777" w:rsidR="00D81DAD" w:rsidRDefault="00D81DAD" w:rsidP="00D81DAD">
      <w:pPr>
        <w:pStyle w:val="a8"/>
        <w:numPr>
          <w:ilvl w:val="0"/>
          <w:numId w:val="41"/>
        </w:numPr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Η αποτελεσματική υλοποίηση του έργου</w:t>
      </w:r>
    </w:p>
    <w:p w14:paraId="6AE6D6DC" w14:textId="77777777" w:rsidR="00D81DAD" w:rsidRDefault="00D81DAD" w:rsidP="00D81DAD">
      <w:pPr>
        <w:pStyle w:val="a8"/>
        <w:numPr>
          <w:ilvl w:val="0"/>
          <w:numId w:val="41"/>
        </w:numPr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Η ανάληψη πρωτοβουλιών</w:t>
      </w:r>
    </w:p>
    <w:p w14:paraId="34CDAC3C" w14:textId="77777777" w:rsidR="00D81DAD" w:rsidRDefault="00D81DAD" w:rsidP="00D81DAD">
      <w:pPr>
        <w:pStyle w:val="a8"/>
        <w:numPr>
          <w:ilvl w:val="0"/>
          <w:numId w:val="41"/>
        </w:numPr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Η εξεύρεση λύσεων</w:t>
      </w:r>
    </w:p>
    <w:p w14:paraId="51554C71" w14:textId="77777777" w:rsidR="00D81DAD" w:rsidRDefault="00D81DAD" w:rsidP="00D81DAD">
      <w:pPr>
        <w:pStyle w:val="a8"/>
        <w:spacing w:after="0" w:line="240" w:lineRule="auto"/>
        <w:ind w:left="1440"/>
        <w:rPr>
          <w:rFonts w:ascii="Calibri" w:hAnsi="Calibri" w:cs="Calibri"/>
          <w:sz w:val="24"/>
          <w:szCs w:val="24"/>
        </w:rPr>
      </w:pPr>
    </w:p>
    <w:p w14:paraId="5062724D" w14:textId="77777777" w:rsidR="00D81DAD" w:rsidRPr="005B1813" w:rsidRDefault="00D81DAD" w:rsidP="00D81DAD">
      <w:pPr>
        <w:pStyle w:val="a8"/>
        <w:numPr>
          <w:ilvl w:val="0"/>
          <w:numId w:val="72"/>
        </w:numPr>
        <w:spacing w:after="0" w:line="240" w:lineRule="auto"/>
        <w:rPr>
          <w:rFonts w:ascii="Calibri" w:hAnsi="Calibri" w:cs="Calibri"/>
          <w:b/>
          <w:bCs/>
          <w:sz w:val="24"/>
          <w:szCs w:val="24"/>
        </w:rPr>
      </w:pPr>
      <w:r w:rsidRPr="005B1813">
        <w:rPr>
          <w:rFonts w:ascii="Calibri" w:hAnsi="Calibri" w:cs="Calibri"/>
          <w:b/>
          <w:bCs/>
          <w:sz w:val="24"/>
          <w:szCs w:val="24"/>
        </w:rPr>
        <w:t>Οι ομαδικές αποφάσεις είναι προτιμότερες σε σχέση με τις ατομικές:</w:t>
      </w:r>
    </w:p>
    <w:p w14:paraId="6BC7D959" w14:textId="77777777" w:rsidR="00D81DAD" w:rsidRPr="005B1813" w:rsidRDefault="00D81DAD" w:rsidP="00D81DAD">
      <w:pPr>
        <w:pStyle w:val="a8"/>
        <w:numPr>
          <w:ilvl w:val="0"/>
          <w:numId w:val="42"/>
        </w:numPr>
        <w:spacing w:after="0" w:line="240" w:lineRule="auto"/>
        <w:ind w:left="1434" w:hanging="357"/>
        <w:rPr>
          <w:rFonts w:ascii="Calibri" w:hAnsi="Calibri" w:cs="Calibri"/>
          <w:b/>
          <w:bCs/>
          <w:color w:val="C00000"/>
          <w:sz w:val="24"/>
          <w:szCs w:val="24"/>
        </w:rPr>
      </w:pPr>
      <w:r w:rsidRPr="005B1813">
        <w:rPr>
          <w:rFonts w:ascii="Calibri" w:hAnsi="Calibri" w:cs="Calibri"/>
          <w:b/>
          <w:bCs/>
          <w:color w:val="C00000"/>
          <w:sz w:val="24"/>
          <w:szCs w:val="24"/>
        </w:rPr>
        <w:t>Όταν το άτομο στερείται πληροφοριών ή εξειδίκευσης</w:t>
      </w:r>
    </w:p>
    <w:p w14:paraId="6CEA2251" w14:textId="77777777" w:rsidR="00D81DAD" w:rsidRPr="005B1813" w:rsidRDefault="00D81DAD" w:rsidP="00D81DAD">
      <w:pPr>
        <w:pStyle w:val="a8"/>
        <w:numPr>
          <w:ilvl w:val="0"/>
          <w:numId w:val="42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5B1813">
        <w:rPr>
          <w:rFonts w:ascii="Calibri" w:hAnsi="Calibri" w:cs="Calibri"/>
          <w:sz w:val="24"/>
          <w:szCs w:val="24"/>
        </w:rPr>
        <w:t>Το πρόβλημα είναι σαφές και εύκολο να προσδιοριστεί</w:t>
      </w:r>
    </w:p>
    <w:p w14:paraId="6D336859" w14:textId="77777777" w:rsidR="00D81DAD" w:rsidRPr="005B1813" w:rsidRDefault="00D81DAD" w:rsidP="00D81DAD">
      <w:pPr>
        <w:pStyle w:val="a8"/>
        <w:numPr>
          <w:ilvl w:val="0"/>
          <w:numId w:val="42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5B1813">
        <w:rPr>
          <w:rFonts w:ascii="Calibri" w:hAnsi="Calibri" w:cs="Calibri"/>
          <w:sz w:val="24"/>
          <w:szCs w:val="24"/>
        </w:rPr>
        <w:t>Δεν απαιτείται αποδοχή από τα άλλα μέλη για αποτελεσματική εφαρμογή</w:t>
      </w:r>
    </w:p>
    <w:p w14:paraId="6836FFF6" w14:textId="77777777" w:rsidR="00D81DAD" w:rsidRPr="005B1813" w:rsidRDefault="00D81DAD" w:rsidP="00D81DAD">
      <w:pPr>
        <w:pStyle w:val="a8"/>
        <w:numPr>
          <w:ilvl w:val="0"/>
          <w:numId w:val="42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5B1813">
        <w:rPr>
          <w:rFonts w:ascii="Calibri" w:hAnsi="Calibri" w:cs="Calibri"/>
          <w:sz w:val="24"/>
          <w:szCs w:val="24"/>
        </w:rPr>
        <w:t>Δεν υπάρχει αρκετός χρόνος για συλλογική δράση</w:t>
      </w:r>
    </w:p>
    <w:p w14:paraId="21067449" w14:textId="77777777" w:rsidR="00D81DAD" w:rsidRDefault="00D81DAD" w:rsidP="00D81DAD">
      <w:pPr>
        <w:spacing w:after="0" w:line="240" w:lineRule="auto"/>
        <w:rPr>
          <w:rFonts w:cstheme="minorHAnsi"/>
          <w:b/>
          <w:bCs/>
          <w:sz w:val="24"/>
          <w:szCs w:val="24"/>
        </w:rPr>
      </w:pPr>
    </w:p>
    <w:p w14:paraId="7F820B3E" w14:textId="77777777" w:rsidR="00351BDD" w:rsidRDefault="00351BDD" w:rsidP="00D81DAD">
      <w:pPr>
        <w:spacing w:after="0" w:line="240" w:lineRule="auto"/>
        <w:rPr>
          <w:rFonts w:cstheme="minorHAnsi"/>
          <w:b/>
          <w:bCs/>
          <w:sz w:val="24"/>
          <w:szCs w:val="24"/>
        </w:rPr>
      </w:pPr>
    </w:p>
    <w:p w14:paraId="16D026CD" w14:textId="77777777" w:rsidR="00351BDD" w:rsidRDefault="00351BDD" w:rsidP="00D81DAD">
      <w:pPr>
        <w:spacing w:after="0" w:line="240" w:lineRule="auto"/>
        <w:rPr>
          <w:rFonts w:cstheme="minorHAnsi"/>
          <w:b/>
          <w:bCs/>
          <w:sz w:val="24"/>
          <w:szCs w:val="24"/>
        </w:rPr>
      </w:pPr>
    </w:p>
    <w:p w14:paraId="5CEFFE74" w14:textId="77777777" w:rsidR="00351BDD" w:rsidRPr="00AC2F6A" w:rsidRDefault="00351BDD" w:rsidP="00D81DAD">
      <w:pPr>
        <w:spacing w:after="0" w:line="240" w:lineRule="auto"/>
        <w:rPr>
          <w:rFonts w:cstheme="minorHAnsi"/>
          <w:b/>
          <w:bCs/>
          <w:sz w:val="24"/>
          <w:szCs w:val="24"/>
        </w:rPr>
      </w:pPr>
    </w:p>
    <w:p w14:paraId="0FA7C7EC" w14:textId="77777777" w:rsidR="00D81DAD" w:rsidRPr="005B1813" w:rsidRDefault="00D81DAD" w:rsidP="00D81DAD">
      <w:pPr>
        <w:pStyle w:val="a8"/>
        <w:numPr>
          <w:ilvl w:val="0"/>
          <w:numId w:val="72"/>
        </w:numPr>
        <w:spacing w:after="0" w:line="240" w:lineRule="auto"/>
        <w:rPr>
          <w:rFonts w:ascii="Calibri" w:hAnsi="Calibri" w:cs="Calibri"/>
          <w:b/>
          <w:bCs/>
          <w:sz w:val="24"/>
          <w:szCs w:val="24"/>
        </w:rPr>
      </w:pPr>
      <w:r w:rsidRPr="005B1813">
        <w:rPr>
          <w:rFonts w:ascii="Calibri" w:hAnsi="Calibri" w:cs="Calibri"/>
          <w:b/>
          <w:bCs/>
          <w:sz w:val="24"/>
          <w:szCs w:val="24"/>
        </w:rPr>
        <w:lastRenderedPageBreak/>
        <w:t>ΔΕΝ αποτελεί χαρακτηριστικό των αποτελεσματικών ομάδων:</w:t>
      </w:r>
    </w:p>
    <w:p w14:paraId="32AD7370" w14:textId="77777777" w:rsidR="00D81DAD" w:rsidRDefault="00D81DAD" w:rsidP="00D81DAD">
      <w:pPr>
        <w:pStyle w:val="a8"/>
        <w:numPr>
          <w:ilvl w:val="0"/>
          <w:numId w:val="28"/>
        </w:numPr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Η άνετη, ανεπίσημη ατμόσφαιρα</w:t>
      </w:r>
    </w:p>
    <w:p w14:paraId="43326D33" w14:textId="77777777" w:rsidR="00D81DAD" w:rsidRPr="005B1813" w:rsidRDefault="00D81DAD" w:rsidP="00D81DAD">
      <w:pPr>
        <w:pStyle w:val="a8"/>
        <w:numPr>
          <w:ilvl w:val="0"/>
          <w:numId w:val="28"/>
        </w:numPr>
        <w:spacing w:after="0" w:line="240" w:lineRule="auto"/>
        <w:rPr>
          <w:rFonts w:ascii="Calibri" w:hAnsi="Calibri" w:cs="Calibri"/>
          <w:b/>
          <w:bCs/>
          <w:color w:val="C00000"/>
          <w:sz w:val="24"/>
          <w:szCs w:val="24"/>
        </w:rPr>
      </w:pPr>
      <w:r w:rsidRPr="005B1813">
        <w:rPr>
          <w:rFonts w:ascii="Calibri" w:hAnsi="Calibri" w:cs="Calibri"/>
          <w:b/>
          <w:bCs/>
          <w:color w:val="C00000"/>
          <w:sz w:val="24"/>
          <w:szCs w:val="24"/>
        </w:rPr>
        <w:t>Η έλλειψη αφοσίωσης και υπευθυνότητας των μελών</w:t>
      </w:r>
    </w:p>
    <w:p w14:paraId="00940B62" w14:textId="77777777" w:rsidR="00D81DAD" w:rsidRPr="005B1813" w:rsidRDefault="00D81DAD" w:rsidP="00D81DAD">
      <w:pPr>
        <w:pStyle w:val="a8"/>
        <w:numPr>
          <w:ilvl w:val="0"/>
          <w:numId w:val="28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5B1813">
        <w:rPr>
          <w:rFonts w:ascii="Calibri" w:hAnsi="Calibri" w:cs="Calibri"/>
          <w:sz w:val="24"/>
          <w:szCs w:val="24"/>
        </w:rPr>
        <w:t>Η εναρμόνιση ατομικών και ομαδικών στόχων</w:t>
      </w:r>
    </w:p>
    <w:p w14:paraId="4A855783" w14:textId="77777777" w:rsidR="00D81DAD" w:rsidRPr="005B1813" w:rsidRDefault="00D81DAD" w:rsidP="00D81DAD">
      <w:pPr>
        <w:pStyle w:val="a8"/>
        <w:numPr>
          <w:ilvl w:val="0"/>
          <w:numId w:val="28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5B1813">
        <w:rPr>
          <w:rFonts w:ascii="Calibri" w:hAnsi="Calibri" w:cs="Calibri"/>
          <w:sz w:val="24"/>
          <w:szCs w:val="24"/>
        </w:rPr>
        <w:t>Η ικανοποίηση και παρακίνηση των μελών</w:t>
      </w:r>
    </w:p>
    <w:p w14:paraId="1305F0A1" w14:textId="77777777" w:rsidR="00D81DAD" w:rsidRPr="00F82CF6" w:rsidRDefault="00D81DAD" w:rsidP="005D47F9">
      <w:pPr>
        <w:pStyle w:val="a8"/>
        <w:spacing w:after="0" w:line="240" w:lineRule="auto"/>
        <w:ind w:left="1494"/>
        <w:rPr>
          <w:rFonts w:ascii="Calibri" w:hAnsi="Calibri" w:cs="Calibri"/>
          <w:sz w:val="24"/>
          <w:szCs w:val="24"/>
        </w:rPr>
      </w:pPr>
    </w:p>
    <w:p w14:paraId="65828675" w14:textId="77777777" w:rsidR="0096037F" w:rsidRPr="005B1813" w:rsidRDefault="0096037F" w:rsidP="00D03FD0">
      <w:pPr>
        <w:pStyle w:val="a8"/>
        <w:numPr>
          <w:ilvl w:val="0"/>
          <w:numId w:val="72"/>
        </w:num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5B1813">
        <w:rPr>
          <w:rFonts w:ascii="Calibri" w:hAnsi="Calibri" w:cs="Calibri"/>
          <w:b/>
          <w:bCs/>
          <w:sz w:val="24"/>
          <w:szCs w:val="24"/>
        </w:rPr>
        <w:t>Ποιο από τα παρακάτω αποτελεί χαρακτηριστικό της οργάνωσης που μαθαίνει;</w:t>
      </w:r>
    </w:p>
    <w:p w14:paraId="5B6D1FED" w14:textId="77777777" w:rsidR="0096037F" w:rsidRPr="000A1BCB" w:rsidRDefault="0096037F" w:rsidP="00D03FD0">
      <w:pPr>
        <w:pStyle w:val="a8"/>
        <w:numPr>
          <w:ilvl w:val="0"/>
          <w:numId w:val="35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0A1BCB">
        <w:rPr>
          <w:rFonts w:ascii="Calibri" w:hAnsi="Calibri" w:cs="Calibri"/>
          <w:sz w:val="24"/>
          <w:szCs w:val="24"/>
        </w:rPr>
        <w:t>Η έλλειψη οργανωσιακής μνήμης</w:t>
      </w:r>
    </w:p>
    <w:p w14:paraId="046EB6BF" w14:textId="77777777" w:rsidR="0096037F" w:rsidRPr="000A1BCB" w:rsidRDefault="0096037F" w:rsidP="00D03FD0">
      <w:pPr>
        <w:pStyle w:val="a8"/>
        <w:numPr>
          <w:ilvl w:val="0"/>
          <w:numId w:val="35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0A1BCB">
        <w:rPr>
          <w:rFonts w:ascii="Calibri" w:hAnsi="Calibri" w:cs="Calibri"/>
          <w:sz w:val="24"/>
          <w:szCs w:val="24"/>
        </w:rPr>
        <w:t>Ο ανταγωνισμός</w:t>
      </w:r>
    </w:p>
    <w:p w14:paraId="2665633A" w14:textId="77777777" w:rsidR="0096037F" w:rsidRPr="000A1BCB" w:rsidRDefault="0096037F" w:rsidP="00D03FD0">
      <w:pPr>
        <w:pStyle w:val="a8"/>
        <w:numPr>
          <w:ilvl w:val="0"/>
          <w:numId w:val="35"/>
        </w:numPr>
        <w:spacing w:after="0" w:line="240" w:lineRule="auto"/>
        <w:rPr>
          <w:rFonts w:ascii="Calibri" w:hAnsi="Calibri" w:cs="Calibri"/>
          <w:b/>
          <w:bCs/>
          <w:color w:val="C00000"/>
          <w:sz w:val="24"/>
          <w:szCs w:val="24"/>
        </w:rPr>
      </w:pPr>
      <w:r w:rsidRPr="000A1BCB">
        <w:rPr>
          <w:rFonts w:ascii="Calibri" w:hAnsi="Calibri" w:cs="Calibri"/>
          <w:b/>
          <w:bCs/>
          <w:color w:val="C00000"/>
          <w:sz w:val="24"/>
          <w:szCs w:val="24"/>
        </w:rPr>
        <w:t>Ο πειραματισμός</w:t>
      </w:r>
    </w:p>
    <w:p w14:paraId="1A9C777F" w14:textId="77777777" w:rsidR="0096037F" w:rsidRPr="005B1813" w:rsidRDefault="0096037F" w:rsidP="00D03FD0">
      <w:pPr>
        <w:pStyle w:val="a8"/>
        <w:numPr>
          <w:ilvl w:val="0"/>
          <w:numId w:val="35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5B1813">
        <w:rPr>
          <w:rFonts w:ascii="Calibri" w:hAnsi="Calibri" w:cs="Calibri"/>
          <w:sz w:val="24"/>
          <w:szCs w:val="24"/>
        </w:rPr>
        <w:t>Η τιμωρία των αποτυχιών και των λαθών</w:t>
      </w:r>
    </w:p>
    <w:p w14:paraId="7FA10B4A" w14:textId="77777777" w:rsidR="0096037F" w:rsidRPr="005B1813" w:rsidRDefault="0096037F" w:rsidP="005D47F9">
      <w:pPr>
        <w:pStyle w:val="a8"/>
        <w:spacing w:after="0" w:line="240" w:lineRule="auto"/>
        <w:ind w:left="1494"/>
        <w:rPr>
          <w:rFonts w:ascii="Calibri" w:hAnsi="Calibri" w:cs="Calibri"/>
          <w:sz w:val="24"/>
          <w:szCs w:val="24"/>
        </w:rPr>
      </w:pPr>
    </w:p>
    <w:p w14:paraId="603B1303" w14:textId="77777777" w:rsidR="0096037F" w:rsidRPr="005B1813" w:rsidRDefault="0096037F" w:rsidP="00D03FD0">
      <w:pPr>
        <w:pStyle w:val="a8"/>
        <w:numPr>
          <w:ilvl w:val="0"/>
          <w:numId w:val="72"/>
        </w:numPr>
        <w:spacing w:after="0" w:line="240" w:lineRule="auto"/>
        <w:rPr>
          <w:rFonts w:ascii="Calibri" w:hAnsi="Calibri" w:cs="Calibri"/>
          <w:b/>
          <w:bCs/>
          <w:sz w:val="24"/>
          <w:szCs w:val="24"/>
        </w:rPr>
      </w:pPr>
      <w:r w:rsidRPr="005B1813">
        <w:rPr>
          <w:rFonts w:ascii="Calibri" w:hAnsi="Calibri" w:cs="Calibri"/>
          <w:b/>
          <w:bCs/>
          <w:sz w:val="24"/>
          <w:szCs w:val="24"/>
        </w:rPr>
        <w:t>Ένα εργαλείο δεύτερης γενιάς για την υποστήριξη της οργανωσιακής μάθησης είναι:</w:t>
      </w:r>
    </w:p>
    <w:p w14:paraId="5555411E" w14:textId="77777777" w:rsidR="0096037F" w:rsidRPr="005266E4" w:rsidRDefault="0096037F" w:rsidP="00D03FD0">
      <w:pPr>
        <w:pStyle w:val="a8"/>
        <w:numPr>
          <w:ilvl w:val="0"/>
          <w:numId w:val="36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5266E4">
        <w:rPr>
          <w:rFonts w:ascii="Calibri" w:hAnsi="Calibri" w:cs="Calibri"/>
          <w:sz w:val="24"/>
          <w:szCs w:val="24"/>
        </w:rPr>
        <w:t>Τα συστήματα προτάσεων εργαζομένων</w:t>
      </w:r>
    </w:p>
    <w:p w14:paraId="42AFEC5F" w14:textId="77777777" w:rsidR="0096037F" w:rsidRPr="005266E4" w:rsidRDefault="0096037F" w:rsidP="00D03FD0">
      <w:pPr>
        <w:pStyle w:val="a8"/>
        <w:numPr>
          <w:ilvl w:val="0"/>
          <w:numId w:val="36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5266E4">
        <w:rPr>
          <w:rFonts w:ascii="Calibri" w:hAnsi="Calibri" w:cs="Calibri"/>
          <w:sz w:val="24"/>
          <w:szCs w:val="24"/>
        </w:rPr>
        <w:t xml:space="preserve">Οι </w:t>
      </w:r>
      <w:r>
        <w:rPr>
          <w:rFonts w:ascii="Calibri" w:hAnsi="Calibri" w:cs="Calibri"/>
          <w:sz w:val="24"/>
          <w:szCs w:val="24"/>
        </w:rPr>
        <w:t>κ</w:t>
      </w:r>
      <w:r w:rsidRPr="005266E4">
        <w:rPr>
          <w:rFonts w:ascii="Calibri" w:hAnsi="Calibri" w:cs="Calibri"/>
          <w:sz w:val="24"/>
          <w:szCs w:val="24"/>
        </w:rPr>
        <w:t>ύκλοι ποιότητας</w:t>
      </w:r>
    </w:p>
    <w:p w14:paraId="720BD57F" w14:textId="77777777" w:rsidR="0096037F" w:rsidRPr="005B1813" w:rsidRDefault="0096037F" w:rsidP="00D03FD0">
      <w:pPr>
        <w:pStyle w:val="a8"/>
        <w:numPr>
          <w:ilvl w:val="0"/>
          <w:numId w:val="36"/>
        </w:numPr>
        <w:spacing w:after="0" w:line="240" w:lineRule="auto"/>
        <w:jc w:val="both"/>
        <w:rPr>
          <w:rFonts w:ascii="Calibri" w:hAnsi="Calibri" w:cs="Calibri"/>
          <w:b/>
          <w:bCs/>
          <w:color w:val="C00000"/>
          <w:sz w:val="24"/>
          <w:szCs w:val="24"/>
        </w:rPr>
      </w:pPr>
      <w:r w:rsidRPr="005B1813">
        <w:rPr>
          <w:rFonts w:ascii="Calibri" w:hAnsi="Calibri" w:cs="Calibri"/>
          <w:b/>
          <w:bCs/>
          <w:color w:val="C00000"/>
          <w:sz w:val="24"/>
          <w:szCs w:val="24"/>
        </w:rPr>
        <w:t>Τα συστήματα διοίκησης της γνώσης (</w:t>
      </w:r>
      <w:r w:rsidRPr="005266E4">
        <w:rPr>
          <w:rFonts w:ascii="Calibri" w:hAnsi="Calibri" w:cs="Calibri"/>
          <w:b/>
          <w:bCs/>
          <w:color w:val="C00000"/>
          <w:sz w:val="24"/>
          <w:szCs w:val="24"/>
          <w:lang w:val="en-US"/>
        </w:rPr>
        <w:t>knowledge</w:t>
      </w:r>
      <w:r w:rsidRPr="005B1813">
        <w:rPr>
          <w:rFonts w:ascii="Calibri" w:hAnsi="Calibri" w:cs="Calibri"/>
          <w:b/>
          <w:bCs/>
          <w:color w:val="C00000"/>
          <w:sz w:val="24"/>
          <w:szCs w:val="24"/>
        </w:rPr>
        <w:t xml:space="preserve"> </w:t>
      </w:r>
      <w:r>
        <w:rPr>
          <w:rFonts w:ascii="Calibri" w:hAnsi="Calibri" w:cs="Calibri"/>
          <w:b/>
          <w:bCs/>
          <w:color w:val="C00000"/>
          <w:sz w:val="24"/>
          <w:szCs w:val="24"/>
          <w:lang w:val="en-US"/>
        </w:rPr>
        <w:t>m</w:t>
      </w:r>
      <w:r w:rsidRPr="005266E4">
        <w:rPr>
          <w:rFonts w:ascii="Calibri" w:hAnsi="Calibri" w:cs="Calibri"/>
          <w:b/>
          <w:bCs/>
          <w:color w:val="C00000"/>
          <w:sz w:val="24"/>
          <w:szCs w:val="24"/>
          <w:lang w:val="en-US"/>
        </w:rPr>
        <w:t>anagement</w:t>
      </w:r>
      <w:r w:rsidRPr="005B1813">
        <w:rPr>
          <w:rFonts w:ascii="Calibri" w:hAnsi="Calibri" w:cs="Calibri"/>
          <w:b/>
          <w:bCs/>
          <w:color w:val="C00000"/>
          <w:sz w:val="24"/>
          <w:szCs w:val="24"/>
        </w:rPr>
        <w:t>)</w:t>
      </w:r>
    </w:p>
    <w:p w14:paraId="4B0A52EF" w14:textId="77777777" w:rsidR="0096037F" w:rsidRPr="005266E4" w:rsidRDefault="0096037F" w:rsidP="00D03FD0">
      <w:pPr>
        <w:pStyle w:val="a8"/>
        <w:numPr>
          <w:ilvl w:val="0"/>
          <w:numId w:val="36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5266E4">
        <w:rPr>
          <w:rFonts w:ascii="Calibri" w:hAnsi="Calibri" w:cs="Calibri"/>
          <w:sz w:val="24"/>
          <w:szCs w:val="24"/>
        </w:rPr>
        <w:t>Ο επανασχεδιασμός των επιχειρησιακών διαδικασιών</w:t>
      </w:r>
    </w:p>
    <w:p w14:paraId="661C86F2" w14:textId="77777777" w:rsidR="0096037F" w:rsidRDefault="0096037F" w:rsidP="005D47F9">
      <w:pPr>
        <w:pStyle w:val="a8"/>
        <w:spacing w:after="0" w:line="240" w:lineRule="auto"/>
        <w:ind w:left="1440"/>
        <w:jc w:val="both"/>
        <w:rPr>
          <w:rFonts w:ascii="Calibri" w:hAnsi="Calibri" w:cs="Calibri"/>
          <w:sz w:val="24"/>
          <w:szCs w:val="24"/>
        </w:rPr>
      </w:pPr>
    </w:p>
    <w:p w14:paraId="74E1D872" w14:textId="77777777" w:rsidR="00C86AEF" w:rsidRPr="00C86AEF" w:rsidRDefault="00C86AEF" w:rsidP="00D03FD0">
      <w:pPr>
        <w:pStyle w:val="a8"/>
        <w:numPr>
          <w:ilvl w:val="0"/>
          <w:numId w:val="72"/>
        </w:numPr>
        <w:spacing w:after="0" w:line="240" w:lineRule="auto"/>
        <w:rPr>
          <w:rFonts w:ascii="Calibri" w:hAnsi="Calibri" w:cs="Calibri"/>
          <w:b/>
          <w:bCs/>
          <w:color w:val="EE0000"/>
          <w:sz w:val="24"/>
          <w:szCs w:val="24"/>
        </w:rPr>
      </w:pPr>
      <w:r w:rsidRPr="00C86AEF">
        <w:rPr>
          <w:rFonts w:cstheme="minorHAnsi"/>
          <w:b/>
          <w:sz w:val="24"/>
          <w:szCs w:val="24"/>
        </w:rPr>
        <w:t>Τι είναι η οργανωσιακή μάθηση;</w:t>
      </w:r>
    </w:p>
    <w:p w14:paraId="17398407" w14:textId="77777777" w:rsidR="00C86AEF" w:rsidRPr="00E95AC6" w:rsidRDefault="00C86AEF" w:rsidP="00D03FD0">
      <w:pPr>
        <w:pStyle w:val="a8"/>
        <w:numPr>
          <w:ilvl w:val="0"/>
          <w:numId w:val="64"/>
        </w:numPr>
        <w:spacing w:after="0" w:line="240" w:lineRule="auto"/>
        <w:ind w:left="1434" w:hanging="357"/>
        <w:rPr>
          <w:rFonts w:ascii="Calibri" w:hAnsi="Calibri" w:cs="Calibri"/>
          <w:b/>
          <w:bCs/>
          <w:color w:val="C00000"/>
          <w:sz w:val="24"/>
          <w:szCs w:val="24"/>
        </w:rPr>
      </w:pPr>
      <w:r w:rsidRPr="00E95AC6">
        <w:rPr>
          <w:rFonts w:cstheme="minorHAnsi"/>
          <w:b/>
          <w:color w:val="C00000"/>
          <w:sz w:val="24"/>
          <w:szCs w:val="24"/>
        </w:rPr>
        <w:t xml:space="preserve">Η συλλογική βελτίωση μέσω εμπειρίας και γνώσης </w:t>
      </w:r>
    </w:p>
    <w:p w14:paraId="148AC8B4" w14:textId="77777777" w:rsidR="00C86AEF" w:rsidRPr="00C86AEF" w:rsidRDefault="00C86AEF" w:rsidP="00D03FD0">
      <w:pPr>
        <w:pStyle w:val="a8"/>
        <w:numPr>
          <w:ilvl w:val="0"/>
          <w:numId w:val="64"/>
        </w:numPr>
        <w:spacing w:after="0" w:line="240" w:lineRule="auto"/>
        <w:ind w:left="1434" w:hanging="357"/>
        <w:rPr>
          <w:rFonts w:ascii="Calibri" w:hAnsi="Calibri" w:cs="Calibri"/>
          <w:b/>
          <w:bCs/>
          <w:color w:val="EE0000"/>
          <w:sz w:val="24"/>
          <w:szCs w:val="24"/>
        </w:rPr>
      </w:pPr>
      <w:r w:rsidRPr="00C86AEF">
        <w:rPr>
          <w:rFonts w:cstheme="minorHAnsi"/>
          <w:sz w:val="24"/>
          <w:szCs w:val="24"/>
        </w:rPr>
        <w:t>Η εκπαίδευση του προσωπικού</w:t>
      </w:r>
    </w:p>
    <w:p w14:paraId="2B4251CC" w14:textId="77777777" w:rsidR="00C86AEF" w:rsidRPr="00C86AEF" w:rsidRDefault="00C86AEF" w:rsidP="00D03FD0">
      <w:pPr>
        <w:pStyle w:val="a8"/>
        <w:numPr>
          <w:ilvl w:val="0"/>
          <w:numId w:val="64"/>
        </w:numPr>
        <w:spacing w:after="0" w:line="240" w:lineRule="auto"/>
        <w:ind w:left="1434" w:hanging="357"/>
        <w:rPr>
          <w:rFonts w:ascii="Calibri" w:hAnsi="Calibri" w:cs="Calibri"/>
          <w:b/>
          <w:bCs/>
          <w:color w:val="EE0000"/>
          <w:sz w:val="24"/>
          <w:szCs w:val="24"/>
        </w:rPr>
      </w:pPr>
      <w:r w:rsidRPr="00C86AEF">
        <w:rPr>
          <w:rFonts w:cstheme="minorHAnsi"/>
          <w:sz w:val="24"/>
          <w:szCs w:val="24"/>
        </w:rPr>
        <w:t xml:space="preserve">Η γνώση του οργανογράμματος της υπηρεσίας </w:t>
      </w:r>
    </w:p>
    <w:p w14:paraId="2A48BFA0" w14:textId="77777777" w:rsidR="00C86AEF" w:rsidRPr="00D81DAD" w:rsidRDefault="00C86AEF" w:rsidP="00D03FD0">
      <w:pPr>
        <w:pStyle w:val="a8"/>
        <w:numPr>
          <w:ilvl w:val="0"/>
          <w:numId w:val="64"/>
        </w:numPr>
        <w:spacing w:after="0" w:line="240" w:lineRule="auto"/>
        <w:ind w:left="1434" w:hanging="357"/>
        <w:rPr>
          <w:rFonts w:ascii="Calibri" w:hAnsi="Calibri" w:cs="Calibri"/>
          <w:b/>
          <w:bCs/>
          <w:color w:val="EE0000"/>
          <w:sz w:val="24"/>
          <w:szCs w:val="24"/>
        </w:rPr>
      </w:pPr>
      <w:r w:rsidRPr="00C86AEF">
        <w:rPr>
          <w:rFonts w:cstheme="minorHAnsi"/>
          <w:sz w:val="24"/>
          <w:szCs w:val="24"/>
        </w:rPr>
        <w:t>Η τυπική συμμόρφωση με τους κανόνες του οργανισμού</w:t>
      </w:r>
    </w:p>
    <w:p w14:paraId="07033FAC" w14:textId="77777777" w:rsidR="00D81DAD" w:rsidRPr="00C86AEF" w:rsidRDefault="00D81DAD" w:rsidP="00D81DAD">
      <w:pPr>
        <w:pStyle w:val="a8"/>
        <w:spacing w:after="0" w:line="240" w:lineRule="auto"/>
        <w:ind w:left="1434"/>
        <w:rPr>
          <w:rFonts w:ascii="Calibri" w:hAnsi="Calibri" w:cs="Calibri"/>
          <w:b/>
          <w:bCs/>
          <w:color w:val="EE0000"/>
          <w:sz w:val="24"/>
          <w:szCs w:val="24"/>
        </w:rPr>
      </w:pPr>
    </w:p>
    <w:p w14:paraId="6F71CFDF" w14:textId="77777777" w:rsidR="0096037F" w:rsidRPr="005B1813" w:rsidRDefault="0096037F" w:rsidP="00D03FD0">
      <w:pPr>
        <w:pStyle w:val="a8"/>
        <w:numPr>
          <w:ilvl w:val="0"/>
          <w:numId w:val="72"/>
        </w:num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5B1813">
        <w:rPr>
          <w:rFonts w:ascii="Calibri" w:hAnsi="Calibri" w:cs="Calibri"/>
          <w:b/>
          <w:bCs/>
          <w:sz w:val="24"/>
          <w:szCs w:val="24"/>
        </w:rPr>
        <w:t xml:space="preserve">Σύμφωνα με τον </w:t>
      </w:r>
      <w:r w:rsidRPr="000E38E6">
        <w:rPr>
          <w:rFonts w:ascii="Calibri" w:hAnsi="Calibri" w:cs="Calibri"/>
          <w:b/>
          <w:bCs/>
          <w:sz w:val="24"/>
          <w:szCs w:val="24"/>
          <w:lang w:val="en-US"/>
        </w:rPr>
        <w:t>P</w:t>
      </w:r>
      <w:r w:rsidRPr="005B1813">
        <w:rPr>
          <w:rFonts w:ascii="Calibri" w:hAnsi="Calibri" w:cs="Calibri"/>
          <w:b/>
          <w:bCs/>
          <w:sz w:val="24"/>
          <w:szCs w:val="24"/>
        </w:rPr>
        <w:t xml:space="preserve">. </w:t>
      </w:r>
      <w:r w:rsidRPr="000E38E6">
        <w:rPr>
          <w:rFonts w:ascii="Calibri" w:hAnsi="Calibri" w:cs="Calibri"/>
          <w:b/>
          <w:bCs/>
          <w:sz w:val="24"/>
          <w:szCs w:val="24"/>
          <w:lang w:val="en-US"/>
        </w:rPr>
        <w:t>Senge</w:t>
      </w:r>
      <w:r w:rsidRPr="005B1813">
        <w:rPr>
          <w:rFonts w:ascii="Calibri" w:hAnsi="Calibri" w:cs="Calibri"/>
          <w:b/>
          <w:bCs/>
          <w:sz w:val="24"/>
          <w:szCs w:val="24"/>
        </w:rPr>
        <w:t xml:space="preserve"> ποια από τις παρακάτω αρχές ΔΕΝ συμβάλλει στην οργανωσιακή μάθηση;</w:t>
      </w:r>
    </w:p>
    <w:p w14:paraId="7C4095AB" w14:textId="77777777" w:rsidR="0096037F" w:rsidRPr="00536B92" w:rsidRDefault="0096037F" w:rsidP="00D03FD0">
      <w:pPr>
        <w:pStyle w:val="a8"/>
        <w:numPr>
          <w:ilvl w:val="0"/>
          <w:numId w:val="37"/>
        </w:numPr>
        <w:spacing w:after="0" w:line="240" w:lineRule="auto"/>
        <w:rPr>
          <w:rFonts w:ascii="Calibri" w:hAnsi="Calibri" w:cs="Calibri"/>
          <w:b/>
          <w:bCs/>
          <w:color w:val="C00000"/>
          <w:sz w:val="24"/>
          <w:szCs w:val="24"/>
        </w:rPr>
      </w:pPr>
      <w:r w:rsidRPr="00536B92">
        <w:rPr>
          <w:rFonts w:ascii="Calibri" w:hAnsi="Calibri" w:cs="Calibri"/>
          <w:b/>
          <w:bCs/>
          <w:color w:val="C00000"/>
          <w:sz w:val="24"/>
          <w:szCs w:val="24"/>
        </w:rPr>
        <w:t>Η ατομική μάθηση</w:t>
      </w:r>
    </w:p>
    <w:p w14:paraId="54BAC478" w14:textId="77777777" w:rsidR="0096037F" w:rsidRDefault="0096037F" w:rsidP="00D03FD0">
      <w:pPr>
        <w:pStyle w:val="a8"/>
        <w:numPr>
          <w:ilvl w:val="0"/>
          <w:numId w:val="37"/>
        </w:numPr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Τα νοητικά μοντέλα</w:t>
      </w:r>
    </w:p>
    <w:p w14:paraId="1C101978" w14:textId="77777777" w:rsidR="0096037F" w:rsidRDefault="0096037F" w:rsidP="00D03FD0">
      <w:pPr>
        <w:pStyle w:val="a8"/>
        <w:numPr>
          <w:ilvl w:val="0"/>
          <w:numId w:val="37"/>
        </w:numPr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Η συστημική σκέψη</w:t>
      </w:r>
    </w:p>
    <w:p w14:paraId="30ADDD52" w14:textId="77777777" w:rsidR="0096037F" w:rsidRDefault="0096037F" w:rsidP="00D03FD0">
      <w:pPr>
        <w:pStyle w:val="a8"/>
        <w:numPr>
          <w:ilvl w:val="0"/>
          <w:numId w:val="37"/>
        </w:numPr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Το κοινό όραμα</w:t>
      </w:r>
    </w:p>
    <w:p w14:paraId="19106CA1" w14:textId="77777777" w:rsidR="0096037F" w:rsidRPr="00536B92" w:rsidRDefault="0096037F" w:rsidP="005D47F9">
      <w:pPr>
        <w:pStyle w:val="a8"/>
        <w:spacing w:after="0" w:line="240" w:lineRule="auto"/>
        <w:ind w:left="1440"/>
        <w:rPr>
          <w:rFonts w:ascii="Calibri" w:hAnsi="Calibri" w:cs="Calibri"/>
          <w:sz w:val="24"/>
          <w:szCs w:val="24"/>
        </w:rPr>
      </w:pPr>
    </w:p>
    <w:p w14:paraId="26242E29" w14:textId="77777777" w:rsidR="0096037F" w:rsidRPr="005B1813" w:rsidRDefault="0096037F" w:rsidP="00D03FD0">
      <w:pPr>
        <w:pStyle w:val="a8"/>
        <w:numPr>
          <w:ilvl w:val="0"/>
          <w:numId w:val="72"/>
        </w:num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5B1813">
        <w:rPr>
          <w:rFonts w:ascii="Calibri" w:hAnsi="Calibri" w:cs="Calibri"/>
          <w:b/>
          <w:bCs/>
          <w:sz w:val="24"/>
          <w:szCs w:val="24"/>
        </w:rPr>
        <w:t xml:space="preserve">Σύμφωνα με τον </w:t>
      </w:r>
      <w:r w:rsidRPr="00880C27">
        <w:rPr>
          <w:rFonts w:ascii="Calibri" w:hAnsi="Calibri" w:cs="Calibri"/>
          <w:b/>
          <w:bCs/>
          <w:sz w:val="24"/>
          <w:szCs w:val="24"/>
          <w:lang w:val="en-US"/>
        </w:rPr>
        <w:t>P</w:t>
      </w:r>
      <w:r w:rsidRPr="005B1813">
        <w:rPr>
          <w:rFonts w:ascii="Calibri" w:hAnsi="Calibri" w:cs="Calibri"/>
          <w:b/>
          <w:bCs/>
          <w:sz w:val="24"/>
          <w:szCs w:val="24"/>
        </w:rPr>
        <w:t xml:space="preserve">. </w:t>
      </w:r>
      <w:r w:rsidRPr="00880C27">
        <w:rPr>
          <w:rFonts w:ascii="Calibri" w:hAnsi="Calibri" w:cs="Calibri"/>
          <w:b/>
          <w:bCs/>
          <w:sz w:val="24"/>
          <w:szCs w:val="24"/>
          <w:lang w:val="en-US"/>
        </w:rPr>
        <w:t>Senge</w:t>
      </w:r>
      <w:r w:rsidRPr="005B1813">
        <w:rPr>
          <w:rFonts w:ascii="Calibri" w:hAnsi="Calibri" w:cs="Calibri"/>
          <w:b/>
          <w:bCs/>
          <w:sz w:val="24"/>
          <w:szCs w:val="24"/>
        </w:rPr>
        <w:t xml:space="preserve"> ένας από τους ρόλους που πρέπει να παίζουν με επιτυχία οι ηγέτες για να χτίσουν τις μαθησιακές οργανώσεις είναι: </w:t>
      </w:r>
    </w:p>
    <w:p w14:paraId="550BB448" w14:textId="77777777" w:rsidR="0096037F" w:rsidRPr="005B1813" w:rsidRDefault="0096037F" w:rsidP="00287E9B">
      <w:pPr>
        <w:pStyle w:val="a8"/>
        <w:numPr>
          <w:ilvl w:val="0"/>
          <w:numId w:val="38"/>
        </w:numPr>
        <w:spacing w:after="0" w:line="240" w:lineRule="auto"/>
        <w:ind w:left="1434" w:hanging="357"/>
        <w:jc w:val="both"/>
        <w:rPr>
          <w:rFonts w:ascii="Calibri" w:hAnsi="Calibri" w:cs="Calibri"/>
          <w:sz w:val="24"/>
          <w:szCs w:val="24"/>
        </w:rPr>
      </w:pPr>
      <w:r w:rsidRPr="005B1813">
        <w:rPr>
          <w:rFonts w:ascii="Calibri" w:hAnsi="Calibri" w:cs="Calibri"/>
          <w:sz w:val="24"/>
          <w:szCs w:val="24"/>
        </w:rPr>
        <w:t>Ο ρόλος του/της Πολιτικού Μηχανικού</w:t>
      </w:r>
    </w:p>
    <w:p w14:paraId="3D1022BF" w14:textId="77777777" w:rsidR="0096037F" w:rsidRPr="005B1813" w:rsidRDefault="0096037F" w:rsidP="00D03FD0">
      <w:pPr>
        <w:pStyle w:val="a8"/>
        <w:numPr>
          <w:ilvl w:val="0"/>
          <w:numId w:val="38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5B1813">
        <w:rPr>
          <w:rFonts w:ascii="Calibri" w:hAnsi="Calibri" w:cs="Calibri"/>
          <w:sz w:val="24"/>
          <w:szCs w:val="24"/>
        </w:rPr>
        <w:t>Ο ρόλος του/της καθηγητή/τριας</w:t>
      </w:r>
    </w:p>
    <w:p w14:paraId="2F11C524" w14:textId="77777777" w:rsidR="0096037F" w:rsidRPr="005B1813" w:rsidRDefault="0096037F" w:rsidP="00D03FD0">
      <w:pPr>
        <w:pStyle w:val="a8"/>
        <w:numPr>
          <w:ilvl w:val="0"/>
          <w:numId w:val="38"/>
        </w:numPr>
        <w:spacing w:after="0" w:line="240" w:lineRule="auto"/>
        <w:jc w:val="both"/>
        <w:rPr>
          <w:rFonts w:ascii="Calibri" w:hAnsi="Calibri" w:cs="Calibri"/>
          <w:b/>
          <w:bCs/>
          <w:color w:val="C00000"/>
          <w:sz w:val="24"/>
          <w:szCs w:val="24"/>
        </w:rPr>
      </w:pPr>
      <w:r w:rsidRPr="005B1813">
        <w:rPr>
          <w:rFonts w:ascii="Calibri" w:hAnsi="Calibri" w:cs="Calibri"/>
          <w:b/>
          <w:bCs/>
          <w:color w:val="C00000"/>
          <w:sz w:val="24"/>
          <w:szCs w:val="24"/>
        </w:rPr>
        <w:t>Ο ρόλος του/της υπηρέτη/υπηρέτριας</w:t>
      </w:r>
    </w:p>
    <w:p w14:paraId="57C4C20E" w14:textId="77777777" w:rsidR="0096037F" w:rsidRDefault="0096037F" w:rsidP="00D03FD0">
      <w:pPr>
        <w:pStyle w:val="a8"/>
        <w:numPr>
          <w:ilvl w:val="0"/>
          <w:numId w:val="38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Ο ρόλος του/της δικηγόρου </w:t>
      </w:r>
    </w:p>
    <w:p w14:paraId="5241FAF1" w14:textId="77777777" w:rsidR="00D81DAD" w:rsidRDefault="00D81DAD" w:rsidP="00D81DAD">
      <w:pPr>
        <w:pStyle w:val="a8"/>
        <w:spacing w:after="0" w:line="240" w:lineRule="auto"/>
        <w:ind w:left="1440"/>
        <w:jc w:val="both"/>
        <w:rPr>
          <w:rFonts w:ascii="Calibri" w:hAnsi="Calibri" w:cs="Calibri"/>
          <w:sz w:val="24"/>
          <w:szCs w:val="24"/>
        </w:rPr>
      </w:pPr>
    </w:p>
    <w:p w14:paraId="57D0A2DC" w14:textId="0D3F1B2F" w:rsidR="00E554A2" w:rsidRPr="00E554A2" w:rsidRDefault="00E554A2" w:rsidP="00D03FD0">
      <w:pPr>
        <w:pStyle w:val="a8"/>
        <w:numPr>
          <w:ilvl w:val="0"/>
          <w:numId w:val="72"/>
        </w:num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E554A2">
        <w:rPr>
          <w:rFonts w:cstheme="minorHAnsi"/>
          <w:b/>
          <w:bCs/>
          <w:sz w:val="24"/>
          <w:szCs w:val="24"/>
        </w:rPr>
        <w:t>Ποια είναι η βασική λειτουργία της Ισορροπημένης Κάρτας Επιδόσεων (</w:t>
      </w:r>
      <w:proofErr w:type="spellStart"/>
      <w:r w:rsidRPr="00E554A2">
        <w:rPr>
          <w:rFonts w:cstheme="minorHAnsi"/>
          <w:b/>
          <w:bCs/>
          <w:sz w:val="24"/>
          <w:szCs w:val="24"/>
        </w:rPr>
        <w:t>Balanced</w:t>
      </w:r>
      <w:proofErr w:type="spellEnd"/>
      <w:r w:rsidRPr="00E554A2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E554A2">
        <w:rPr>
          <w:rFonts w:cstheme="minorHAnsi"/>
          <w:b/>
          <w:bCs/>
          <w:sz w:val="24"/>
          <w:szCs w:val="24"/>
        </w:rPr>
        <w:t>Scorecard</w:t>
      </w:r>
      <w:proofErr w:type="spellEnd"/>
      <w:r w:rsidRPr="00E554A2">
        <w:rPr>
          <w:rFonts w:cstheme="minorHAnsi"/>
          <w:b/>
          <w:bCs/>
          <w:sz w:val="24"/>
          <w:szCs w:val="24"/>
        </w:rPr>
        <w:t>) που τη διαφοροποιεί από τα παραδοσιακά συστήματα μέτρησης απόδοσης;</w:t>
      </w:r>
    </w:p>
    <w:p w14:paraId="0F3BFE35" w14:textId="77777777" w:rsidR="00287E9B" w:rsidRDefault="00E554A2" w:rsidP="00727383">
      <w:pPr>
        <w:pStyle w:val="a8"/>
        <w:numPr>
          <w:ilvl w:val="0"/>
          <w:numId w:val="66"/>
        </w:numPr>
        <w:spacing w:after="0" w:line="240" w:lineRule="auto"/>
        <w:ind w:left="1434" w:hanging="357"/>
        <w:jc w:val="both"/>
        <w:rPr>
          <w:rFonts w:cstheme="minorHAnsi"/>
          <w:bCs/>
          <w:sz w:val="24"/>
          <w:szCs w:val="24"/>
        </w:rPr>
      </w:pPr>
      <w:r w:rsidRPr="00E554A2">
        <w:rPr>
          <w:rFonts w:cstheme="minorHAnsi"/>
          <w:bCs/>
          <w:sz w:val="24"/>
          <w:szCs w:val="24"/>
        </w:rPr>
        <w:t>Η αποκλειστική αξιολόγηση της οικονομικής αποδοτικότητας και αποτελεσματικότητας</w:t>
      </w:r>
    </w:p>
    <w:p w14:paraId="25BCFDCB" w14:textId="77777777" w:rsidR="00287E9B" w:rsidRDefault="00E554A2" w:rsidP="00727383">
      <w:pPr>
        <w:pStyle w:val="a8"/>
        <w:numPr>
          <w:ilvl w:val="0"/>
          <w:numId w:val="66"/>
        </w:numPr>
        <w:spacing w:after="0" w:line="240" w:lineRule="auto"/>
        <w:ind w:left="1434" w:hanging="357"/>
        <w:jc w:val="both"/>
        <w:rPr>
          <w:rFonts w:cstheme="minorHAnsi"/>
          <w:bCs/>
          <w:sz w:val="24"/>
          <w:szCs w:val="24"/>
        </w:rPr>
      </w:pPr>
      <w:r w:rsidRPr="00287E9B">
        <w:rPr>
          <w:rFonts w:cstheme="minorHAnsi"/>
          <w:bCs/>
          <w:sz w:val="24"/>
          <w:szCs w:val="24"/>
        </w:rPr>
        <w:t>Η παρακολούθηση της απόδοσης μέσω ανεξάρτητων μεταξύ τους δεικτών</w:t>
      </w:r>
    </w:p>
    <w:p w14:paraId="5FA79AD6" w14:textId="77777777" w:rsidR="00287E9B" w:rsidRPr="00D40E14" w:rsidRDefault="00E554A2" w:rsidP="00727383">
      <w:pPr>
        <w:pStyle w:val="a8"/>
        <w:numPr>
          <w:ilvl w:val="0"/>
          <w:numId w:val="66"/>
        </w:numPr>
        <w:spacing w:after="0" w:line="240" w:lineRule="auto"/>
        <w:ind w:left="1434" w:hanging="357"/>
        <w:jc w:val="both"/>
        <w:rPr>
          <w:rFonts w:cstheme="minorHAnsi"/>
          <w:bCs/>
          <w:color w:val="C00000"/>
          <w:sz w:val="24"/>
          <w:szCs w:val="24"/>
        </w:rPr>
      </w:pPr>
      <w:r w:rsidRPr="00D40E14">
        <w:rPr>
          <w:rFonts w:cstheme="minorHAnsi"/>
          <w:b/>
          <w:bCs/>
          <w:color w:val="C00000"/>
          <w:sz w:val="24"/>
          <w:szCs w:val="24"/>
        </w:rPr>
        <w:t>Η συνδυαστική χρήση χρηματοοικονομικών και μη χρηματοοικονομικών δεικτών</w:t>
      </w:r>
    </w:p>
    <w:p w14:paraId="7A04C9A7" w14:textId="37AF6AF9" w:rsidR="00E554A2" w:rsidRPr="00287E9B" w:rsidRDefault="00E554A2" w:rsidP="00727383">
      <w:pPr>
        <w:pStyle w:val="a8"/>
        <w:numPr>
          <w:ilvl w:val="0"/>
          <w:numId w:val="66"/>
        </w:numPr>
        <w:spacing w:after="0" w:line="240" w:lineRule="auto"/>
        <w:ind w:left="1434" w:hanging="357"/>
        <w:jc w:val="both"/>
        <w:rPr>
          <w:rFonts w:cstheme="minorHAnsi"/>
          <w:bCs/>
          <w:sz w:val="24"/>
          <w:szCs w:val="24"/>
        </w:rPr>
      </w:pPr>
      <w:r w:rsidRPr="00287E9B">
        <w:rPr>
          <w:rFonts w:cstheme="minorHAnsi"/>
          <w:bCs/>
          <w:sz w:val="24"/>
          <w:szCs w:val="24"/>
        </w:rPr>
        <w:t>Η περιοδική αποτύπωση των συνολικών αποτελεσμάτων του οργανισμού ως προς τον έλεγχο του κόστους</w:t>
      </w:r>
    </w:p>
    <w:p w14:paraId="7CE5EC85" w14:textId="77777777" w:rsidR="00E554A2" w:rsidRDefault="00E554A2" w:rsidP="005D47F9">
      <w:pPr>
        <w:pStyle w:val="a8"/>
        <w:spacing w:after="0" w:line="240" w:lineRule="auto"/>
        <w:rPr>
          <w:rFonts w:ascii="Calibri" w:hAnsi="Calibri" w:cs="Calibri"/>
          <w:b/>
          <w:bCs/>
          <w:color w:val="EE0000"/>
          <w:sz w:val="24"/>
          <w:szCs w:val="24"/>
        </w:rPr>
      </w:pPr>
    </w:p>
    <w:p w14:paraId="1E7F0258" w14:textId="77777777" w:rsidR="00351BDD" w:rsidRPr="009266FE" w:rsidRDefault="00351BDD" w:rsidP="005D47F9">
      <w:pPr>
        <w:pStyle w:val="a8"/>
        <w:spacing w:after="0" w:line="240" w:lineRule="auto"/>
        <w:rPr>
          <w:rFonts w:ascii="Calibri" w:hAnsi="Calibri" w:cs="Calibri"/>
          <w:b/>
          <w:bCs/>
          <w:color w:val="EE0000"/>
          <w:sz w:val="24"/>
          <w:szCs w:val="24"/>
        </w:rPr>
      </w:pPr>
    </w:p>
    <w:p w14:paraId="7542BBCB" w14:textId="77777777" w:rsidR="00CB06AB" w:rsidRPr="00CB06AB" w:rsidRDefault="00FF2AB4" w:rsidP="00D03FD0">
      <w:pPr>
        <w:pStyle w:val="a8"/>
        <w:numPr>
          <w:ilvl w:val="0"/>
          <w:numId w:val="72"/>
        </w:numPr>
        <w:spacing w:after="0" w:line="240" w:lineRule="auto"/>
        <w:rPr>
          <w:rFonts w:ascii="Calibri" w:hAnsi="Calibri" w:cs="Calibri"/>
          <w:b/>
          <w:bCs/>
          <w:color w:val="EE0000"/>
          <w:sz w:val="24"/>
          <w:szCs w:val="24"/>
        </w:rPr>
      </w:pPr>
      <w:r w:rsidRPr="00FF2AB4">
        <w:rPr>
          <w:rFonts w:cstheme="minorHAnsi"/>
          <w:b/>
          <w:sz w:val="24"/>
          <w:szCs w:val="24"/>
        </w:rPr>
        <w:t>Ποιος είναι ο ρόλος της Συγκριτικής Αξιολόγησης (Benchmarking);</w:t>
      </w:r>
    </w:p>
    <w:p w14:paraId="21BA04A6" w14:textId="77777777" w:rsidR="00CB06AB" w:rsidRPr="00CB06AB" w:rsidRDefault="00FF2AB4" w:rsidP="00D03FD0">
      <w:pPr>
        <w:pStyle w:val="a8"/>
        <w:numPr>
          <w:ilvl w:val="0"/>
          <w:numId w:val="67"/>
        </w:numPr>
        <w:spacing w:after="0" w:line="240" w:lineRule="auto"/>
        <w:ind w:left="1434" w:hanging="357"/>
        <w:rPr>
          <w:rFonts w:ascii="Calibri" w:hAnsi="Calibri" w:cs="Calibri"/>
          <w:b/>
          <w:bCs/>
          <w:color w:val="EE0000"/>
          <w:sz w:val="24"/>
          <w:szCs w:val="24"/>
        </w:rPr>
      </w:pPr>
      <w:r w:rsidRPr="00CB06AB">
        <w:rPr>
          <w:rFonts w:cstheme="minorHAnsi"/>
          <w:sz w:val="24"/>
          <w:szCs w:val="24"/>
        </w:rPr>
        <w:t>Ο εσωτερικός έλεγχος</w:t>
      </w:r>
    </w:p>
    <w:p w14:paraId="694FE206" w14:textId="77777777" w:rsidR="00CB06AB" w:rsidRPr="00CB06AB" w:rsidRDefault="00FF2AB4" w:rsidP="00D03FD0">
      <w:pPr>
        <w:pStyle w:val="a8"/>
        <w:numPr>
          <w:ilvl w:val="0"/>
          <w:numId w:val="67"/>
        </w:numPr>
        <w:spacing w:after="0" w:line="240" w:lineRule="auto"/>
        <w:ind w:left="1434" w:hanging="357"/>
        <w:rPr>
          <w:rFonts w:ascii="Calibri" w:hAnsi="Calibri" w:cs="Calibri"/>
          <w:b/>
          <w:bCs/>
          <w:color w:val="EE0000"/>
          <w:sz w:val="24"/>
          <w:szCs w:val="24"/>
        </w:rPr>
      </w:pPr>
      <w:r w:rsidRPr="00CB06AB">
        <w:rPr>
          <w:rFonts w:cstheme="minorHAnsi"/>
          <w:sz w:val="24"/>
          <w:szCs w:val="24"/>
        </w:rPr>
        <w:t>Ο καθορισμός μισθών και κινήτρων</w:t>
      </w:r>
    </w:p>
    <w:p w14:paraId="24D748AB" w14:textId="77777777" w:rsidR="00CB06AB" w:rsidRPr="00CB06AB" w:rsidRDefault="00FF2AB4" w:rsidP="00D03FD0">
      <w:pPr>
        <w:pStyle w:val="a8"/>
        <w:numPr>
          <w:ilvl w:val="0"/>
          <w:numId w:val="67"/>
        </w:numPr>
        <w:spacing w:after="0" w:line="240" w:lineRule="auto"/>
        <w:ind w:left="1434" w:hanging="357"/>
        <w:rPr>
          <w:rFonts w:ascii="Calibri" w:hAnsi="Calibri" w:cs="Calibri"/>
          <w:b/>
          <w:bCs/>
          <w:color w:val="EE0000"/>
          <w:sz w:val="24"/>
          <w:szCs w:val="24"/>
        </w:rPr>
      </w:pPr>
      <w:r w:rsidRPr="00CB06AB">
        <w:rPr>
          <w:rFonts w:cstheme="minorHAnsi"/>
          <w:sz w:val="24"/>
          <w:szCs w:val="24"/>
        </w:rPr>
        <w:t>Η μείωση προσωπικού και ο περιορισμός του κόστους</w:t>
      </w:r>
    </w:p>
    <w:p w14:paraId="3ACE1C2A" w14:textId="7E2ECE09" w:rsidR="0096037F" w:rsidRPr="00351BDD" w:rsidRDefault="00FF2AB4" w:rsidP="00F321CC">
      <w:pPr>
        <w:pStyle w:val="a8"/>
        <w:numPr>
          <w:ilvl w:val="0"/>
          <w:numId w:val="67"/>
        </w:numPr>
        <w:spacing w:after="0" w:line="240" w:lineRule="auto"/>
        <w:ind w:left="1434" w:hanging="357"/>
        <w:rPr>
          <w:rFonts w:cstheme="minorHAnsi"/>
          <w:b/>
          <w:bCs/>
          <w:sz w:val="24"/>
          <w:szCs w:val="24"/>
        </w:rPr>
      </w:pPr>
      <w:r w:rsidRPr="00D40E14">
        <w:rPr>
          <w:rFonts w:cstheme="minorHAnsi"/>
          <w:b/>
          <w:color w:val="C00000"/>
          <w:sz w:val="24"/>
          <w:szCs w:val="24"/>
        </w:rPr>
        <w:t xml:space="preserve">Η προσαρμογή πρακτικών βάσει βέλτιστων προτύπων επίδοσης </w:t>
      </w:r>
      <w:r w:rsidRPr="00D40E14">
        <w:rPr>
          <w:rFonts w:cstheme="minorHAnsi"/>
          <w:b/>
          <w:color w:val="C00000"/>
          <w:sz w:val="24"/>
          <w:szCs w:val="24"/>
        </w:rPr>
        <w:br/>
      </w:r>
    </w:p>
    <w:p w14:paraId="6BE55559" w14:textId="77777777" w:rsidR="00385658" w:rsidRPr="00655676" w:rsidRDefault="00385658" w:rsidP="00385658">
      <w:pPr>
        <w:pStyle w:val="a8"/>
        <w:numPr>
          <w:ilvl w:val="0"/>
          <w:numId w:val="72"/>
        </w:num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655676">
        <w:rPr>
          <w:rFonts w:cstheme="minorHAnsi"/>
          <w:b/>
          <w:bCs/>
          <w:sz w:val="24"/>
          <w:szCs w:val="24"/>
        </w:rPr>
        <w:t>Ποιο από τα παρακάτω χαρακτηρίζει τη δημιουργική ποιότητα (</w:t>
      </w:r>
      <w:proofErr w:type="spellStart"/>
      <w:r w:rsidRPr="00655676">
        <w:rPr>
          <w:rFonts w:cstheme="minorHAnsi"/>
          <w:b/>
          <w:bCs/>
          <w:sz w:val="24"/>
          <w:szCs w:val="24"/>
        </w:rPr>
        <w:t>creative</w:t>
      </w:r>
      <w:proofErr w:type="spellEnd"/>
      <w:r w:rsidRPr="00655676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655676">
        <w:rPr>
          <w:rFonts w:cstheme="minorHAnsi"/>
          <w:b/>
          <w:bCs/>
          <w:sz w:val="24"/>
          <w:szCs w:val="24"/>
        </w:rPr>
        <w:t>quality</w:t>
      </w:r>
      <w:proofErr w:type="spellEnd"/>
      <w:r w:rsidRPr="00655676">
        <w:rPr>
          <w:rFonts w:cstheme="minorHAnsi"/>
          <w:b/>
          <w:bCs/>
          <w:sz w:val="24"/>
          <w:szCs w:val="24"/>
        </w:rPr>
        <w:t>) και την καινοτομία αξίας (</w:t>
      </w:r>
      <w:proofErr w:type="spellStart"/>
      <w:r w:rsidRPr="00655676">
        <w:rPr>
          <w:rFonts w:cstheme="minorHAnsi"/>
          <w:b/>
          <w:bCs/>
          <w:sz w:val="24"/>
          <w:szCs w:val="24"/>
        </w:rPr>
        <w:t>value</w:t>
      </w:r>
      <w:proofErr w:type="spellEnd"/>
      <w:r w:rsidRPr="00655676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655676">
        <w:rPr>
          <w:rFonts w:cstheme="minorHAnsi"/>
          <w:b/>
          <w:bCs/>
          <w:sz w:val="24"/>
          <w:szCs w:val="24"/>
        </w:rPr>
        <w:t>innovation</w:t>
      </w:r>
      <w:proofErr w:type="spellEnd"/>
      <w:r w:rsidRPr="00655676">
        <w:rPr>
          <w:rFonts w:cstheme="minorHAnsi"/>
          <w:b/>
          <w:bCs/>
          <w:sz w:val="24"/>
          <w:szCs w:val="24"/>
        </w:rPr>
        <w:t>);</w:t>
      </w:r>
    </w:p>
    <w:p w14:paraId="580816CA" w14:textId="77777777" w:rsidR="00385658" w:rsidRPr="00176009" w:rsidRDefault="00385658" w:rsidP="00385658">
      <w:pPr>
        <w:pStyle w:val="a8"/>
        <w:numPr>
          <w:ilvl w:val="0"/>
          <w:numId w:val="95"/>
        </w:numPr>
        <w:spacing w:after="0" w:line="240" w:lineRule="auto"/>
        <w:ind w:left="1434" w:hanging="357"/>
        <w:jc w:val="both"/>
        <w:rPr>
          <w:rFonts w:cstheme="minorHAnsi"/>
          <w:b/>
          <w:bCs/>
          <w:color w:val="C00000"/>
          <w:sz w:val="24"/>
          <w:szCs w:val="24"/>
        </w:rPr>
      </w:pPr>
      <w:r w:rsidRPr="00176009">
        <w:rPr>
          <w:rFonts w:cstheme="minorHAnsi"/>
          <w:b/>
          <w:bCs/>
          <w:color w:val="C00000"/>
          <w:sz w:val="24"/>
          <w:szCs w:val="24"/>
        </w:rPr>
        <w:t>Η ικανοποίηση των αναγκών του πολίτη</w:t>
      </w:r>
    </w:p>
    <w:p w14:paraId="495F2D1B" w14:textId="77777777" w:rsidR="00385658" w:rsidRPr="00655676" w:rsidRDefault="00385658" w:rsidP="00385658">
      <w:pPr>
        <w:pStyle w:val="a8"/>
        <w:numPr>
          <w:ilvl w:val="0"/>
          <w:numId w:val="95"/>
        </w:numPr>
        <w:spacing w:after="0" w:line="240" w:lineRule="auto"/>
        <w:ind w:left="1434" w:hanging="357"/>
        <w:jc w:val="both"/>
        <w:rPr>
          <w:rFonts w:cstheme="minorHAnsi"/>
          <w:sz w:val="24"/>
          <w:szCs w:val="24"/>
        </w:rPr>
      </w:pPr>
      <w:r w:rsidRPr="00655676">
        <w:rPr>
          <w:rFonts w:cstheme="minorHAnsi"/>
          <w:sz w:val="24"/>
          <w:szCs w:val="24"/>
        </w:rPr>
        <w:t>Η έρευνα</w:t>
      </w:r>
    </w:p>
    <w:p w14:paraId="635249F6" w14:textId="77777777" w:rsidR="00385658" w:rsidRPr="00655676" w:rsidRDefault="00385658" w:rsidP="00385658">
      <w:pPr>
        <w:pStyle w:val="a8"/>
        <w:numPr>
          <w:ilvl w:val="0"/>
          <w:numId w:val="95"/>
        </w:numPr>
        <w:spacing w:after="0" w:line="240" w:lineRule="auto"/>
        <w:ind w:left="1434" w:hanging="357"/>
        <w:jc w:val="both"/>
        <w:rPr>
          <w:rFonts w:cstheme="minorHAnsi"/>
          <w:sz w:val="24"/>
          <w:szCs w:val="24"/>
        </w:rPr>
      </w:pPr>
      <w:r w:rsidRPr="00655676">
        <w:rPr>
          <w:rFonts w:cstheme="minorHAnsi"/>
          <w:sz w:val="24"/>
          <w:szCs w:val="24"/>
        </w:rPr>
        <w:t>Η ταχύτητα</w:t>
      </w:r>
      <w:r>
        <w:rPr>
          <w:rFonts w:cstheme="minorHAnsi"/>
          <w:sz w:val="24"/>
          <w:szCs w:val="24"/>
        </w:rPr>
        <w:t xml:space="preserve"> μετάδοσης ιδεών</w:t>
      </w:r>
    </w:p>
    <w:p w14:paraId="66EC4472" w14:textId="77777777" w:rsidR="00385658" w:rsidRPr="00655676" w:rsidRDefault="00385658" w:rsidP="00385658">
      <w:pPr>
        <w:pStyle w:val="a8"/>
        <w:numPr>
          <w:ilvl w:val="0"/>
          <w:numId w:val="95"/>
        </w:numPr>
        <w:spacing w:after="0" w:line="240" w:lineRule="auto"/>
        <w:ind w:left="1434" w:hanging="357"/>
        <w:jc w:val="both"/>
        <w:rPr>
          <w:rFonts w:cstheme="minorHAnsi"/>
          <w:sz w:val="24"/>
          <w:szCs w:val="24"/>
        </w:rPr>
      </w:pPr>
      <w:r w:rsidRPr="00655676">
        <w:rPr>
          <w:rFonts w:cstheme="minorHAnsi"/>
          <w:sz w:val="24"/>
          <w:szCs w:val="24"/>
        </w:rPr>
        <w:t>Η τεχνογνωσία</w:t>
      </w:r>
    </w:p>
    <w:p w14:paraId="110AC0B4" w14:textId="77777777" w:rsidR="00385658" w:rsidRDefault="00385658" w:rsidP="00385658">
      <w:pPr>
        <w:pStyle w:val="a8"/>
        <w:spacing w:after="0" w:line="240" w:lineRule="auto"/>
        <w:ind w:left="1434"/>
        <w:jc w:val="both"/>
        <w:rPr>
          <w:rFonts w:cstheme="minorHAnsi"/>
          <w:sz w:val="24"/>
          <w:szCs w:val="24"/>
        </w:rPr>
      </w:pPr>
    </w:p>
    <w:p w14:paraId="648F7375" w14:textId="77777777" w:rsidR="00385658" w:rsidRPr="00655676" w:rsidRDefault="00385658" w:rsidP="00385658">
      <w:pPr>
        <w:pStyle w:val="a8"/>
        <w:numPr>
          <w:ilvl w:val="0"/>
          <w:numId w:val="72"/>
        </w:numPr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  <w:r w:rsidRPr="00655676">
        <w:rPr>
          <w:rFonts w:ascii="Calibri" w:hAnsi="Calibri" w:cs="Calibri"/>
          <w:b/>
          <w:bCs/>
          <w:sz w:val="24"/>
          <w:szCs w:val="24"/>
        </w:rPr>
        <w:t>Ο συνδυασμός καινοτομίας και ποιότητας είναι αναγκαίος για:</w:t>
      </w:r>
    </w:p>
    <w:p w14:paraId="6E4D46F0" w14:textId="77777777" w:rsidR="00385658" w:rsidRPr="00655676" w:rsidRDefault="00385658" w:rsidP="00385658">
      <w:pPr>
        <w:pStyle w:val="a8"/>
        <w:numPr>
          <w:ilvl w:val="0"/>
          <w:numId w:val="103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655676">
        <w:rPr>
          <w:rFonts w:ascii="Calibri" w:hAnsi="Calibri" w:cs="Calibri"/>
          <w:sz w:val="24"/>
          <w:szCs w:val="24"/>
        </w:rPr>
        <w:t>Την εφαρμογή των αλλαγών στους οργανισμούς και στις υπηρεσίες</w:t>
      </w:r>
    </w:p>
    <w:p w14:paraId="25A7538F" w14:textId="77777777" w:rsidR="00385658" w:rsidRPr="00176009" w:rsidRDefault="00385658" w:rsidP="00385658">
      <w:pPr>
        <w:pStyle w:val="a8"/>
        <w:numPr>
          <w:ilvl w:val="0"/>
          <w:numId w:val="103"/>
        </w:numPr>
        <w:spacing w:after="0" w:line="240" w:lineRule="auto"/>
        <w:jc w:val="both"/>
        <w:rPr>
          <w:rFonts w:ascii="Calibri" w:hAnsi="Calibri" w:cs="Calibri"/>
          <w:b/>
          <w:bCs/>
          <w:color w:val="C00000"/>
          <w:sz w:val="24"/>
          <w:szCs w:val="24"/>
        </w:rPr>
      </w:pPr>
      <w:r w:rsidRPr="00176009">
        <w:rPr>
          <w:rFonts w:ascii="Calibri" w:hAnsi="Calibri" w:cs="Calibri"/>
          <w:b/>
          <w:bCs/>
          <w:color w:val="C00000"/>
          <w:sz w:val="24"/>
          <w:szCs w:val="24"/>
        </w:rPr>
        <w:t>Την επιβίωση των οικονομικών μονάδων και τη βελτίωση της ανταγωνιστικότητας των εθνικών οικονομιών</w:t>
      </w:r>
    </w:p>
    <w:p w14:paraId="1F3D5DDB" w14:textId="77777777" w:rsidR="00385658" w:rsidRPr="00655676" w:rsidRDefault="00385658" w:rsidP="00385658">
      <w:pPr>
        <w:pStyle w:val="a8"/>
        <w:numPr>
          <w:ilvl w:val="0"/>
          <w:numId w:val="103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655676">
        <w:rPr>
          <w:rFonts w:ascii="Calibri" w:hAnsi="Calibri" w:cs="Calibri"/>
          <w:sz w:val="24"/>
          <w:szCs w:val="24"/>
        </w:rPr>
        <w:t>Την αποτελεσματικότητα των διαδικασιών</w:t>
      </w:r>
    </w:p>
    <w:p w14:paraId="10466A49" w14:textId="77777777" w:rsidR="00385658" w:rsidRPr="00655676" w:rsidRDefault="00385658" w:rsidP="00385658">
      <w:pPr>
        <w:pStyle w:val="a8"/>
        <w:numPr>
          <w:ilvl w:val="0"/>
          <w:numId w:val="103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655676">
        <w:rPr>
          <w:rFonts w:ascii="Calibri" w:hAnsi="Calibri" w:cs="Calibri"/>
          <w:sz w:val="24"/>
          <w:szCs w:val="24"/>
        </w:rPr>
        <w:t>Την επέκταση της χρήσης της σύγχρονης τεχνολογίας από τους πολίτες για την αρτιότερη εξυπηρέτηση των αιτημάτων τους</w:t>
      </w:r>
    </w:p>
    <w:p w14:paraId="7868302F" w14:textId="77777777" w:rsidR="00385658" w:rsidRPr="00655676" w:rsidRDefault="00385658" w:rsidP="00385658">
      <w:pPr>
        <w:pStyle w:val="a8"/>
        <w:spacing w:after="0" w:line="240" w:lineRule="auto"/>
        <w:ind w:left="1434"/>
        <w:jc w:val="both"/>
        <w:rPr>
          <w:rFonts w:cstheme="minorHAnsi"/>
          <w:sz w:val="24"/>
          <w:szCs w:val="24"/>
        </w:rPr>
      </w:pPr>
    </w:p>
    <w:p w14:paraId="500D67B8" w14:textId="77777777" w:rsidR="00385658" w:rsidRPr="00655676" w:rsidRDefault="00385658" w:rsidP="00385658">
      <w:pPr>
        <w:pStyle w:val="a8"/>
        <w:numPr>
          <w:ilvl w:val="0"/>
          <w:numId w:val="72"/>
        </w:numPr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  <w:r w:rsidRPr="00655676">
        <w:rPr>
          <w:rFonts w:ascii="Calibri" w:hAnsi="Calibri" w:cs="Calibri"/>
          <w:b/>
          <w:bCs/>
          <w:sz w:val="24"/>
          <w:szCs w:val="24"/>
        </w:rPr>
        <w:t xml:space="preserve">Με τη φράση </w:t>
      </w:r>
      <w:r w:rsidRPr="00655676">
        <w:rPr>
          <w:rFonts w:ascii="Calibri" w:hAnsi="Calibri" w:cs="Calibri"/>
          <w:b/>
          <w:bCs/>
          <w:i/>
          <w:iCs/>
          <w:sz w:val="24"/>
          <w:szCs w:val="24"/>
        </w:rPr>
        <w:t>«εμπόδια αντίληψης για την επίτευξη της Ολικής Ποιότητας»,</w:t>
      </w:r>
      <w:r w:rsidRPr="00655676">
        <w:rPr>
          <w:rFonts w:ascii="Calibri" w:hAnsi="Calibri" w:cs="Calibri"/>
          <w:b/>
          <w:bCs/>
          <w:sz w:val="24"/>
          <w:szCs w:val="24"/>
        </w:rPr>
        <w:t xml:space="preserve"> μεταξύ των άλλων νοείται ένα από τα κατωτέρω</w:t>
      </w:r>
      <w:r w:rsidRPr="00655676">
        <w:rPr>
          <w:rFonts w:ascii="Calibri" w:hAnsi="Calibri" w:cs="Calibri"/>
          <w:sz w:val="24"/>
          <w:szCs w:val="24"/>
        </w:rPr>
        <w:t>:</w:t>
      </w:r>
    </w:p>
    <w:p w14:paraId="2D50E65F" w14:textId="77777777" w:rsidR="00385658" w:rsidRPr="00176009" w:rsidRDefault="00385658" w:rsidP="00385658">
      <w:pPr>
        <w:pStyle w:val="a8"/>
        <w:numPr>
          <w:ilvl w:val="0"/>
          <w:numId w:val="100"/>
        </w:numPr>
        <w:spacing w:after="0" w:line="240" w:lineRule="auto"/>
        <w:jc w:val="both"/>
        <w:rPr>
          <w:rFonts w:ascii="Calibri" w:hAnsi="Calibri" w:cs="Calibri"/>
          <w:b/>
          <w:bCs/>
          <w:color w:val="C00000"/>
          <w:sz w:val="24"/>
          <w:szCs w:val="24"/>
        </w:rPr>
      </w:pPr>
      <w:r w:rsidRPr="00176009">
        <w:rPr>
          <w:rFonts w:ascii="Calibri" w:hAnsi="Calibri" w:cs="Calibri"/>
          <w:b/>
          <w:bCs/>
          <w:color w:val="C00000"/>
          <w:sz w:val="24"/>
          <w:szCs w:val="24"/>
        </w:rPr>
        <w:t>Η αδυναμία θεώρησης του προβλήματος από όλες τις πλευρές του</w:t>
      </w:r>
    </w:p>
    <w:p w14:paraId="13A28CE7" w14:textId="77777777" w:rsidR="00385658" w:rsidRPr="00655676" w:rsidRDefault="00385658" w:rsidP="00385658">
      <w:pPr>
        <w:pStyle w:val="a8"/>
        <w:numPr>
          <w:ilvl w:val="0"/>
          <w:numId w:val="100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655676">
        <w:rPr>
          <w:rFonts w:ascii="Calibri" w:hAnsi="Calibri" w:cs="Calibri"/>
          <w:sz w:val="24"/>
          <w:szCs w:val="24"/>
        </w:rPr>
        <w:t>Το αίσθημα, η ενόραση, η ποιοτική κρίση και η ευχαρίστηση ως στοιχεία αρνητικά</w:t>
      </w:r>
    </w:p>
    <w:p w14:paraId="5E042AD8" w14:textId="77777777" w:rsidR="00385658" w:rsidRPr="00655676" w:rsidRDefault="00385658" w:rsidP="00385658">
      <w:pPr>
        <w:pStyle w:val="a8"/>
        <w:numPr>
          <w:ilvl w:val="0"/>
          <w:numId w:val="100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655676">
        <w:rPr>
          <w:rFonts w:ascii="Calibri" w:hAnsi="Calibri" w:cs="Calibri"/>
          <w:sz w:val="24"/>
          <w:szCs w:val="24"/>
        </w:rPr>
        <w:t>Η έλλειψη συνεργασίας και εμπιστοσύνης μεταξύ συναδέλφων</w:t>
      </w:r>
    </w:p>
    <w:p w14:paraId="60EC91C2" w14:textId="77777777" w:rsidR="00385658" w:rsidRPr="00655676" w:rsidRDefault="00385658" w:rsidP="00385658">
      <w:pPr>
        <w:pStyle w:val="a8"/>
        <w:numPr>
          <w:ilvl w:val="0"/>
          <w:numId w:val="100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655676">
        <w:rPr>
          <w:rFonts w:ascii="Calibri" w:hAnsi="Calibri" w:cs="Calibri"/>
          <w:sz w:val="24"/>
          <w:szCs w:val="24"/>
        </w:rPr>
        <w:t>Ο φόβος χαρακτηρισμού των ιδεών από τους άλλους</w:t>
      </w:r>
    </w:p>
    <w:p w14:paraId="6EA0B1E4" w14:textId="77777777" w:rsidR="00385658" w:rsidRDefault="00385658" w:rsidP="00385658">
      <w:pPr>
        <w:pStyle w:val="a8"/>
        <w:spacing w:after="0" w:line="240" w:lineRule="auto"/>
        <w:ind w:left="1440"/>
        <w:jc w:val="both"/>
        <w:rPr>
          <w:rFonts w:cstheme="minorHAnsi"/>
          <w:sz w:val="24"/>
          <w:szCs w:val="24"/>
        </w:rPr>
      </w:pPr>
    </w:p>
    <w:p w14:paraId="25D55FAE" w14:textId="77777777" w:rsidR="00385658" w:rsidRPr="00961866" w:rsidRDefault="00385658" w:rsidP="00385658">
      <w:pPr>
        <w:pStyle w:val="a8"/>
        <w:numPr>
          <w:ilvl w:val="0"/>
          <w:numId w:val="72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b/>
          <w:color w:val="000000" w:themeColor="text1"/>
          <w:sz w:val="24"/>
          <w:szCs w:val="24"/>
        </w:rPr>
      </w:pPr>
      <w:r w:rsidRPr="00961866">
        <w:rPr>
          <w:rFonts w:ascii="Calibri" w:hAnsi="Calibri" w:cs="Calibri"/>
          <w:b/>
          <w:sz w:val="24"/>
          <w:szCs w:val="24"/>
        </w:rPr>
        <w:t xml:space="preserve">Οι </w:t>
      </w:r>
      <w:r w:rsidRPr="00961866">
        <w:rPr>
          <w:rFonts w:ascii="Calibri" w:eastAsia="Times New Roman" w:hAnsi="Calibri" w:cs="Calibri"/>
          <w:b/>
          <w:color w:val="000000"/>
          <w:sz w:val="24"/>
          <w:szCs w:val="24"/>
          <w:lang w:eastAsia="el-GR"/>
        </w:rPr>
        <w:t xml:space="preserve">φορείς του δημοσίου τομέα που θέλουν να πιστοποιηθούν για την ορθή και ολοκληρωμένη εφαρμογή του Κοινού Πλαισίου Αξιολόγησης (Κ.Π.Α.) καλούνται να υποβάλουν: </w:t>
      </w:r>
    </w:p>
    <w:p w14:paraId="05C466C3" w14:textId="77777777" w:rsidR="00385658" w:rsidRPr="00961866" w:rsidRDefault="00385658" w:rsidP="00385658">
      <w:pPr>
        <w:pStyle w:val="a8"/>
        <w:numPr>
          <w:ilvl w:val="0"/>
          <w:numId w:val="106"/>
        </w:numPr>
        <w:spacing w:after="0" w:line="240" w:lineRule="auto"/>
        <w:jc w:val="both"/>
        <w:rPr>
          <w:rFonts w:ascii="Calibri" w:eastAsia="Times New Roman" w:hAnsi="Calibri" w:cs="Calibri"/>
          <w:color w:val="000000"/>
          <w:sz w:val="24"/>
          <w:szCs w:val="24"/>
          <w:lang w:eastAsia="el-GR"/>
        </w:rPr>
      </w:pPr>
      <w:r w:rsidRPr="00961866">
        <w:rPr>
          <w:rFonts w:ascii="Calibri" w:eastAsia="Times New Roman" w:hAnsi="Calibri" w:cs="Calibri"/>
          <w:color w:val="000000"/>
          <w:sz w:val="24"/>
          <w:szCs w:val="24"/>
          <w:lang w:eastAsia="el-GR"/>
        </w:rPr>
        <w:t xml:space="preserve">Έκθεση </w:t>
      </w:r>
      <w:r w:rsidRPr="00961866">
        <w:rPr>
          <w:rFonts w:ascii="Calibri" w:hAnsi="Calibri" w:cs="Calibri"/>
          <w:sz w:val="24"/>
          <w:szCs w:val="24"/>
        </w:rPr>
        <w:t>ανάλυσης κινδύνου για την εφαρμογή του Κ.Π.Α.</w:t>
      </w:r>
    </w:p>
    <w:p w14:paraId="5AA7046E" w14:textId="77777777" w:rsidR="00385658" w:rsidRPr="00D112FE" w:rsidRDefault="00385658" w:rsidP="00385658">
      <w:pPr>
        <w:pStyle w:val="Web"/>
        <w:numPr>
          <w:ilvl w:val="0"/>
          <w:numId w:val="106"/>
        </w:numPr>
        <w:spacing w:before="0" w:beforeAutospacing="0" w:after="0" w:afterAutospacing="0"/>
        <w:jc w:val="both"/>
        <w:rPr>
          <w:rFonts w:ascii="Calibri" w:hAnsi="Calibri" w:cs="Calibri"/>
          <w:b/>
          <w:bCs/>
        </w:rPr>
      </w:pPr>
      <w:r w:rsidRPr="00D112FE">
        <w:rPr>
          <w:rStyle w:val="ac"/>
          <w:rFonts w:ascii="Calibri" w:eastAsiaTheme="majorEastAsia" w:hAnsi="Calibri" w:cs="Calibri"/>
          <w:b w:val="0"/>
          <w:bCs w:val="0"/>
        </w:rPr>
        <w:t>Έγγραφο έγκρισης του Κ.Π.Α. από το Υπουργείο Εσωτερικών</w:t>
      </w:r>
    </w:p>
    <w:p w14:paraId="5461D5A3" w14:textId="77777777" w:rsidR="00385658" w:rsidRPr="00D112FE" w:rsidRDefault="00385658" w:rsidP="00385658">
      <w:pPr>
        <w:pStyle w:val="Web"/>
        <w:numPr>
          <w:ilvl w:val="0"/>
          <w:numId w:val="106"/>
        </w:numPr>
        <w:spacing w:before="0" w:beforeAutospacing="0" w:after="0" w:afterAutospacing="0"/>
        <w:jc w:val="both"/>
        <w:rPr>
          <w:rFonts w:ascii="Calibri" w:hAnsi="Calibri" w:cs="Calibri"/>
          <w:b/>
          <w:bCs/>
        </w:rPr>
      </w:pPr>
      <w:r w:rsidRPr="00D112FE">
        <w:rPr>
          <w:rStyle w:val="ac"/>
          <w:rFonts w:ascii="Calibri" w:eastAsiaTheme="majorEastAsia" w:hAnsi="Calibri" w:cs="Calibri"/>
          <w:b w:val="0"/>
          <w:bCs w:val="0"/>
        </w:rPr>
        <w:t>Ανάλυση των χρηματοοικονομικών στοιχείων τους</w:t>
      </w:r>
    </w:p>
    <w:p w14:paraId="484DBAB6" w14:textId="77777777" w:rsidR="00385658" w:rsidRPr="00176009" w:rsidRDefault="00385658" w:rsidP="00385658">
      <w:pPr>
        <w:pStyle w:val="a8"/>
        <w:numPr>
          <w:ilvl w:val="0"/>
          <w:numId w:val="106"/>
        </w:numPr>
        <w:spacing w:after="0" w:line="240" w:lineRule="auto"/>
        <w:jc w:val="both"/>
        <w:rPr>
          <w:rFonts w:ascii="Calibri" w:eastAsia="Times New Roman" w:hAnsi="Calibri" w:cs="Calibri"/>
          <w:b/>
          <w:bCs/>
          <w:color w:val="C00000"/>
          <w:sz w:val="24"/>
          <w:szCs w:val="24"/>
          <w:lang w:eastAsia="el-GR"/>
        </w:rPr>
      </w:pPr>
      <w:r w:rsidRPr="00176009">
        <w:rPr>
          <w:rFonts w:ascii="Calibri" w:eastAsia="Times New Roman" w:hAnsi="Calibri" w:cs="Calibri"/>
          <w:b/>
          <w:bCs/>
          <w:color w:val="C00000"/>
          <w:sz w:val="24"/>
          <w:szCs w:val="24"/>
          <w:lang w:eastAsia="el-GR"/>
        </w:rPr>
        <w:t>Μελέτη εφαρμογής του Κ.Π.Α και δήλωση πολιτικής ποιότητας</w:t>
      </w:r>
    </w:p>
    <w:p w14:paraId="6900B28E" w14:textId="77777777" w:rsidR="00385658" w:rsidRPr="00655676" w:rsidRDefault="00385658" w:rsidP="00385658">
      <w:pPr>
        <w:pStyle w:val="a8"/>
        <w:spacing w:after="0" w:line="240" w:lineRule="auto"/>
        <w:ind w:left="1440"/>
        <w:jc w:val="both"/>
        <w:rPr>
          <w:rFonts w:cstheme="minorHAnsi"/>
          <w:sz w:val="24"/>
          <w:szCs w:val="24"/>
        </w:rPr>
      </w:pPr>
    </w:p>
    <w:p w14:paraId="5ACED4A4" w14:textId="77777777" w:rsidR="00385658" w:rsidRPr="00655676" w:rsidRDefault="00385658" w:rsidP="00385658">
      <w:pPr>
        <w:pStyle w:val="a8"/>
        <w:numPr>
          <w:ilvl w:val="0"/>
          <w:numId w:val="72"/>
        </w:num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724157">
        <w:rPr>
          <w:rFonts w:cstheme="minorHAnsi"/>
          <w:b/>
          <w:sz w:val="24"/>
          <w:szCs w:val="24"/>
          <w:u w:val="single"/>
        </w:rPr>
        <w:t>Σ</w:t>
      </w:r>
      <w:r w:rsidRPr="00655676">
        <w:rPr>
          <w:rFonts w:cstheme="minorHAnsi"/>
          <w:b/>
          <w:sz w:val="24"/>
          <w:szCs w:val="24"/>
          <w:u w:val="single"/>
        </w:rPr>
        <w:t>ημειώστε το λάθος</w:t>
      </w:r>
      <w:r w:rsidRPr="00655676">
        <w:rPr>
          <w:rFonts w:cstheme="minorHAnsi"/>
          <w:b/>
          <w:sz w:val="24"/>
          <w:szCs w:val="24"/>
        </w:rPr>
        <w:t xml:space="preserve">! Οι on </w:t>
      </w:r>
      <w:proofErr w:type="spellStart"/>
      <w:r w:rsidRPr="00655676">
        <w:rPr>
          <w:rFonts w:cstheme="minorHAnsi"/>
          <w:b/>
          <w:sz w:val="24"/>
          <w:szCs w:val="24"/>
        </w:rPr>
        <w:t>line</w:t>
      </w:r>
      <w:proofErr w:type="spellEnd"/>
      <w:r w:rsidRPr="00655676">
        <w:rPr>
          <w:rFonts w:cstheme="minorHAnsi"/>
          <w:b/>
          <w:sz w:val="24"/>
          <w:szCs w:val="24"/>
        </w:rPr>
        <w:t xml:space="preserve"> συναλλαγές των φορέων του δημόσιου τομέα σημαίνουν:</w:t>
      </w:r>
    </w:p>
    <w:p w14:paraId="4BC0765D" w14:textId="77777777" w:rsidR="00385658" w:rsidRPr="00655676" w:rsidRDefault="00385658" w:rsidP="00385658">
      <w:pPr>
        <w:pStyle w:val="a8"/>
        <w:numPr>
          <w:ilvl w:val="0"/>
          <w:numId w:val="96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655676">
        <w:rPr>
          <w:rFonts w:cstheme="minorHAnsi"/>
          <w:sz w:val="24"/>
          <w:szCs w:val="24"/>
        </w:rPr>
        <w:t>Καλύτερες σχέσεις πολίτη – κράτους</w:t>
      </w:r>
    </w:p>
    <w:p w14:paraId="31899F02" w14:textId="77777777" w:rsidR="00385658" w:rsidRPr="00176009" w:rsidRDefault="00385658" w:rsidP="00385658">
      <w:pPr>
        <w:pStyle w:val="a8"/>
        <w:numPr>
          <w:ilvl w:val="0"/>
          <w:numId w:val="96"/>
        </w:numPr>
        <w:spacing w:after="0" w:line="240" w:lineRule="auto"/>
        <w:jc w:val="both"/>
        <w:rPr>
          <w:rFonts w:cstheme="minorHAnsi"/>
          <w:b/>
          <w:bCs/>
          <w:color w:val="C00000"/>
          <w:sz w:val="24"/>
          <w:szCs w:val="24"/>
        </w:rPr>
      </w:pPr>
      <w:r w:rsidRPr="00176009">
        <w:rPr>
          <w:rFonts w:cstheme="minorHAnsi"/>
          <w:b/>
          <w:bCs/>
          <w:color w:val="C00000"/>
          <w:sz w:val="24"/>
          <w:szCs w:val="24"/>
        </w:rPr>
        <w:t>Αδιαφάνεια στη δημόσια διοίκηση</w:t>
      </w:r>
    </w:p>
    <w:p w14:paraId="07A5E5AC" w14:textId="77777777" w:rsidR="00385658" w:rsidRPr="00655676" w:rsidRDefault="00385658" w:rsidP="00385658">
      <w:pPr>
        <w:pStyle w:val="a8"/>
        <w:numPr>
          <w:ilvl w:val="0"/>
          <w:numId w:val="96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655676">
        <w:rPr>
          <w:rFonts w:cstheme="minorHAnsi"/>
          <w:sz w:val="24"/>
          <w:szCs w:val="24"/>
        </w:rPr>
        <w:t>Καλύτερη παροχή υπηρεσιών</w:t>
      </w:r>
    </w:p>
    <w:p w14:paraId="0268B814" w14:textId="77777777" w:rsidR="00385658" w:rsidRPr="00655676" w:rsidRDefault="00385658" w:rsidP="00385658">
      <w:pPr>
        <w:pStyle w:val="a8"/>
        <w:numPr>
          <w:ilvl w:val="0"/>
          <w:numId w:val="96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655676">
        <w:rPr>
          <w:rFonts w:cstheme="minorHAnsi"/>
          <w:sz w:val="24"/>
          <w:szCs w:val="24"/>
        </w:rPr>
        <w:t>Αποτελεσματικότερη οργάνωση</w:t>
      </w:r>
    </w:p>
    <w:p w14:paraId="17B6E9F8" w14:textId="77777777" w:rsidR="00176009" w:rsidRDefault="00176009" w:rsidP="00176009">
      <w:pPr>
        <w:pStyle w:val="a8"/>
        <w:spacing w:after="0" w:line="240" w:lineRule="auto"/>
        <w:ind w:left="1440"/>
        <w:jc w:val="both"/>
        <w:rPr>
          <w:rFonts w:ascii="Calibri" w:hAnsi="Calibri" w:cs="Calibri"/>
          <w:sz w:val="24"/>
          <w:szCs w:val="24"/>
        </w:rPr>
      </w:pPr>
    </w:p>
    <w:p w14:paraId="62CB8D6D" w14:textId="77777777" w:rsidR="00351BDD" w:rsidRDefault="00351BDD" w:rsidP="00176009">
      <w:pPr>
        <w:pStyle w:val="a8"/>
        <w:spacing w:after="0" w:line="240" w:lineRule="auto"/>
        <w:ind w:left="1440"/>
        <w:jc w:val="both"/>
        <w:rPr>
          <w:rFonts w:ascii="Calibri" w:hAnsi="Calibri" w:cs="Calibri"/>
          <w:sz w:val="24"/>
          <w:szCs w:val="24"/>
        </w:rPr>
      </w:pPr>
    </w:p>
    <w:p w14:paraId="59F4D04F" w14:textId="77777777" w:rsidR="00351BDD" w:rsidRDefault="00351BDD" w:rsidP="00176009">
      <w:pPr>
        <w:pStyle w:val="a8"/>
        <w:spacing w:after="0" w:line="240" w:lineRule="auto"/>
        <w:ind w:left="1440"/>
        <w:jc w:val="both"/>
        <w:rPr>
          <w:rFonts w:ascii="Calibri" w:hAnsi="Calibri" w:cs="Calibri"/>
          <w:sz w:val="24"/>
          <w:szCs w:val="24"/>
        </w:rPr>
      </w:pPr>
    </w:p>
    <w:p w14:paraId="2E650442" w14:textId="77777777" w:rsidR="00351BDD" w:rsidRPr="00655676" w:rsidRDefault="00351BDD" w:rsidP="00176009">
      <w:pPr>
        <w:pStyle w:val="a8"/>
        <w:spacing w:after="0" w:line="240" w:lineRule="auto"/>
        <w:ind w:left="1440"/>
        <w:jc w:val="both"/>
        <w:rPr>
          <w:rFonts w:ascii="Calibri" w:hAnsi="Calibri" w:cs="Calibri"/>
          <w:sz w:val="24"/>
          <w:szCs w:val="24"/>
        </w:rPr>
      </w:pPr>
    </w:p>
    <w:p w14:paraId="5F3A8C3C" w14:textId="77777777" w:rsidR="00176009" w:rsidRPr="00655676" w:rsidRDefault="00176009" w:rsidP="00176009">
      <w:pPr>
        <w:pStyle w:val="a8"/>
        <w:numPr>
          <w:ilvl w:val="0"/>
          <w:numId w:val="72"/>
        </w:numPr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  <w:r w:rsidRPr="00655676">
        <w:rPr>
          <w:rFonts w:ascii="Calibri" w:hAnsi="Calibri" w:cs="Calibri"/>
          <w:b/>
          <w:bCs/>
          <w:sz w:val="24"/>
          <w:szCs w:val="24"/>
        </w:rPr>
        <w:lastRenderedPageBreak/>
        <w:t>Ο Ανασχεδιασμός των Επιχειρησιακών Διαδικασιών (</w:t>
      </w:r>
      <w:proofErr w:type="spellStart"/>
      <w:r w:rsidRPr="00655676">
        <w:rPr>
          <w:rFonts w:ascii="Calibri" w:hAnsi="Calibri" w:cs="Calibri"/>
          <w:b/>
          <w:bCs/>
          <w:sz w:val="24"/>
          <w:szCs w:val="24"/>
        </w:rPr>
        <w:t>Business</w:t>
      </w:r>
      <w:proofErr w:type="spellEnd"/>
      <w:r w:rsidRPr="00655676"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spellStart"/>
      <w:r w:rsidRPr="00655676">
        <w:rPr>
          <w:rFonts w:ascii="Calibri" w:hAnsi="Calibri" w:cs="Calibri"/>
          <w:b/>
          <w:bCs/>
          <w:sz w:val="24"/>
          <w:szCs w:val="24"/>
        </w:rPr>
        <w:t>Process</w:t>
      </w:r>
      <w:proofErr w:type="spellEnd"/>
      <w:r w:rsidRPr="00655676"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spellStart"/>
      <w:r w:rsidRPr="00655676">
        <w:rPr>
          <w:rFonts w:ascii="Calibri" w:hAnsi="Calibri" w:cs="Calibri"/>
          <w:b/>
          <w:bCs/>
          <w:sz w:val="24"/>
          <w:szCs w:val="24"/>
        </w:rPr>
        <w:t>Reengineering</w:t>
      </w:r>
      <w:proofErr w:type="spellEnd"/>
      <w:r w:rsidRPr="00655676">
        <w:rPr>
          <w:rFonts w:ascii="Calibri" w:hAnsi="Calibri" w:cs="Calibri"/>
          <w:b/>
          <w:bCs/>
          <w:sz w:val="24"/>
          <w:szCs w:val="24"/>
        </w:rPr>
        <w:t xml:space="preserve"> - BPR) είναι η μεθοδολογία που:</w:t>
      </w:r>
    </w:p>
    <w:p w14:paraId="6422BC07" w14:textId="77777777" w:rsidR="00176009" w:rsidRPr="00176009" w:rsidRDefault="00176009" w:rsidP="00176009">
      <w:pPr>
        <w:pStyle w:val="a8"/>
        <w:numPr>
          <w:ilvl w:val="0"/>
          <w:numId w:val="104"/>
        </w:numPr>
        <w:spacing w:after="0" w:line="240" w:lineRule="auto"/>
        <w:ind w:left="1434" w:hanging="357"/>
        <w:jc w:val="both"/>
        <w:rPr>
          <w:rFonts w:ascii="Calibri" w:hAnsi="Calibri" w:cs="Calibri"/>
          <w:b/>
          <w:bCs/>
          <w:color w:val="C00000"/>
          <w:sz w:val="24"/>
          <w:szCs w:val="24"/>
        </w:rPr>
      </w:pPr>
      <w:r w:rsidRPr="00176009">
        <w:rPr>
          <w:rFonts w:ascii="Calibri" w:hAnsi="Calibri" w:cs="Calibri"/>
          <w:b/>
          <w:bCs/>
          <w:color w:val="C00000"/>
          <w:sz w:val="24"/>
          <w:szCs w:val="24"/>
        </w:rPr>
        <w:t>Τονίζει την εξαρχής δημιουργία διαδικασιών και τις εκ βάθρων αλλαγές σε έναν οργανισμό</w:t>
      </w:r>
    </w:p>
    <w:p w14:paraId="23943767" w14:textId="77777777" w:rsidR="00176009" w:rsidRPr="00655676" w:rsidRDefault="00176009" w:rsidP="00176009">
      <w:pPr>
        <w:pStyle w:val="a8"/>
        <w:numPr>
          <w:ilvl w:val="0"/>
          <w:numId w:val="104"/>
        </w:numPr>
        <w:spacing w:after="0" w:line="240" w:lineRule="auto"/>
        <w:ind w:left="1434" w:hanging="357"/>
        <w:jc w:val="both"/>
        <w:rPr>
          <w:rFonts w:ascii="Calibri" w:hAnsi="Calibri" w:cs="Calibri"/>
          <w:sz w:val="24"/>
          <w:szCs w:val="24"/>
        </w:rPr>
      </w:pPr>
      <w:r w:rsidRPr="00655676">
        <w:rPr>
          <w:rFonts w:ascii="Calibri" w:hAnsi="Calibri" w:cs="Calibri"/>
          <w:sz w:val="24"/>
          <w:szCs w:val="24"/>
        </w:rPr>
        <w:t>Αυτοματοποιεί τις επιχειρηματικές διαδικασίες</w:t>
      </w:r>
    </w:p>
    <w:p w14:paraId="081E429D" w14:textId="77777777" w:rsidR="00176009" w:rsidRPr="00655676" w:rsidRDefault="00176009" w:rsidP="00176009">
      <w:pPr>
        <w:pStyle w:val="a8"/>
        <w:numPr>
          <w:ilvl w:val="0"/>
          <w:numId w:val="104"/>
        </w:numPr>
        <w:spacing w:after="0" w:line="240" w:lineRule="auto"/>
        <w:ind w:left="1434" w:hanging="357"/>
        <w:jc w:val="both"/>
        <w:rPr>
          <w:rFonts w:ascii="Calibri" w:hAnsi="Calibri" w:cs="Calibri"/>
          <w:sz w:val="24"/>
          <w:szCs w:val="24"/>
        </w:rPr>
      </w:pPr>
      <w:r w:rsidRPr="00655676">
        <w:rPr>
          <w:rFonts w:ascii="Calibri" w:hAnsi="Calibri" w:cs="Calibri"/>
          <w:sz w:val="24"/>
          <w:szCs w:val="24"/>
        </w:rPr>
        <w:t>Βελτιστοποιεί την ποιότητα των παρεχόμενων υπηρεσιών</w:t>
      </w:r>
    </w:p>
    <w:p w14:paraId="0BEE2C7F" w14:textId="77777777" w:rsidR="00176009" w:rsidRPr="00655676" w:rsidRDefault="00176009" w:rsidP="00176009">
      <w:pPr>
        <w:pStyle w:val="a8"/>
        <w:numPr>
          <w:ilvl w:val="0"/>
          <w:numId w:val="104"/>
        </w:numPr>
        <w:spacing w:after="0" w:line="240" w:lineRule="auto"/>
        <w:ind w:left="1434" w:hanging="357"/>
        <w:jc w:val="both"/>
        <w:rPr>
          <w:rFonts w:ascii="Calibri" w:hAnsi="Calibri" w:cs="Calibri"/>
          <w:sz w:val="24"/>
          <w:szCs w:val="24"/>
        </w:rPr>
      </w:pPr>
      <w:proofErr w:type="spellStart"/>
      <w:r w:rsidRPr="00655676">
        <w:rPr>
          <w:rFonts w:ascii="Calibri" w:hAnsi="Calibri" w:cs="Calibri"/>
          <w:sz w:val="24"/>
          <w:szCs w:val="24"/>
        </w:rPr>
        <w:t>Ορθολογοποιεί</w:t>
      </w:r>
      <w:proofErr w:type="spellEnd"/>
      <w:r w:rsidRPr="00655676">
        <w:rPr>
          <w:rFonts w:ascii="Calibri" w:hAnsi="Calibri" w:cs="Calibri"/>
          <w:sz w:val="24"/>
          <w:szCs w:val="24"/>
        </w:rPr>
        <w:t xml:space="preserve"> τη ροή εργασιών σε μια μονάδα, κάνοντάς την περισσότερο αποδοτική, αποτελεσματική και ικανή να προσαρμόζεται σε ένα ραγδαία μεταβαλλόμενο εξωτερικό περιβάλλον</w:t>
      </w:r>
    </w:p>
    <w:p w14:paraId="354F07C2" w14:textId="77777777" w:rsidR="00351BDD" w:rsidRPr="00655676" w:rsidRDefault="00351BDD" w:rsidP="00351BDD">
      <w:pPr>
        <w:pStyle w:val="a8"/>
        <w:spacing w:after="0" w:line="240" w:lineRule="auto"/>
        <w:ind w:left="1800"/>
        <w:jc w:val="both"/>
        <w:rPr>
          <w:rFonts w:ascii="Calibri" w:hAnsi="Calibri" w:cs="Calibri"/>
          <w:color w:val="C00000"/>
          <w:sz w:val="24"/>
          <w:szCs w:val="24"/>
        </w:rPr>
      </w:pPr>
    </w:p>
    <w:p w14:paraId="33E9651C" w14:textId="77777777" w:rsidR="00351BDD" w:rsidRPr="00655676" w:rsidRDefault="00351BDD" w:rsidP="00351BDD">
      <w:pPr>
        <w:pStyle w:val="a8"/>
        <w:numPr>
          <w:ilvl w:val="0"/>
          <w:numId w:val="72"/>
        </w:numPr>
        <w:spacing w:after="0" w:line="240" w:lineRule="auto"/>
        <w:jc w:val="both"/>
        <w:rPr>
          <w:rFonts w:ascii="Calibri" w:hAnsi="Calibri" w:cs="Calibri"/>
          <w:b/>
          <w:color w:val="000000" w:themeColor="text1"/>
          <w:sz w:val="24"/>
          <w:szCs w:val="24"/>
        </w:rPr>
      </w:pPr>
      <w:r w:rsidRPr="00655676">
        <w:rPr>
          <w:rFonts w:ascii="Calibri" w:hAnsi="Calibri" w:cs="Calibri"/>
          <w:b/>
          <w:color w:val="000000" w:themeColor="text1"/>
          <w:sz w:val="24"/>
          <w:szCs w:val="24"/>
          <w:shd w:val="clear" w:color="auto" w:fill="FFFFFF"/>
        </w:rPr>
        <w:t xml:space="preserve">Η διαβούλευση επί των νομοσχεδίων γίνεται και μέσω του δικτυακού τόπου </w:t>
      </w:r>
      <w:hyperlink r:id="rId9" w:history="1">
        <w:r w:rsidRPr="00655676">
          <w:rPr>
            <w:rStyle w:val="-"/>
            <w:rFonts w:ascii="Calibri" w:hAnsi="Calibri" w:cs="Calibri"/>
            <w:b/>
            <w:color w:val="000000" w:themeColor="text1"/>
            <w:sz w:val="24"/>
            <w:szCs w:val="24"/>
            <w:shd w:val="clear" w:color="auto" w:fill="FFFFFF"/>
            <w:lang w:val="en-US"/>
          </w:rPr>
          <w:t>www</w:t>
        </w:r>
        <w:r w:rsidRPr="00655676">
          <w:rPr>
            <w:rStyle w:val="-"/>
            <w:rFonts w:ascii="Calibri" w:hAnsi="Calibri" w:cs="Calibri"/>
            <w:b/>
            <w:color w:val="000000" w:themeColor="text1"/>
            <w:sz w:val="24"/>
            <w:szCs w:val="24"/>
            <w:shd w:val="clear" w:color="auto" w:fill="FFFFFF"/>
          </w:rPr>
          <w:t>.</w:t>
        </w:r>
        <w:proofErr w:type="spellStart"/>
        <w:r w:rsidRPr="00655676">
          <w:rPr>
            <w:rStyle w:val="-"/>
            <w:rFonts w:ascii="Calibri" w:hAnsi="Calibri" w:cs="Calibri"/>
            <w:b/>
            <w:color w:val="000000" w:themeColor="text1"/>
            <w:sz w:val="24"/>
            <w:szCs w:val="24"/>
            <w:shd w:val="clear" w:color="auto" w:fill="FFFFFF"/>
            <w:lang w:val="en-US"/>
          </w:rPr>
          <w:t>opengov</w:t>
        </w:r>
        <w:proofErr w:type="spellEnd"/>
        <w:r w:rsidRPr="00655676">
          <w:rPr>
            <w:rStyle w:val="-"/>
            <w:rFonts w:ascii="Calibri" w:hAnsi="Calibri" w:cs="Calibri"/>
            <w:b/>
            <w:color w:val="000000" w:themeColor="text1"/>
            <w:sz w:val="24"/>
            <w:szCs w:val="24"/>
            <w:shd w:val="clear" w:color="auto" w:fill="FFFFFF"/>
          </w:rPr>
          <w:t>.</w:t>
        </w:r>
        <w:r w:rsidRPr="00655676">
          <w:rPr>
            <w:rStyle w:val="-"/>
            <w:rFonts w:ascii="Calibri" w:hAnsi="Calibri" w:cs="Calibri"/>
            <w:b/>
            <w:color w:val="000000" w:themeColor="text1"/>
            <w:sz w:val="24"/>
            <w:szCs w:val="24"/>
            <w:shd w:val="clear" w:color="auto" w:fill="FFFFFF"/>
            <w:lang w:val="en-US"/>
          </w:rPr>
          <w:t>gr</w:t>
        </w:r>
      </w:hyperlink>
      <w:r w:rsidRPr="00655676">
        <w:rPr>
          <w:rFonts w:ascii="Calibri" w:hAnsi="Calibri" w:cs="Calibri"/>
          <w:b/>
          <w:color w:val="000000" w:themeColor="text1"/>
          <w:sz w:val="24"/>
          <w:szCs w:val="24"/>
          <w:shd w:val="clear" w:color="auto" w:fill="FFFFFF"/>
        </w:rPr>
        <w:t xml:space="preserve"> και, κατά κανόνα,  διαρκεί:</w:t>
      </w:r>
    </w:p>
    <w:p w14:paraId="4FDB8B29" w14:textId="77777777" w:rsidR="00287E9B" w:rsidRPr="00287E9B" w:rsidRDefault="00351BDD" w:rsidP="00287E9B">
      <w:pPr>
        <w:pStyle w:val="a8"/>
        <w:numPr>
          <w:ilvl w:val="0"/>
          <w:numId w:val="108"/>
        </w:numPr>
        <w:spacing w:after="0" w:line="240" w:lineRule="auto"/>
        <w:ind w:left="1434" w:hanging="357"/>
        <w:jc w:val="both"/>
        <w:rPr>
          <w:rFonts w:ascii="Calibri" w:hAnsi="Calibri" w:cs="Calibri"/>
          <w:b/>
          <w:color w:val="000000" w:themeColor="text1"/>
          <w:sz w:val="24"/>
          <w:szCs w:val="24"/>
        </w:rPr>
      </w:pPr>
      <w:r w:rsidRPr="00655676"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</w:rPr>
        <w:t>Ένα (1) μήνα</w:t>
      </w:r>
    </w:p>
    <w:p w14:paraId="31DD6072" w14:textId="77777777" w:rsidR="00287E9B" w:rsidRPr="00287E9B" w:rsidRDefault="00351BDD" w:rsidP="00287E9B">
      <w:pPr>
        <w:pStyle w:val="a8"/>
        <w:numPr>
          <w:ilvl w:val="0"/>
          <w:numId w:val="108"/>
        </w:numPr>
        <w:spacing w:after="0" w:line="240" w:lineRule="auto"/>
        <w:ind w:left="1434" w:hanging="357"/>
        <w:jc w:val="both"/>
        <w:rPr>
          <w:rFonts w:ascii="Calibri" w:hAnsi="Calibri" w:cs="Calibri"/>
          <w:b/>
          <w:color w:val="000000" w:themeColor="text1"/>
          <w:sz w:val="24"/>
          <w:szCs w:val="24"/>
        </w:rPr>
      </w:pPr>
      <w:r w:rsidRPr="00287E9B"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</w:rPr>
        <w:t>Δύο (2) μήνες</w:t>
      </w:r>
    </w:p>
    <w:p w14:paraId="031D0DAA" w14:textId="77777777" w:rsidR="00287E9B" w:rsidRPr="00287E9B" w:rsidRDefault="00351BDD" w:rsidP="00287E9B">
      <w:pPr>
        <w:pStyle w:val="a8"/>
        <w:numPr>
          <w:ilvl w:val="0"/>
          <w:numId w:val="108"/>
        </w:numPr>
        <w:spacing w:after="0" w:line="240" w:lineRule="auto"/>
        <w:ind w:left="1434" w:hanging="357"/>
        <w:jc w:val="both"/>
        <w:rPr>
          <w:rFonts w:ascii="Calibri" w:hAnsi="Calibri" w:cs="Calibri"/>
          <w:b/>
          <w:color w:val="000000" w:themeColor="text1"/>
          <w:sz w:val="24"/>
          <w:szCs w:val="24"/>
        </w:rPr>
      </w:pPr>
      <w:r w:rsidRPr="00287E9B"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</w:rPr>
        <w:t xml:space="preserve">Μία (1) εβδομάδα </w:t>
      </w:r>
    </w:p>
    <w:p w14:paraId="50E3E029" w14:textId="762BA31A" w:rsidR="00351BDD" w:rsidRPr="00D40E14" w:rsidRDefault="00351BDD" w:rsidP="00287E9B">
      <w:pPr>
        <w:pStyle w:val="a8"/>
        <w:numPr>
          <w:ilvl w:val="0"/>
          <w:numId w:val="108"/>
        </w:numPr>
        <w:spacing w:after="0" w:line="240" w:lineRule="auto"/>
        <w:ind w:left="1434" w:hanging="357"/>
        <w:jc w:val="both"/>
        <w:rPr>
          <w:rFonts w:ascii="Calibri" w:hAnsi="Calibri" w:cs="Calibri"/>
          <w:b/>
          <w:color w:val="C00000"/>
          <w:sz w:val="24"/>
          <w:szCs w:val="24"/>
        </w:rPr>
      </w:pPr>
      <w:r w:rsidRPr="00D40E14">
        <w:rPr>
          <w:rFonts w:ascii="Calibri" w:hAnsi="Calibri" w:cs="Calibri"/>
          <w:b/>
          <w:bCs/>
          <w:color w:val="C00000"/>
          <w:sz w:val="24"/>
          <w:szCs w:val="24"/>
          <w:shd w:val="clear" w:color="auto" w:fill="FFFFFF"/>
        </w:rPr>
        <w:t>Δύο (2) εβδομάδες</w:t>
      </w:r>
    </w:p>
    <w:p w14:paraId="6790B3CF" w14:textId="77777777" w:rsidR="00351BDD" w:rsidRPr="00655676" w:rsidRDefault="00351BDD" w:rsidP="00385658">
      <w:pPr>
        <w:pStyle w:val="a8"/>
        <w:spacing w:after="0" w:line="240" w:lineRule="auto"/>
        <w:ind w:left="1440"/>
        <w:jc w:val="both"/>
        <w:rPr>
          <w:rFonts w:cstheme="minorHAnsi"/>
          <w:sz w:val="24"/>
          <w:szCs w:val="24"/>
        </w:rPr>
      </w:pPr>
    </w:p>
    <w:p w14:paraId="3DE6C8E4" w14:textId="77777777" w:rsidR="00385658" w:rsidRPr="00655676" w:rsidRDefault="00385658" w:rsidP="00D86D49">
      <w:pPr>
        <w:pStyle w:val="a8"/>
        <w:numPr>
          <w:ilvl w:val="0"/>
          <w:numId w:val="72"/>
        </w:num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655676">
        <w:rPr>
          <w:rFonts w:cstheme="minorHAnsi"/>
          <w:b/>
          <w:bCs/>
          <w:sz w:val="24"/>
          <w:szCs w:val="24"/>
        </w:rPr>
        <w:t>Ο όρος</w:t>
      </w:r>
      <w:r w:rsidRPr="00655676">
        <w:rPr>
          <w:rFonts w:cstheme="minorHAnsi"/>
          <w:b/>
          <w:bCs/>
          <w:i/>
          <w:iCs/>
          <w:sz w:val="24"/>
          <w:szCs w:val="24"/>
        </w:rPr>
        <w:t xml:space="preserve"> «εκφοβισμός στον χώρο εργασίας» (</w:t>
      </w:r>
      <w:r w:rsidRPr="00655676">
        <w:rPr>
          <w:rFonts w:cstheme="minorHAnsi"/>
          <w:b/>
          <w:bCs/>
          <w:i/>
          <w:iCs/>
          <w:sz w:val="24"/>
          <w:szCs w:val="24"/>
          <w:lang w:val="en-GB"/>
        </w:rPr>
        <w:t>workplace</w:t>
      </w:r>
      <w:r w:rsidRPr="00655676">
        <w:rPr>
          <w:rFonts w:cstheme="minorHAnsi"/>
          <w:b/>
          <w:bCs/>
          <w:i/>
          <w:iCs/>
          <w:sz w:val="24"/>
          <w:szCs w:val="24"/>
        </w:rPr>
        <w:t xml:space="preserve"> </w:t>
      </w:r>
      <w:r w:rsidRPr="00655676">
        <w:rPr>
          <w:rFonts w:cstheme="minorHAnsi"/>
          <w:b/>
          <w:bCs/>
          <w:i/>
          <w:iCs/>
          <w:sz w:val="24"/>
          <w:szCs w:val="24"/>
          <w:lang w:val="en-GB"/>
        </w:rPr>
        <w:t>bullying</w:t>
      </w:r>
      <w:r w:rsidRPr="00655676">
        <w:rPr>
          <w:rFonts w:cstheme="minorHAnsi"/>
          <w:b/>
          <w:bCs/>
          <w:i/>
          <w:iCs/>
          <w:sz w:val="24"/>
          <w:szCs w:val="24"/>
        </w:rPr>
        <w:t xml:space="preserve">) </w:t>
      </w:r>
      <w:r w:rsidRPr="00655676">
        <w:rPr>
          <w:rFonts w:cstheme="minorHAnsi"/>
          <w:b/>
          <w:bCs/>
          <w:sz w:val="24"/>
          <w:szCs w:val="24"/>
        </w:rPr>
        <w:t>σημαίνει:</w:t>
      </w:r>
    </w:p>
    <w:p w14:paraId="59B5ACE2" w14:textId="77777777" w:rsidR="00385658" w:rsidRPr="00176009" w:rsidRDefault="00385658" w:rsidP="00287E9B">
      <w:pPr>
        <w:pStyle w:val="a8"/>
        <w:numPr>
          <w:ilvl w:val="0"/>
          <w:numId w:val="97"/>
        </w:numPr>
        <w:spacing w:after="0" w:line="240" w:lineRule="auto"/>
        <w:ind w:left="1434" w:hanging="357"/>
        <w:jc w:val="both"/>
        <w:rPr>
          <w:rFonts w:cstheme="minorHAnsi"/>
          <w:b/>
          <w:bCs/>
          <w:color w:val="C00000"/>
          <w:sz w:val="24"/>
          <w:szCs w:val="24"/>
        </w:rPr>
      </w:pPr>
      <w:r w:rsidRPr="00176009">
        <w:rPr>
          <w:rFonts w:cstheme="minorHAnsi"/>
          <w:b/>
          <w:bCs/>
          <w:color w:val="C00000"/>
          <w:sz w:val="24"/>
          <w:szCs w:val="24"/>
        </w:rPr>
        <w:t>Κακομεταχείριση με απειλές ή ταπείνωση, δολιοφθορά, λεκτική κακοποίηση</w:t>
      </w:r>
    </w:p>
    <w:p w14:paraId="29B63165" w14:textId="77777777" w:rsidR="00385658" w:rsidRPr="00655676" w:rsidRDefault="00385658" w:rsidP="00D86D49">
      <w:pPr>
        <w:pStyle w:val="a8"/>
        <w:numPr>
          <w:ilvl w:val="0"/>
          <w:numId w:val="97"/>
        </w:numPr>
        <w:spacing w:after="0" w:line="240" w:lineRule="auto"/>
        <w:ind w:left="1434" w:hanging="357"/>
        <w:jc w:val="both"/>
        <w:rPr>
          <w:rFonts w:cstheme="minorHAnsi"/>
          <w:sz w:val="24"/>
          <w:szCs w:val="24"/>
        </w:rPr>
      </w:pPr>
      <w:r w:rsidRPr="00655676">
        <w:rPr>
          <w:rFonts w:cstheme="minorHAnsi"/>
          <w:sz w:val="24"/>
          <w:szCs w:val="24"/>
        </w:rPr>
        <w:t>Ανθυγιεινό περιβάλλον εργασίας</w:t>
      </w:r>
    </w:p>
    <w:p w14:paraId="4D91BA9F" w14:textId="77777777" w:rsidR="00385658" w:rsidRPr="00655676" w:rsidRDefault="00385658" w:rsidP="00D86D49">
      <w:pPr>
        <w:pStyle w:val="a8"/>
        <w:numPr>
          <w:ilvl w:val="0"/>
          <w:numId w:val="97"/>
        </w:numPr>
        <w:spacing w:after="0" w:line="240" w:lineRule="auto"/>
        <w:ind w:left="1434" w:hanging="357"/>
        <w:jc w:val="both"/>
        <w:rPr>
          <w:rFonts w:cstheme="minorHAnsi"/>
          <w:sz w:val="24"/>
          <w:szCs w:val="24"/>
        </w:rPr>
      </w:pPr>
      <w:r w:rsidRPr="00655676">
        <w:rPr>
          <w:rFonts w:cstheme="minorHAnsi"/>
          <w:sz w:val="24"/>
          <w:szCs w:val="24"/>
        </w:rPr>
        <w:t>Προσδοκίες οι οποίες είναι δύσκολο να πραγματοποιηθούν</w:t>
      </w:r>
    </w:p>
    <w:p w14:paraId="6AB131D0" w14:textId="77777777" w:rsidR="00385658" w:rsidRPr="00655676" w:rsidRDefault="00385658" w:rsidP="00D86D49">
      <w:pPr>
        <w:pStyle w:val="a8"/>
        <w:numPr>
          <w:ilvl w:val="0"/>
          <w:numId w:val="97"/>
        </w:numPr>
        <w:spacing w:after="0" w:line="240" w:lineRule="auto"/>
        <w:ind w:left="1434" w:hanging="357"/>
        <w:jc w:val="both"/>
        <w:rPr>
          <w:rFonts w:cstheme="minorHAnsi"/>
          <w:sz w:val="24"/>
          <w:szCs w:val="24"/>
        </w:rPr>
      </w:pPr>
      <w:r w:rsidRPr="00655676">
        <w:rPr>
          <w:rFonts w:cstheme="minorHAnsi"/>
          <w:sz w:val="24"/>
          <w:szCs w:val="24"/>
        </w:rPr>
        <w:t xml:space="preserve">Τραυματισμοί που προκαλούνται από παρατεταμένες, επαναλαμβανόμενες σωματικές εργασίες </w:t>
      </w:r>
    </w:p>
    <w:p w14:paraId="2AD0E06A" w14:textId="77777777" w:rsidR="00385658" w:rsidRDefault="00385658" w:rsidP="00D86D49">
      <w:pPr>
        <w:pStyle w:val="a8"/>
        <w:spacing w:after="0" w:line="240" w:lineRule="auto"/>
        <w:ind w:left="1440"/>
        <w:jc w:val="both"/>
        <w:rPr>
          <w:rFonts w:eastAsia="Times New Roman" w:cstheme="minorHAnsi"/>
          <w:color w:val="C00000"/>
          <w:sz w:val="24"/>
          <w:szCs w:val="24"/>
          <w:lang w:eastAsia="el-GR"/>
        </w:rPr>
      </w:pPr>
    </w:p>
    <w:p w14:paraId="2A3E12E8" w14:textId="77777777" w:rsidR="00385658" w:rsidRPr="00655676" w:rsidRDefault="00385658" w:rsidP="00D86D49">
      <w:pPr>
        <w:pStyle w:val="a8"/>
        <w:numPr>
          <w:ilvl w:val="0"/>
          <w:numId w:val="72"/>
        </w:numPr>
        <w:spacing w:after="0" w:line="240" w:lineRule="auto"/>
        <w:jc w:val="both"/>
        <w:rPr>
          <w:rFonts w:ascii="Calibri" w:hAnsi="Calibri" w:cs="Calibri"/>
          <w:b/>
          <w:kern w:val="2"/>
          <w:sz w:val="24"/>
          <w:szCs w:val="24"/>
        </w:rPr>
      </w:pPr>
      <w:r w:rsidRPr="00655676">
        <w:rPr>
          <w:rFonts w:ascii="Calibri" w:hAnsi="Calibri" w:cs="Calibri"/>
          <w:b/>
          <w:sz w:val="24"/>
          <w:szCs w:val="24"/>
        </w:rPr>
        <w:t xml:space="preserve">Το Εθνικό Σύστημα </w:t>
      </w:r>
      <w:proofErr w:type="spellStart"/>
      <w:r w:rsidRPr="00655676">
        <w:rPr>
          <w:rFonts w:ascii="Calibri" w:hAnsi="Calibri" w:cs="Calibri"/>
          <w:b/>
          <w:sz w:val="24"/>
          <w:szCs w:val="24"/>
        </w:rPr>
        <w:t>Πολυεπίπεδης</w:t>
      </w:r>
      <w:proofErr w:type="spellEnd"/>
      <w:r w:rsidRPr="00655676">
        <w:rPr>
          <w:rFonts w:ascii="Calibri" w:hAnsi="Calibri" w:cs="Calibri"/>
          <w:b/>
          <w:sz w:val="24"/>
          <w:szCs w:val="24"/>
        </w:rPr>
        <w:t xml:space="preserve"> Διακυβέρνησης εφαρμόζεται:</w:t>
      </w:r>
    </w:p>
    <w:p w14:paraId="2CBE8CCC" w14:textId="77777777" w:rsidR="00287E9B" w:rsidRDefault="00385658" w:rsidP="00287E9B">
      <w:pPr>
        <w:pStyle w:val="a8"/>
        <w:numPr>
          <w:ilvl w:val="0"/>
          <w:numId w:val="109"/>
        </w:numPr>
        <w:spacing w:after="0" w:line="240" w:lineRule="auto"/>
        <w:ind w:left="1434" w:hanging="357"/>
        <w:jc w:val="both"/>
        <w:rPr>
          <w:rFonts w:ascii="Calibri" w:hAnsi="Calibri" w:cs="Calibri"/>
          <w:sz w:val="24"/>
          <w:szCs w:val="24"/>
        </w:rPr>
      </w:pPr>
      <w:r w:rsidRPr="00655676">
        <w:rPr>
          <w:rFonts w:ascii="Calibri" w:hAnsi="Calibri" w:cs="Calibri"/>
          <w:sz w:val="24"/>
          <w:szCs w:val="24"/>
        </w:rPr>
        <w:t>Στον στενό δημόσιο τομέα</w:t>
      </w:r>
    </w:p>
    <w:p w14:paraId="22F7188F" w14:textId="77777777" w:rsidR="00287E9B" w:rsidRDefault="00385658" w:rsidP="00287E9B">
      <w:pPr>
        <w:pStyle w:val="a8"/>
        <w:numPr>
          <w:ilvl w:val="0"/>
          <w:numId w:val="109"/>
        </w:numPr>
        <w:spacing w:after="0" w:line="240" w:lineRule="auto"/>
        <w:ind w:left="1434" w:hanging="357"/>
        <w:jc w:val="both"/>
        <w:rPr>
          <w:rFonts w:ascii="Calibri" w:hAnsi="Calibri" w:cs="Calibri"/>
          <w:sz w:val="24"/>
          <w:szCs w:val="24"/>
        </w:rPr>
      </w:pPr>
      <w:r w:rsidRPr="00287E9B">
        <w:rPr>
          <w:rFonts w:ascii="Calibri" w:hAnsi="Calibri" w:cs="Calibri"/>
          <w:sz w:val="24"/>
          <w:szCs w:val="24"/>
        </w:rPr>
        <w:t>Σε όλα τα νομικά πρόσωπα δημοσίου δικαίου</w:t>
      </w:r>
    </w:p>
    <w:p w14:paraId="03D3052B" w14:textId="77777777" w:rsidR="00287E9B" w:rsidRDefault="00385658" w:rsidP="00287E9B">
      <w:pPr>
        <w:pStyle w:val="a8"/>
        <w:numPr>
          <w:ilvl w:val="0"/>
          <w:numId w:val="109"/>
        </w:numPr>
        <w:spacing w:after="0" w:line="240" w:lineRule="auto"/>
        <w:ind w:left="1434" w:hanging="357"/>
        <w:jc w:val="both"/>
        <w:rPr>
          <w:rFonts w:ascii="Calibri" w:hAnsi="Calibri" w:cs="Calibri"/>
          <w:sz w:val="24"/>
          <w:szCs w:val="24"/>
        </w:rPr>
      </w:pPr>
      <w:r w:rsidRPr="00287E9B">
        <w:rPr>
          <w:rFonts w:ascii="Calibri" w:hAnsi="Calibri" w:cs="Calibri"/>
          <w:sz w:val="24"/>
          <w:szCs w:val="24"/>
        </w:rPr>
        <w:t>Σε όλα τα νομικά πρόσωπα δημοσίου και ιδιωτικού δικαίου του δημόσιου τομέα</w:t>
      </w:r>
    </w:p>
    <w:p w14:paraId="66E74203" w14:textId="3E23F0A0" w:rsidR="00385658" w:rsidRPr="00D40E14" w:rsidRDefault="00385658" w:rsidP="00287E9B">
      <w:pPr>
        <w:pStyle w:val="a8"/>
        <w:numPr>
          <w:ilvl w:val="0"/>
          <w:numId w:val="109"/>
        </w:numPr>
        <w:spacing w:after="0" w:line="240" w:lineRule="auto"/>
        <w:ind w:left="1434" w:hanging="357"/>
        <w:jc w:val="both"/>
        <w:rPr>
          <w:rFonts w:ascii="Calibri" w:hAnsi="Calibri" w:cs="Calibri"/>
          <w:color w:val="C00000"/>
          <w:sz w:val="24"/>
          <w:szCs w:val="24"/>
        </w:rPr>
      </w:pPr>
      <w:r w:rsidRPr="00D40E14">
        <w:rPr>
          <w:rFonts w:ascii="Calibri" w:hAnsi="Calibri" w:cs="Calibri"/>
          <w:b/>
          <w:bCs/>
          <w:color w:val="C00000"/>
          <w:sz w:val="24"/>
          <w:szCs w:val="24"/>
        </w:rPr>
        <w:t>Στον δημόσιο τομέα και σε όλα τα νομικά πρόσωπα ιδιωτικού δικαίου του δημόσιου τομέα</w:t>
      </w:r>
    </w:p>
    <w:p w14:paraId="50DC60EE" w14:textId="77777777" w:rsidR="00385658" w:rsidRPr="00247B3E" w:rsidRDefault="00385658" w:rsidP="00D86D49">
      <w:pPr>
        <w:pStyle w:val="a8"/>
        <w:spacing w:after="0" w:line="240" w:lineRule="auto"/>
        <w:ind w:left="1440"/>
        <w:jc w:val="both"/>
        <w:rPr>
          <w:rFonts w:eastAsia="Times New Roman" w:cstheme="minorHAnsi"/>
          <w:color w:val="C00000"/>
          <w:sz w:val="24"/>
          <w:szCs w:val="24"/>
          <w:lang w:eastAsia="el-GR"/>
        </w:rPr>
      </w:pPr>
    </w:p>
    <w:p w14:paraId="317F5D42" w14:textId="77777777" w:rsidR="00385658" w:rsidRPr="00655676" w:rsidRDefault="00385658" w:rsidP="00D86D49">
      <w:pPr>
        <w:pStyle w:val="a8"/>
        <w:numPr>
          <w:ilvl w:val="0"/>
          <w:numId w:val="72"/>
        </w:numPr>
        <w:spacing w:after="0" w:line="240" w:lineRule="auto"/>
        <w:jc w:val="both"/>
        <w:rPr>
          <w:rFonts w:cstheme="minorHAnsi"/>
          <w:b/>
          <w:color w:val="000000" w:themeColor="text1"/>
          <w:sz w:val="24"/>
          <w:szCs w:val="24"/>
        </w:rPr>
      </w:pPr>
      <w:r w:rsidRPr="00655676">
        <w:rPr>
          <w:rFonts w:cstheme="minorHAnsi"/>
          <w:b/>
          <w:color w:val="000000" w:themeColor="text1"/>
          <w:sz w:val="24"/>
          <w:szCs w:val="24"/>
          <w:shd w:val="clear" w:color="auto" w:fill="FFFFFF"/>
        </w:rPr>
        <w:t xml:space="preserve">Το Εθνικό Συμβούλιο </w:t>
      </w:r>
      <w:proofErr w:type="spellStart"/>
      <w:r w:rsidRPr="00655676">
        <w:rPr>
          <w:rFonts w:cstheme="minorHAnsi"/>
          <w:b/>
          <w:color w:val="000000" w:themeColor="text1"/>
          <w:sz w:val="24"/>
          <w:szCs w:val="24"/>
          <w:shd w:val="clear" w:color="auto" w:fill="FFFFFF"/>
        </w:rPr>
        <w:t>Πολυεπίπεδης</w:t>
      </w:r>
      <w:proofErr w:type="spellEnd"/>
      <w:r w:rsidRPr="00655676">
        <w:rPr>
          <w:rFonts w:cstheme="minorHAnsi"/>
          <w:b/>
          <w:color w:val="000000" w:themeColor="text1"/>
          <w:sz w:val="24"/>
          <w:szCs w:val="24"/>
          <w:shd w:val="clear" w:color="auto" w:fill="FFFFFF"/>
        </w:rPr>
        <w:t xml:space="preserve"> Διακυβέρνησης ΔΕΝ:</w:t>
      </w:r>
    </w:p>
    <w:p w14:paraId="7E297BCC" w14:textId="77777777" w:rsidR="00385658" w:rsidRPr="00655676" w:rsidRDefault="00385658" w:rsidP="00287E9B">
      <w:pPr>
        <w:pStyle w:val="a8"/>
        <w:numPr>
          <w:ilvl w:val="0"/>
          <w:numId w:val="98"/>
        </w:numPr>
        <w:spacing w:after="0" w:line="240" w:lineRule="auto"/>
        <w:ind w:left="1434" w:hanging="357"/>
        <w:jc w:val="both"/>
        <w:rPr>
          <w:rFonts w:cstheme="minorHAnsi"/>
          <w:b/>
          <w:color w:val="000000" w:themeColor="text1"/>
          <w:sz w:val="24"/>
          <w:szCs w:val="24"/>
        </w:rPr>
      </w:pPr>
      <w:r w:rsidRPr="00655676"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Εκπονεί μελέτες και υποβάλλει προτάσεις με σκοπό την υιοθέτηση βέλτιστων διεθνών πρακτικών αποκέντρωσης, </w:t>
      </w:r>
      <w:proofErr w:type="spellStart"/>
      <w:r w:rsidRPr="00655676">
        <w:rPr>
          <w:rFonts w:cstheme="minorHAnsi"/>
          <w:color w:val="000000" w:themeColor="text1"/>
          <w:sz w:val="24"/>
          <w:szCs w:val="24"/>
          <w:shd w:val="clear" w:color="auto" w:fill="FFFFFF"/>
        </w:rPr>
        <w:t>αποσυγκέντρωσης</w:t>
      </w:r>
      <w:proofErr w:type="spellEnd"/>
      <w:r w:rsidRPr="00655676"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 και μεταφοράς αρμοδιοτήτων</w:t>
      </w:r>
    </w:p>
    <w:p w14:paraId="187F449C" w14:textId="77777777" w:rsidR="00385658" w:rsidRPr="00655676" w:rsidRDefault="00385658" w:rsidP="00D86D49">
      <w:pPr>
        <w:pStyle w:val="a8"/>
        <w:numPr>
          <w:ilvl w:val="0"/>
          <w:numId w:val="98"/>
        </w:numPr>
        <w:spacing w:after="0" w:line="240" w:lineRule="auto"/>
        <w:jc w:val="both"/>
        <w:rPr>
          <w:rFonts w:cstheme="minorHAnsi"/>
          <w:b/>
          <w:color w:val="000000" w:themeColor="text1"/>
          <w:sz w:val="24"/>
          <w:szCs w:val="24"/>
        </w:rPr>
      </w:pPr>
      <w:r w:rsidRPr="00655676"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Σχεδιάζει πολιτικές προώθησης της εφαρμογής του Εθνικού Συστήματος </w:t>
      </w:r>
      <w:proofErr w:type="spellStart"/>
      <w:r w:rsidRPr="00655676">
        <w:rPr>
          <w:rFonts w:cstheme="minorHAnsi"/>
          <w:color w:val="000000" w:themeColor="text1"/>
          <w:sz w:val="24"/>
          <w:szCs w:val="24"/>
          <w:shd w:val="clear" w:color="auto" w:fill="FFFFFF"/>
        </w:rPr>
        <w:t>Πολυεπίπεδης</w:t>
      </w:r>
      <w:proofErr w:type="spellEnd"/>
      <w:r w:rsidRPr="00655676"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 Διακυβέρνησης</w:t>
      </w:r>
    </w:p>
    <w:p w14:paraId="6577E61E" w14:textId="77777777" w:rsidR="00385658" w:rsidRPr="00176009" w:rsidRDefault="00385658" w:rsidP="00D86D49">
      <w:pPr>
        <w:pStyle w:val="a8"/>
        <w:numPr>
          <w:ilvl w:val="0"/>
          <w:numId w:val="98"/>
        </w:numPr>
        <w:spacing w:after="0" w:line="240" w:lineRule="auto"/>
        <w:jc w:val="both"/>
        <w:rPr>
          <w:rFonts w:cstheme="minorHAnsi"/>
          <w:b/>
          <w:bCs/>
          <w:color w:val="C00000"/>
          <w:sz w:val="24"/>
          <w:szCs w:val="24"/>
        </w:rPr>
      </w:pPr>
      <w:r w:rsidRPr="00176009">
        <w:rPr>
          <w:rFonts w:cstheme="minorHAnsi"/>
          <w:b/>
          <w:bCs/>
          <w:color w:val="C00000"/>
          <w:sz w:val="24"/>
          <w:szCs w:val="24"/>
          <w:shd w:val="clear" w:color="auto" w:fill="FFFFFF"/>
        </w:rPr>
        <w:t>Γνωμοδοτεί κατόπιν ερωτήματος του Προέδρου του Συμβουλίου Διοίκησης της Εθνικής Αρχής Διαφάνειας</w:t>
      </w:r>
    </w:p>
    <w:p w14:paraId="43C3F7BF" w14:textId="77777777" w:rsidR="00385658" w:rsidRPr="00655676" w:rsidRDefault="00385658" w:rsidP="00D86D49">
      <w:pPr>
        <w:pStyle w:val="a8"/>
        <w:numPr>
          <w:ilvl w:val="0"/>
          <w:numId w:val="98"/>
        </w:numPr>
        <w:spacing w:after="0" w:line="240" w:lineRule="auto"/>
        <w:jc w:val="both"/>
        <w:rPr>
          <w:rFonts w:cstheme="minorHAnsi"/>
          <w:b/>
          <w:color w:val="000000" w:themeColor="text1"/>
          <w:sz w:val="24"/>
          <w:szCs w:val="24"/>
        </w:rPr>
      </w:pPr>
      <w:r w:rsidRPr="00655676"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Συλλέγει και παρακολουθεί τη νομολογία των εθνικών δικαστηρίων </w:t>
      </w:r>
    </w:p>
    <w:p w14:paraId="500434F9" w14:textId="77777777" w:rsidR="00385658" w:rsidRDefault="00385658" w:rsidP="00D86D49">
      <w:pPr>
        <w:spacing w:after="0" w:line="240" w:lineRule="auto"/>
        <w:rPr>
          <w:rFonts w:cstheme="minorHAnsi"/>
          <w:b/>
          <w:color w:val="000000" w:themeColor="text1"/>
          <w:sz w:val="24"/>
          <w:szCs w:val="24"/>
        </w:rPr>
      </w:pPr>
    </w:p>
    <w:p w14:paraId="01E64047" w14:textId="77777777" w:rsidR="00351BDD" w:rsidRPr="00655676" w:rsidRDefault="00351BDD" w:rsidP="00351BDD">
      <w:pPr>
        <w:pStyle w:val="a8"/>
        <w:numPr>
          <w:ilvl w:val="0"/>
          <w:numId w:val="72"/>
        </w:num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655676">
        <w:rPr>
          <w:rFonts w:ascii="Calibri" w:hAnsi="Calibri" w:cs="Calibri"/>
          <w:b/>
          <w:bCs/>
          <w:sz w:val="24"/>
          <w:szCs w:val="24"/>
        </w:rPr>
        <w:t>Πρωταρχική και αναγκαία προϋπόθεση για την αναδιάρθρωση του Δημόσιου Τομέα είναι:</w:t>
      </w:r>
    </w:p>
    <w:p w14:paraId="793C8FEC" w14:textId="77777777" w:rsidR="00351BDD" w:rsidRPr="00655676" w:rsidRDefault="00351BDD" w:rsidP="00351BDD">
      <w:pPr>
        <w:pStyle w:val="a8"/>
        <w:numPr>
          <w:ilvl w:val="0"/>
          <w:numId w:val="101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655676">
        <w:rPr>
          <w:rFonts w:ascii="Calibri" w:hAnsi="Calibri" w:cs="Calibri"/>
          <w:sz w:val="24"/>
          <w:szCs w:val="24"/>
        </w:rPr>
        <w:t>Η μετακίνηση του ανθρώπινου δυναμικού</w:t>
      </w:r>
    </w:p>
    <w:p w14:paraId="236A506B" w14:textId="77777777" w:rsidR="00351BDD" w:rsidRPr="00655676" w:rsidRDefault="00351BDD" w:rsidP="00351BDD">
      <w:pPr>
        <w:pStyle w:val="a8"/>
        <w:numPr>
          <w:ilvl w:val="0"/>
          <w:numId w:val="101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655676">
        <w:rPr>
          <w:rFonts w:ascii="Calibri" w:hAnsi="Calibri" w:cs="Calibri"/>
          <w:sz w:val="24"/>
          <w:szCs w:val="24"/>
        </w:rPr>
        <w:t>Η μείωση του ανθρώπινου δυναμικού</w:t>
      </w:r>
    </w:p>
    <w:p w14:paraId="409BD0D8" w14:textId="77777777" w:rsidR="00351BDD" w:rsidRPr="00D86D49" w:rsidRDefault="00351BDD" w:rsidP="00351BDD">
      <w:pPr>
        <w:pStyle w:val="a8"/>
        <w:numPr>
          <w:ilvl w:val="0"/>
          <w:numId w:val="101"/>
        </w:numPr>
        <w:spacing w:after="0" w:line="240" w:lineRule="auto"/>
        <w:jc w:val="both"/>
        <w:rPr>
          <w:rFonts w:ascii="Calibri" w:hAnsi="Calibri" w:cs="Calibri"/>
          <w:b/>
          <w:bCs/>
          <w:color w:val="C00000"/>
          <w:sz w:val="24"/>
          <w:szCs w:val="24"/>
        </w:rPr>
      </w:pPr>
      <w:r w:rsidRPr="00D86D49">
        <w:rPr>
          <w:rFonts w:ascii="Calibri" w:hAnsi="Calibri" w:cs="Calibri"/>
          <w:b/>
          <w:bCs/>
          <w:color w:val="C00000"/>
          <w:sz w:val="24"/>
          <w:szCs w:val="24"/>
        </w:rPr>
        <w:t>Η μεταφορά των διοικητικών εφαρμογών στο Διαδίκτυο</w:t>
      </w:r>
    </w:p>
    <w:p w14:paraId="34A7BC3F" w14:textId="77777777" w:rsidR="00351BDD" w:rsidRPr="00655676" w:rsidRDefault="00351BDD" w:rsidP="00351BDD">
      <w:pPr>
        <w:pStyle w:val="a8"/>
        <w:numPr>
          <w:ilvl w:val="0"/>
          <w:numId w:val="101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655676">
        <w:rPr>
          <w:rFonts w:ascii="Calibri" w:hAnsi="Calibri" w:cs="Calibri"/>
          <w:sz w:val="24"/>
          <w:szCs w:val="24"/>
        </w:rPr>
        <w:t>Η κατάργηση δημοσίων υπηρεσιών και οργανισμών</w:t>
      </w:r>
    </w:p>
    <w:p w14:paraId="22D93580" w14:textId="77777777" w:rsidR="00351BDD" w:rsidRPr="00655676" w:rsidRDefault="00351BDD" w:rsidP="00D86D49">
      <w:pPr>
        <w:spacing w:after="0" w:line="240" w:lineRule="auto"/>
        <w:rPr>
          <w:rFonts w:cstheme="minorHAnsi"/>
          <w:b/>
          <w:color w:val="000000" w:themeColor="text1"/>
          <w:sz w:val="24"/>
          <w:szCs w:val="24"/>
        </w:rPr>
      </w:pPr>
    </w:p>
    <w:p w14:paraId="4C712573" w14:textId="77777777" w:rsidR="00385658" w:rsidRPr="00655676" w:rsidRDefault="00385658" w:rsidP="00D86D49">
      <w:pPr>
        <w:pStyle w:val="a8"/>
        <w:numPr>
          <w:ilvl w:val="0"/>
          <w:numId w:val="72"/>
        </w:numPr>
        <w:spacing w:after="0" w:line="240" w:lineRule="auto"/>
        <w:jc w:val="both"/>
        <w:rPr>
          <w:sz w:val="24"/>
          <w:szCs w:val="24"/>
        </w:rPr>
      </w:pPr>
      <w:r w:rsidRPr="00655676">
        <w:rPr>
          <w:rStyle w:val="ac"/>
          <w:rFonts w:ascii="Calibri" w:hAnsi="Calibri" w:cs="Calibri"/>
          <w:color w:val="000000" w:themeColor="text1"/>
          <w:sz w:val="24"/>
          <w:szCs w:val="24"/>
        </w:rPr>
        <w:lastRenderedPageBreak/>
        <w:t>Σκοπός της αξιολόγησης των δημόσιων πολιτικών είναι να:</w:t>
      </w:r>
    </w:p>
    <w:p w14:paraId="2BB68352" w14:textId="77777777" w:rsidR="00385658" w:rsidRPr="00655676" w:rsidRDefault="00385658" w:rsidP="00D86D49">
      <w:pPr>
        <w:pStyle w:val="a8"/>
        <w:numPr>
          <w:ilvl w:val="0"/>
          <w:numId w:val="102"/>
        </w:numPr>
        <w:spacing w:after="0" w:line="240" w:lineRule="auto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655676">
        <w:rPr>
          <w:rFonts w:ascii="Calibri" w:hAnsi="Calibri" w:cs="Calibri"/>
          <w:color w:val="000000" w:themeColor="text1"/>
          <w:sz w:val="24"/>
          <w:szCs w:val="24"/>
        </w:rPr>
        <w:t>Προσδιοριστεί το περιεχόμενο που θα έχει η τελική απόφαση για την αντιμετώπιση ενός δημόσιου προβλήματος</w:t>
      </w:r>
    </w:p>
    <w:p w14:paraId="13D8B2C3" w14:textId="77777777" w:rsidR="00385658" w:rsidRPr="00176009" w:rsidRDefault="00385658" w:rsidP="00D86D49">
      <w:pPr>
        <w:pStyle w:val="a8"/>
        <w:numPr>
          <w:ilvl w:val="0"/>
          <w:numId w:val="102"/>
        </w:numPr>
        <w:spacing w:after="0" w:line="240" w:lineRule="auto"/>
        <w:jc w:val="both"/>
        <w:rPr>
          <w:rFonts w:ascii="Calibri" w:hAnsi="Calibri" w:cs="Calibri"/>
          <w:b/>
          <w:bCs/>
          <w:color w:val="C00000"/>
          <w:sz w:val="24"/>
          <w:szCs w:val="24"/>
        </w:rPr>
      </w:pPr>
      <w:r w:rsidRPr="00176009">
        <w:rPr>
          <w:rFonts w:ascii="Calibri" w:hAnsi="Calibri" w:cs="Calibri"/>
          <w:b/>
          <w:bCs/>
          <w:color w:val="C00000"/>
          <w:sz w:val="24"/>
          <w:szCs w:val="24"/>
        </w:rPr>
        <w:t xml:space="preserve">Εκτιμηθεί σε ποιον βαθμό με την </w:t>
      </w:r>
      <w:proofErr w:type="spellStart"/>
      <w:r w:rsidRPr="00176009">
        <w:rPr>
          <w:rFonts w:ascii="Calibri" w:hAnsi="Calibri" w:cs="Calibri"/>
          <w:b/>
          <w:bCs/>
          <w:color w:val="C00000"/>
          <w:sz w:val="24"/>
          <w:szCs w:val="24"/>
        </w:rPr>
        <w:t>εφαρμοσθείσα</w:t>
      </w:r>
      <w:proofErr w:type="spellEnd"/>
      <w:r w:rsidRPr="00176009">
        <w:rPr>
          <w:rFonts w:ascii="Calibri" w:hAnsi="Calibri" w:cs="Calibri"/>
          <w:b/>
          <w:bCs/>
          <w:color w:val="C00000"/>
          <w:sz w:val="24"/>
          <w:szCs w:val="24"/>
        </w:rPr>
        <w:t xml:space="preserve"> δημόσια πολιτική επήλθαν τα προσδοκώμενα αποτελέσματα</w:t>
      </w:r>
    </w:p>
    <w:p w14:paraId="7B4EB1BC" w14:textId="77777777" w:rsidR="00385658" w:rsidRPr="00655676" w:rsidRDefault="00385658" w:rsidP="00D86D49">
      <w:pPr>
        <w:pStyle w:val="a8"/>
        <w:numPr>
          <w:ilvl w:val="0"/>
          <w:numId w:val="102"/>
        </w:numPr>
        <w:spacing w:after="0" w:line="240" w:lineRule="auto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655676">
        <w:rPr>
          <w:rFonts w:ascii="Calibri" w:hAnsi="Calibri" w:cs="Calibri"/>
          <w:color w:val="000000" w:themeColor="text1"/>
          <w:sz w:val="24"/>
          <w:szCs w:val="24"/>
        </w:rPr>
        <w:t xml:space="preserve">Διαπιστωθεί η </w:t>
      </w:r>
      <w:proofErr w:type="spellStart"/>
      <w:r w:rsidRPr="00655676">
        <w:rPr>
          <w:rFonts w:ascii="Calibri" w:hAnsi="Calibri" w:cs="Calibri"/>
          <w:color w:val="000000" w:themeColor="text1"/>
          <w:sz w:val="24"/>
          <w:szCs w:val="24"/>
        </w:rPr>
        <w:t>καταλληλότητα</w:t>
      </w:r>
      <w:proofErr w:type="spellEnd"/>
      <w:r w:rsidRPr="00655676">
        <w:rPr>
          <w:rFonts w:ascii="Calibri" w:hAnsi="Calibri" w:cs="Calibri"/>
          <w:color w:val="000000" w:themeColor="text1"/>
          <w:sz w:val="24"/>
          <w:szCs w:val="24"/>
        </w:rPr>
        <w:t xml:space="preserve"> της χρονικής συγκυρίας, ώστε να ληφθούν αποφάσεις</w:t>
      </w:r>
    </w:p>
    <w:p w14:paraId="150583C4" w14:textId="77777777" w:rsidR="00385658" w:rsidRPr="00655676" w:rsidRDefault="00385658" w:rsidP="00D86D49">
      <w:pPr>
        <w:pStyle w:val="a8"/>
        <w:numPr>
          <w:ilvl w:val="0"/>
          <w:numId w:val="102"/>
        </w:numPr>
        <w:spacing w:after="0" w:line="240" w:lineRule="auto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655676">
        <w:rPr>
          <w:rFonts w:ascii="Calibri" w:hAnsi="Calibri" w:cs="Calibri"/>
          <w:color w:val="000000" w:themeColor="text1"/>
          <w:sz w:val="24"/>
          <w:szCs w:val="24"/>
        </w:rPr>
        <w:t>Καθοριστεί ποιοι θα επιφορτιστούν με την εκτέλεση των αποφάσεων και την υλοποίηση της πολιτικής</w:t>
      </w:r>
    </w:p>
    <w:p w14:paraId="3E5B6583" w14:textId="77777777" w:rsidR="00385658" w:rsidRPr="00655676" w:rsidRDefault="00385658" w:rsidP="00D86D49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5352198C" w14:textId="77777777" w:rsidR="00385658" w:rsidRPr="00655676" w:rsidRDefault="00385658" w:rsidP="00D86D49">
      <w:pPr>
        <w:pStyle w:val="a8"/>
        <w:numPr>
          <w:ilvl w:val="0"/>
          <w:numId w:val="72"/>
        </w:num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655676">
        <w:rPr>
          <w:rFonts w:ascii="Calibri" w:hAnsi="Calibri" w:cs="Calibri"/>
          <w:b/>
          <w:bCs/>
          <w:sz w:val="24"/>
          <w:szCs w:val="24"/>
        </w:rPr>
        <w:t>Η κοινωνική ευθύνη:</w:t>
      </w:r>
    </w:p>
    <w:p w14:paraId="0FAAEA3A" w14:textId="77777777" w:rsidR="00385658" w:rsidRPr="00655676" w:rsidRDefault="00385658" w:rsidP="00D86D49">
      <w:pPr>
        <w:pStyle w:val="a8"/>
        <w:numPr>
          <w:ilvl w:val="0"/>
          <w:numId w:val="105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655676">
        <w:rPr>
          <w:rFonts w:ascii="Calibri" w:hAnsi="Calibri" w:cs="Calibri"/>
          <w:sz w:val="24"/>
          <w:szCs w:val="24"/>
        </w:rPr>
        <w:t>Αναφέρεται στους κανόνες που διέπουν τη προσωπική ζωή ενός ατόμου</w:t>
      </w:r>
    </w:p>
    <w:p w14:paraId="2AE868CC" w14:textId="77777777" w:rsidR="00385658" w:rsidRPr="00655676" w:rsidRDefault="00385658" w:rsidP="00D86D49">
      <w:pPr>
        <w:pStyle w:val="a8"/>
        <w:numPr>
          <w:ilvl w:val="0"/>
          <w:numId w:val="105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655676">
        <w:rPr>
          <w:rFonts w:ascii="Calibri" w:hAnsi="Calibri" w:cs="Calibri"/>
          <w:sz w:val="24"/>
          <w:szCs w:val="24"/>
        </w:rPr>
        <w:t>Δίνει έμφαση σε αξίες που οφείλουν να υιοθετήσουν οι σύγχρονοι δημόσιοι οργανισμοί, όπως η αλήθεια και η δικαιοσύνη</w:t>
      </w:r>
    </w:p>
    <w:p w14:paraId="310916A7" w14:textId="77777777" w:rsidR="00385658" w:rsidRPr="00655676" w:rsidRDefault="00385658" w:rsidP="00D86D49">
      <w:pPr>
        <w:pStyle w:val="a8"/>
        <w:numPr>
          <w:ilvl w:val="0"/>
          <w:numId w:val="105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655676">
        <w:rPr>
          <w:rFonts w:ascii="Calibri" w:hAnsi="Calibri" w:cs="Calibri"/>
          <w:sz w:val="24"/>
          <w:szCs w:val="24"/>
        </w:rPr>
        <w:t>Είναι η υποχρέωση της δημόσιας οικονομικής μονάδας για επίτευξη μακροχρόνιων στόχων προς όφελος της κοινωνίας</w:t>
      </w:r>
    </w:p>
    <w:p w14:paraId="44B6D584" w14:textId="77777777" w:rsidR="00385658" w:rsidRPr="00D86D49" w:rsidRDefault="00385658" w:rsidP="00D86D49">
      <w:pPr>
        <w:pStyle w:val="a8"/>
        <w:numPr>
          <w:ilvl w:val="0"/>
          <w:numId w:val="105"/>
        </w:numPr>
        <w:spacing w:after="0" w:line="240" w:lineRule="auto"/>
        <w:jc w:val="both"/>
        <w:rPr>
          <w:rFonts w:ascii="Calibri" w:hAnsi="Calibri" w:cs="Calibri"/>
          <w:b/>
          <w:bCs/>
          <w:color w:val="C00000"/>
          <w:sz w:val="24"/>
          <w:szCs w:val="24"/>
        </w:rPr>
      </w:pPr>
      <w:r w:rsidRPr="00D86D49">
        <w:rPr>
          <w:rFonts w:ascii="Calibri" w:hAnsi="Calibri" w:cs="Calibri"/>
          <w:b/>
          <w:bCs/>
          <w:color w:val="C00000"/>
          <w:sz w:val="24"/>
          <w:szCs w:val="24"/>
        </w:rPr>
        <w:t xml:space="preserve">Είναι η προσπάθεια εναρμόνισης της λειτουργίας και της πολιτικής ενός δημόσιου οργανισμού με το κοινωνικό περιβάλλον, σε όρους ωφέλειας για τον ίδιο και την κοινωνία </w:t>
      </w:r>
    </w:p>
    <w:p w14:paraId="352A026B" w14:textId="77777777" w:rsidR="00385658" w:rsidRDefault="00385658" w:rsidP="00D86D49">
      <w:pPr>
        <w:pStyle w:val="a8"/>
        <w:spacing w:after="0" w:line="240" w:lineRule="auto"/>
        <w:ind w:left="1800"/>
        <w:jc w:val="both"/>
        <w:rPr>
          <w:rFonts w:ascii="Calibri" w:hAnsi="Calibri" w:cs="Calibri"/>
          <w:color w:val="C00000"/>
          <w:sz w:val="24"/>
          <w:szCs w:val="24"/>
        </w:rPr>
      </w:pPr>
    </w:p>
    <w:p w14:paraId="26644309" w14:textId="77777777" w:rsidR="00D86D49" w:rsidRDefault="00D86D49" w:rsidP="00D86D49">
      <w:pPr>
        <w:pStyle w:val="a8"/>
        <w:spacing w:after="0" w:line="240" w:lineRule="auto"/>
        <w:ind w:left="1800"/>
        <w:jc w:val="both"/>
        <w:rPr>
          <w:rFonts w:ascii="Calibri" w:hAnsi="Calibri" w:cs="Calibri"/>
          <w:color w:val="C00000"/>
          <w:sz w:val="24"/>
          <w:szCs w:val="24"/>
        </w:rPr>
      </w:pPr>
    </w:p>
    <w:p w14:paraId="4DAB2416" w14:textId="77777777" w:rsidR="00385658" w:rsidRDefault="00385658" w:rsidP="00385658">
      <w:pPr>
        <w:pStyle w:val="a8"/>
        <w:spacing w:after="0" w:line="240" w:lineRule="auto"/>
        <w:ind w:left="1440"/>
        <w:jc w:val="both"/>
        <w:rPr>
          <w:rFonts w:cstheme="minorHAnsi"/>
          <w:b/>
          <w:sz w:val="24"/>
          <w:szCs w:val="24"/>
        </w:rPr>
      </w:pPr>
    </w:p>
    <w:p w14:paraId="4A27BEC9" w14:textId="77777777" w:rsidR="0096037F" w:rsidRPr="00AC2F6A" w:rsidRDefault="0096037F" w:rsidP="005D47F9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sectPr w:rsidR="0096037F" w:rsidRPr="00AC2F6A" w:rsidSect="00264C6D">
      <w:footerReference w:type="default" r:id="rId10"/>
      <w:pgSz w:w="11906" w:h="16838"/>
      <w:pgMar w:top="1440" w:right="1080" w:bottom="1440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DD7B9" w14:textId="77777777" w:rsidR="0088099D" w:rsidRDefault="0088099D" w:rsidP="00B03384">
      <w:pPr>
        <w:spacing w:after="0" w:line="240" w:lineRule="auto"/>
      </w:pPr>
      <w:r>
        <w:separator/>
      </w:r>
    </w:p>
  </w:endnote>
  <w:endnote w:type="continuationSeparator" w:id="0">
    <w:p w14:paraId="76FCF531" w14:textId="77777777" w:rsidR="0088099D" w:rsidRDefault="0088099D" w:rsidP="00B033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A1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A1"/>
    <w:family w:val="script"/>
    <w:pitch w:val="variable"/>
    <w:sig w:usb0="00000687" w:usb1="00000013" w:usb2="00000000" w:usb3="00000000" w:csb0="0000009F" w:csb1="00000000"/>
  </w:font>
  <w:font w:name="Courier">
    <w:panose1 w:val="020703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i/>
        <w:iCs/>
        <w:color w:val="44546A" w:themeColor="text2"/>
        <w:sz w:val="20"/>
        <w:szCs w:val="20"/>
      </w:rPr>
      <w:id w:val="-1056153811"/>
      <w:docPartObj>
        <w:docPartGallery w:val="Page Numbers (Bottom of Page)"/>
        <w:docPartUnique/>
      </w:docPartObj>
    </w:sdtPr>
    <w:sdtContent>
      <w:sdt>
        <w:sdtPr>
          <w:rPr>
            <w:i/>
            <w:iCs/>
            <w:color w:val="44546A" w:themeColor="text2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Content>
          <w:p w14:paraId="32F6CE94" w14:textId="23138FEB" w:rsidR="00C550F8" w:rsidRPr="00763EFE" w:rsidRDefault="00AC2F6A">
            <w:pPr>
              <w:pStyle w:val="ae"/>
              <w:jc w:val="center"/>
              <w:rPr>
                <w:i/>
                <w:iCs/>
                <w:color w:val="44546A" w:themeColor="text2"/>
                <w:sz w:val="20"/>
                <w:szCs w:val="20"/>
              </w:rPr>
            </w:pPr>
            <w:r>
              <w:rPr>
                <w:i/>
                <w:iCs/>
                <w:color w:val="44546A" w:themeColor="text2"/>
                <w:sz w:val="20"/>
                <w:szCs w:val="20"/>
              </w:rPr>
              <w:t>Διοίκηση επιχειρήσεων και οργανισμών</w:t>
            </w:r>
            <w:r w:rsidR="00C550F8" w:rsidRPr="00B2732C">
              <w:rPr>
                <w:rFonts w:ascii="Calibri" w:eastAsia="Times New Roman" w:hAnsi="Calibri" w:cs="Calibri"/>
                <w:b/>
                <w:bCs/>
                <w:i/>
                <w:iCs/>
                <w:color w:val="44546A" w:themeColor="text2"/>
                <w:spacing w:val="16"/>
                <w:sz w:val="20"/>
                <w:szCs w:val="20"/>
                <w:lang w:eastAsia="el-GR"/>
              </w:rPr>
              <w:t xml:space="preserve">                 </w:t>
            </w:r>
            <w:r w:rsidR="00C550F8" w:rsidRPr="00B2732C">
              <w:rPr>
                <w:i/>
                <w:iCs/>
                <w:color w:val="44546A" w:themeColor="text2"/>
                <w:sz w:val="20"/>
                <w:szCs w:val="20"/>
              </w:rPr>
              <w:t xml:space="preserve">Σελίδα </w:t>
            </w:r>
            <w:r w:rsidR="00C550F8" w:rsidRPr="00B2732C">
              <w:rPr>
                <w:b/>
                <w:bCs/>
                <w:i/>
                <w:iCs/>
                <w:color w:val="44546A" w:themeColor="text2"/>
                <w:sz w:val="20"/>
                <w:szCs w:val="20"/>
              </w:rPr>
              <w:fldChar w:fldCharType="begin"/>
            </w:r>
            <w:r w:rsidR="00C550F8" w:rsidRPr="00B2732C">
              <w:rPr>
                <w:b/>
                <w:bCs/>
                <w:i/>
                <w:iCs/>
                <w:color w:val="44546A" w:themeColor="text2"/>
                <w:sz w:val="20"/>
                <w:szCs w:val="20"/>
              </w:rPr>
              <w:instrText>PAGE</w:instrText>
            </w:r>
            <w:r w:rsidR="00C550F8" w:rsidRPr="00B2732C">
              <w:rPr>
                <w:b/>
                <w:bCs/>
                <w:i/>
                <w:iCs/>
                <w:color w:val="44546A" w:themeColor="text2"/>
                <w:sz w:val="20"/>
                <w:szCs w:val="20"/>
              </w:rPr>
              <w:fldChar w:fldCharType="separate"/>
            </w:r>
            <w:r w:rsidR="007D5905" w:rsidRPr="00B2732C">
              <w:rPr>
                <w:b/>
                <w:bCs/>
                <w:i/>
                <w:iCs/>
                <w:noProof/>
                <w:color w:val="44546A" w:themeColor="text2"/>
                <w:sz w:val="20"/>
                <w:szCs w:val="20"/>
              </w:rPr>
              <w:t>20</w:t>
            </w:r>
            <w:r w:rsidR="00C550F8" w:rsidRPr="00B2732C">
              <w:rPr>
                <w:b/>
                <w:bCs/>
                <w:i/>
                <w:iCs/>
                <w:color w:val="44546A" w:themeColor="text2"/>
                <w:sz w:val="20"/>
                <w:szCs w:val="20"/>
              </w:rPr>
              <w:fldChar w:fldCharType="end"/>
            </w:r>
            <w:r w:rsidR="00C550F8" w:rsidRPr="00B2732C">
              <w:rPr>
                <w:i/>
                <w:iCs/>
                <w:color w:val="44546A" w:themeColor="text2"/>
                <w:sz w:val="20"/>
                <w:szCs w:val="20"/>
              </w:rPr>
              <w:t xml:space="preserve"> από </w:t>
            </w:r>
            <w:r w:rsidR="00C550F8" w:rsidRPr="00B2732C">
              <w:rPr>
                <w:b/>
                <w:bCs/>
                <w:i/>
                <w:iCs/>
                <w:color w:val="44546A" w:themeColor="text2"/>
                <w:sz w:val="20"/>
                <w:szCs w:val="20"/>
              </w:rPr>
              <w:fldChar w:fldCharType="begin"/>
            </w:r>
            <w:r w:rsidR="00C550F8" w:rsidRPr="00B2732C">
              <w:rPr>
                <w:b/>
                <w:bCs/>
                <w:i/>
                <w:iCs/>
                <w:color w:val="44546A" w:themeColor="text2"/>
                <w:sz w:val="20"/>
                <w:szCs w:val="20"/>
              </w:rPr>
              <w:instrText>NUMPAGES</w:instrText>
            </w:r>
            <w:r w:rsidR="00C550F8" w:rsidRPr="00B2732C">
              <w:rPr>
                <w:b/>
                <w:bCs/>
                <w:i/>
                <w:iCs/>
                <w:color w:val="44546A" w:themeColor="text2"/>
                <w:sz w:val="20"/>
                <w:szCs w:val="20"/>
              </w:rPr>
              <w:fldChar w:fldCharType="separate"/>
            </w:r>
            <w:r w:rsidR="007D5905" w:rsidRPr="00B2732C">
              <w:rPr>
                <w:b/>
                <w:bCs/>
                <w:i/>
                <w:iCs/>
                <w:noProof/>
                <w:color w:val="44546A" w:themeColor="text2"/>
                <w:sz w:val="20"/>
                <w:szCs w:val="20"/>
              </w:rPr>
              <w:t>20</w:t>
            </w:r>
            <w:r w:rsidR="00C550F8" w:rsidRPr="00B2732C">
              <w:rPr>
                <w:b/>
                <w:bCs/>
                <w:i/>
                <w:iCs/>
                <w:color w:val="44546A" w:themeColor="text2"/>
                <w:sz w:val="20"/>
                <w:szCs w:val="20"/>
              </w:rPr>
              <w:fldChar w:fldCharType="end"/>
            </w:r>
          </w:p>
        </w:sdtContent>
      </w:sdt>
    </w:sdtContent>
  </w:sdt>
  <w:p w14:paraId="4FE530D2" w14:textId="77777777" w:rsidR="00C550F8" w:rsidRDefault="00C550F8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FF531F" w14:textId="77777777" w:rsidR="0088099D" w:rsidRDefault="0088099D" w:rsidP="00B03384">
      <w:pPr>
        <w:spacing w:after="0" w:line="240" w:lineRule="auto"/>
      </w:pPr>
      <w:r>
        <w:separator/>
      </w:r>
    </w:p>
  </w:footnote>
  <w:footnote w:type="continuationSeparator" w:id="0">
    <w:p w14:paraId="0EC51A00" w14:textId="77777777" w:rsidR="0088099D" w:rsidRDefault="0088099D" w:rsidP="00B033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26C0690"/>
    <w:multiLevelType w:val="hybridMultilevel"/>
    <w:tmpl w:val="D2ACC300"/>
    <w:lvl w:ilvl="0" w:tplc="FFFFFFFF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>
      <w:start w:val="1"/>
      <w:numFmt w:val="lowerLetter"/>
      <w:lvlText w:val="%5."/>
      <w:lvlJc w:val="left"/>
      <w:pPr>
        <w:ind w:left="4320" w:hanging="360"/>
      </w:pPr>
    </w:lvl>
    <w:lvl w:ilvl="5" w:tplc="FFFFFFFF">
      <w:start w:val="1"/>
      <w:numFmt w:val="lowerRoman"/>
      <w:lvlText w:val="%6."/>
      <w:lvlJc w:val="right"/>
      <w:pPr>
        <w:ind w:left="5040" w:hanging="180"/>
      </w:pPr>
    </w:lvl>
    <w:lvl w:ilvl="6" w:tplc="FFFFFFFF">
      <w:start w:val="1"/>
      <w:numFmt w:val="decimal"/>
      <w:lvlText w:val="%7."/>
      <w:lvlJc w:val="left"/>
      <w:pPr>
        <w:ind w:left="5760" w:hanging="360"/>
      </w:pPr>
    </w:lvl>
    <w:lvl w:ilvl="7" w:tplc="FFFFFFFF">
      <w:start w:val="1"/>
      <w:numFmt w:val="lowerLetter"/>
      <w:lvlText w:val="%8."/>
      <w:lvlJc w:val="left"/>
      <w:pPr>
        <w:ind w:left="6480" w:hanging="360"/>
      </w:pPr>
    </w:lvl>
    <w:lvl w:ilvl="8" w:tplc="FFFFFFFF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0431799C"/>
    <w:multiLevelType w:val="hybridMultilevel"/>
    <w:tmpl w:val="639A60CA"/>
    <w:lvl w:ilvl="0" w:tplc="B8C600A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  <w:b w:val="0"/>
        <w:bCs/>
        <w:color w:val="auto"/>
      </w:r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07267F96"/>
    <w:multiLevelType w:val="hybridMultilevel"/>
    <w:tmpl w:val="E9086964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78A735A"/>
    <w:multiLevelType w:val="hybridMultilevel"/>
    <w:tmpl w:val="FD520054"/>
    <w:lvl w:ilvl="0" w:tplc="FFFFFFFF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>
      <w:start w:val="1"/>
      <w:numFmt w:val="lowerLetter"/>
      <w:lvlText w:val="%5."/>
      <w:lvlJc w:val="left"/>
      <w:pPr>
        <w:ind w:left="4320" w:hanging="360"/>
      </w:pPr>
    </w:lvl>
    <w:lvl w:ilvl="5" w:tplc="FFFFFFFF">
      <w:start w:val="1"/>
      <w:numFmt w:val="lowerRoman"/>
      <w:lvlText w:val="%6."/>
      <w:lvlJc w:val="right"/>
      <w:pPr>
        <w:ind w:left="5040" w:hanging="180"/>
      </w:pPr>
    </w:lvl>
    <w:lvl w:ilvl="6" w:tplc="FFFFFFFF">
      <w:start w:val="1"/>
      <w:numFmt w:val="decimal"/>
      <w:lvlText w:val="%7."/>
      <w:lvlJc w:val="left"/>
      <w:pPr>
        <w:ind w:left="5760" w:hanging="360"/>
      </w:pPr>
    </w:lvl>
    <w:lvl w:ilvl="7" w:tplc="FFFFFFFF">
      <w:start w:val="1"/>
      <w:numFmt w:val="lowerLetter"/>
      <w:lvlText w:val="%8."/>
      <w:lvlJc w:val="left"/>
      <w:pPr>
        <w:ind w:left="6480" w:hanging="360"/>
      </w:pPr>
    </w:lvl>
    <w:lvl w:ilvl="8" w:tplc="FFFFFFFF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078C2C1B"/>
    <w:multiLevelType w:val="hybridMultilevel"/>
    <w:tmpl w:val="4D1A6D1C"/>
    <w:lvl w:ilvl="0" w:tplc="3474957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b w:val="0"/>
        <w:bCs/>
      </w:rPr>
    </w:lvl>
    <w:lvl w:ilvl="1" w:tplc="04080019">
      <w:start w:val="1"/>
      <w:numFmt w:val="lowerLetter"/>
      <w:lvlText w:val="%2."/>
      <w:lvlJc w:val="left"/>
      <w:pPr>
        <w:ind w:left="2160" w:hanging="360"/>
      </w:pPr>
    </w:lvl>
    <w:lvl w:ilvl="2" w:tplc="0408001B">
      <w:start w:val="1"/>
      <w:numFmt w:val="lowerRoman"/>
      <w:lvlText w:val="%3."/>
      <w:lvlJc w:val="right"/>
      <w:pPr>
        <w:ind w:left="2880" w:hanging="180"/>
      </w:pPr>
    </w:lvl>
    <w:lvl w:ilvl="3" w:tplc="0408000F">
      <w:start w:val="1"/>
      <w:numFmt w:val="decimal"/>
      <w:lvlText w:val="%4."/>
      <w:lvlJc w:val="left"/>
      <w:pPr>
        <w:ind w:left="3600" w:hanging="360"/>
      </w:pPr>
    </w:lvl>
    <w:lvl w:ilvl="4" w:tplc="04080019">
      <w:start w:val="1"/>
      <w:numFmt w:val="lowerLetter"/>
      <w:lvlText w:val="%5."/>
      <w:lvlJc w:val="left"/>
      <w:pPr>
        <w:ind w:left="4320" w:hanging="360"/>
      </w:pPr>
    </w:lvl>
    <w:lvl w:ilvl="5" w:tplc="0408001B">
      <w:start w:val="1"/>
      <w:numFmt w:val="lowerRoman"/>
      <w:lvlText w:val="%6."/>
      <w:lvlJc w:val="right"/>
      <w:pPr>
        <w:ind w:left="5040" w:hanging="180"/>
      </w:pPr>
    </w:lvl>
    <w:lvl w:ilvl="6" w:tplc="0408000F">
      <w:start w:val="1"/>
      <w:numFmt w:val="decimal"/>
      <w:lvlText w:val="%7."/>
      <w:lvlJc w:val="left"/>
      <w:pPr>
        <w:ind w:left="5760" w:hanging="360"/>
      </w:pPr>
    </w:lvl>
    <w:lvl w:ilvl="7" w:tplc="04080019">
      <w:start w:val="1"/>
      <w:numFmt w:val="lowerLetter"/>
      <w:lvlText w:val="%8."/>
      <w:lvlJc w:val="left"/>
      <w:pPr>
        <w:ind w:left="6480" w:hanging="360"/>
      </w:pPr>
    </w:lvl>
    <w:lvl w:ilvl="8" w:tplc="0408001B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0A9653DB"/>
    <w:multiLevelType w:val="hybridMultilevel"/>
    <w:tmpl w:val="7CF07FE6"/>
    <w:lvl w:ilvl="0" w:tplc="7D9AE034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0C844309"/>
    <w:multiLevelType w:val="hybridMultilevel"/>
    <w:tmpl w:val="D49E29F8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633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2353" w:hanging="360"/>
      </w:pPr>
    </w:lvl>
    <w:lvl w:ilvl="2" w:tplc="0408001B" w:tentative="1">
      <w:start w:val="1"/>
      <w:numFmt w:val="lowerRoman"/>
      <w:lvlText w:val="%3."/>
      <w:lvlJc w:val="right"/>
      <w:pPr>
        <w:ind w:left="3073" w:hanging="180"/>
      </w:pPr>
    </w:lvl>
    <w:lvl w:ilvl="3" w:tplc="0408000F" w:tentative="1">
      <w:start w:val="1"/>
      <w:numFmt w:val="decimal"/>
      <w:lvlText w:val="%4."/>
      <w:lvlJc w:val="left"/>
      <w:pPr>
        <w:ind w:left="3793" w:hanging="360"/>
      </w:pPr>
    </w:lvl>
    <w:lvl w:ilvl="4" w:tplc="04080019" w:tentative="1">
      <w:start w:val="1"/>
      <w:numFmt w:val="lowerLetter"/>
      <w:lvlText w:val="%5."/>
      <w:lvlJc w:val="left"/>
      <w:pPr>
        <w:ind w:left="4513" w:hanging="360"/>
      </w:pPr>
    </w:lvl>
    <w:lvl w:ilvl="5" w:tplc="0408001B" w:tentative="1">
      <w:start w:val="1"/>
      <w:numFmt w:val="lowerRoman"/>
      <w:lvlText w:val="%6."/>
      <w:lvlJc w:val="right"/>
      <w:pPr>
        <w:ind w:left="5233" w:hanging="180"/>
      </w:pPr>
    </w:lvl>
    <w:lvl w:ilvl="6" w:tplc="0408000F" w:tentative="1">
      <w:start w:val="1"/>
      <w:numFmt w:val="decimal"/>
      <w:lvlText w:val="%7."/>
      <w:lvlJc w:val="left"/>
      <w:pPr>
        <w:ind w:left="5953" w:hanging="360"/>
      </w:pPr>
    </w:lvl>
    <w:lvl w:ilvl="7" w:tplc="04080019" w:tentative="1">
      <w:start w:val="1"/>
      <w:numFmt w:val="lowerLetter"/>
      <w:lvlText w:val="%8."/>
      <w:lvlJc w:val="left"/>
      <w:pPr>
        <w:ind w:left="6673" w:hanging="360"/>
      </w:pPr>
    </w:lvl>
    <w:lvl w:ilvl="8" w:tplc="0408001B" w:tentative="1">
      <w:start w:val="1"/>
      <w:numFmt w:val="lowerRoman"/>
      <w:lvlText w:val="%9."/>
      <w:lvlJc w:val="right"/>
      <w:pPr>
        <w:ind w:left="7393" w:hanging="180"/>
      </w:pPr>
    </w:lvl>
  </w:abstractNum>
  <w:abstractNum w:abstractNumId="13" w15:restartNumberingAfterBreak="0">
    <w:nsid w:val="0EB732AF"/>
    <w:multiLevelType w:val="hybridMultilevel"/>
    <w:tmpl w:val="58CCF320"/>
    <w:lvl w:ilvl="0" w:tplc="7D9AE034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0EE33B04"/>
    <w:multiLevelType w:val="hybridMultilevel"/>
    <w:tmpl w:val="5AB2C31A"/>
    <w:lvl w:ilvl="0" w:tplc="7D9AE034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0EFA3DB2"/>
    <w:multiLevelType w:val="hybridMultilevel"/>
    <w:tmpl w:val="0D12D138"/>
    <w:lvl w:ilvl="0" w:tplc="7D9AE034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0F777C4F"/>
    <w:multiLevelType w:val="hybridMultilevel"/>
    <w:tmpl w:val="6414E424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633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2353" w:hanging="360"/>
      </w:pPr>
    </w:lvl>
    <w:lvl w:ilvl="2" w:tplc="0408001B" w:tentative="1">
      <w:start w:val="1"/>
      <w:numFmt w:val="lowerRoman"/>
      <w:lvlText w:val="%3."/>
      <w:lvlJc w:val="right"/>
      <w:pPr>
        <w:ind w:left="3073" w:hanging="180"/>
      </w:pPr>
    </w:lvl>
    <w:lvl w:ilvl="3" w:tplc="0408000F" w:tentative="1">
      <w:start w:val="1"/>
      <w:numFmt w:val="decimal"/>
      <w:lvlText w:val="%4."/>
      <w:lvlJc w:val="left"/>
      <w:pPr>
        <w:ind w:left="3793" w:hanging="360"/>
      </w:pPr>
    </w:lvl>
    <w:lvl w:ilvl="4" w:tplc="04080019" w:tentative="1">
      <w:start w:val="1"/>
      <w:numFmt w:val="lowerLetter"/>
      <w:lvlText w:val="%5."/>
      <w:lvlJc w:val="left"/>
      <w:pPr>
        <w:ind w:left="4513" w:hanging="360"/>
      </w:pPr>
    </w:lvl>
    <w:lvl w:ilvl="5" w:tplc="0408001B" w:tentative="1">
      <w:start w:val="1"/>
      <w:numFmt w:val="lowerRoman"/>
      <w:lvlText w:val="%6."/>
      <w:lvlJc w:val="right"/>
      <w:pPr>
        <w:ind w:left="5233" w:hanging="180"/>
      </w:pPr>
    </w:lvl>
    <w:lvl w:ilvl="6" w:tplc="0408000F" w:tentative="1">
      <w:start w:val="1"/>
      <w:numFmt w:val="decimal"/>
      <w:lvlText w:val="%7."/>
      <w:lvlJc w:val="left"/>
      <w:pPr>
        <w:ind w:left="5953" w:hanging="360"/>
      </w:pPr>
    </w:lvl>
    <w:lvl w:ilvl="7" w:tplc="04080019" w:tentative="1">
      <w:start w:val="1"/>
      <w:numFmt w:val="lowerLetter"/>
      <w:lvlText w:val="%8."/>
      <w:lvlJc w:val="left"/>
      <w:pPr>
        <w:ind w:left="6673" w:hanging="360"/>
      </w:pPr>
    </w:lvl>
    <w:lvl w:ilvl="8" w:tplc="0408001B" w:tentative="1">
      <w:start w:val="1"/>
      <w:numFmt w:val="lowerRoman"/>
      <w:lvlText w:val="%9."/>
      <w:lvlJc w:val="right"/>
      <w:pPr>
        <w:ind w:left="7393" w:hanging="180"/>
      </w:pPr>
    </w:lvl>
  </w:abstractNum>
  <w:abstractNum w:abstractNumId="17" w15:restartNumberingAfterBreak="0">
    <w:nsid w:val="11272BA7"/>
    <w:multiLevelType w:val="hybridMultilevel"/>
    <w:tmpl w:val="BA9CAC36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2A3369A"/>
    <w:multiLevelType w:val="hybridMultilevel"/>
    <w:tmpl w:val="4E405A48"/>
    <w:lvl w:ilvl="0" w:tplc="C4D8274E">
      <w:start w:val="1"/>
      <w:numFmt w:val="decimal"/>
      <w:suff w:val="space"/>
      <w:lvlText w:val="%1."/>
      <w:lvlJc w:val="left"/>
      <w:pPr>
        <w:ind w:left="720" w:hanging="360"/>
      </w:pPr>
      <w:rPr>
        <w:rFonts w:ascii="Calibri" w:hAnsi="Calibri" w:cs="Calibri" w:hint="default"/>
        <w:b/>
        <w:bCs/>
        <w:color w:val="000000" w:themeColor="text1"/>
        <w:sz w:val="24"/>
        <w:szCs w:val="24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39D18D4"/>
    <w:multiLevelType w:val="hybridMultilevel"/>
    <w:tmpl w:val="503437C0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08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146A567A"/>
    <w:multiLevelType w:val="hybridMultilevel"/>
    <w:tmpl w:val="072ECBC8"/>
    <w:lvl w:ilvl="0" w:tplc="FFFFFFFF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14DA2344"/>
    <w:multiLevelType w:val="hybridMultilevel"/>
    <w:tmpl w:val="10BA07D6"/>
    <w:lvl w:ilvl="0" w:tplc="FFFFFFFF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15CB548B"/>
    <w:multiLevelType w:val="hybridMultilevel"/>
    <w:tmpl w:val="659A470A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21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2880" w:hanging="360"/>
      </w:pPr>
    </w:lvl>
    <w:lvl w:ilvl="2" w:tplc="0408001B" w:tentative="1">
      <w:start w:val="1"/>
      <w:numFmt w:val="lowerRoman"/>
      <w:lvlText w:val="%3."/>
      <w:lvlJc w:val="right"/>
      <w:pPr>
        <w:ind w:left="3600" w:hanging="180"/>
      </w:pPr>
    </w:lvl>
    <w:lvl w:ilvl="3" w:tplc="0408000F" w:tentative="1">
      <w:start w:val="1"/>
      <w:numFmt w:val="decimal"/>
      <w:lvlText w:val="%4."/>
      <w:lvlJc w:val="left"/>
      <w:pPr>
        <w:ind w:left="4320" w:hanging="360"/>
      </w:pPr>
    </w:lvl>
    <w:lvl w:ilvl="4" w:tplc="04080019" w:tentative="1">
      <w:start w:val="1"/>
      <w:numFmt w:val="lowerLetter"/>
      <w:lvlText w:val="%5."/>
      <w:lvlJc w:val="left"/>
      <w:pPr>
        <w:ind w:left="5040" w:hanging="360"/>
      </w:pPr>
    </w:lvl>
    <w:lvl w:ilvl="5" w:tplc="0408001B" w:tentative="1">
      <w:start w:val="1"/>
      <w:numFmt w:val="lowerRoman"/>
      <w:lvlText w:val="%6."/>
      <w:lvlJc w:val="right"/>
      <w:pPr>
        <w:ind w:left="5760" w:hanging="180"/>
      </w:pPr>
    </w:lvl>
    <w:lvl w:ilvl="6" w:tplc="0408000F" w:tentative="1">
      <w:start w:val="1"/>
      <w:numFmt w:val="decimal"/>
      <w:lvlText w:val="%7."/>
      <w:lvlJc w:val="left"/>
      <w:pPr>
        <w:ind w:left="6480" w:hanging="360"/>
      </w:pPr>
    </w:lvl>
    <w:lvl w:ilvl="7" w:tplc="04080019" w:tentative="1">
      <w:start w:val="1"/>
      <w:numFmt w:val="lowerLetter"/>
      <w:lvlText w:val="%8."/>
      <w:lvlJc w:val="left"/>
      <w:pPr>
        <w:ind w:left="7200" w:hanging="360"/>
      </w:pPr>
    </w:lvl>
    <w:lvl w:ilvl="8" w:tplc="0408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3" w15:restartNumberingAfterBreak="0">
    <w:nsid w:val="17E441F0"/>
    <w:multiLevelType w:val="hybridMultilevel"/>
    <w:tmpl w:val="8B9A3C12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18220E44"/>
    <w:multiLevelType w:val="hybridMultilevel"/>
    <w:tmpl w:val="6438244C"/>
    <w:lvl w:ilvl="0" w:tplc="06FA2316">
      <w:start w:val="1"/>
      <w:numFmt w:val="decimal"/>
      <w:pStyle w:val="Questionnumbered"/>
      <w:lvlText w:val="Β%1) "/>
      <w:lvlJc w:val="left"/>
      <w:pPr>
        <w:tabs>
          <w:tab w:val="num" w:pos="357"/>
        </w:tabs>
        <w:ind w:left="0" w:firstLine="0"/>
      </w:pPr>
      <w:rPr>
        <w:rFonts w:cs="Times New Roman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5" w15:restartNumberingAfterBreak="0">
    <w:nsid w:val="18F34C5F"/>
    <w:multiLevelType w:val="hybridMultilevel"/>
    <w:tmpl w:val="4198C230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195638B0"/>
    <w:multiLevelType w:val="hybridMultilevel"/>
    <w:tmpl w:val="166A29CA"/>
    <w:lvl w:ilvl="0" w:tplc="9FA4F60C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  <w:b w:val="0"/>
        <w:bCs w:val="0"/>
        <w:color w:val="auto"/>
      </w:r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1A295767"/>
    <w:multiLevelType w:val="hybridMultilevel"/>
    <w:tmpl w:val="C53ADB58"/>
    <w:lvl w:ilvl="0" w:tplc="7D9AE034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1A572CAC"/>
    <w:multiLevelType w:val="hybridMultilevel"/>
    <w:tmpl w:val="F58A5576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1C661F78"/>
    <w:multiLevelType w:val="hybridMultilevel"/>
    <w:tmpl w:val="D09EE5AE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633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2353" w:hanging="360"/>
      </w:pPr>
    </w:lvl>
    <w:lvl w:ilvl="2" w:tplc="0408001B" w:tentative="1">
      <w:start w:val="1"/>
      <w:numFmt w:val="lowerRoman"/>
      <w:lvlText w:val="%3."/>
      <w:lvlJc w:val="right"/>
      <w:pPr>
        <w:ind w:left="3073" w:hanging="180"/>
      </w:pPr>
    </w:lvl>
    <w:lvl w:ilvl="3" w:tplc="0408000F" w:tentative="1">
      <w:start w:val="1"/>
      <w:numFmt w:val="decimal"/>
      <w:lvlText w:val="%4."/>
      <w:lvlJc w:val="left"/>
      <w:pPr>
        <w:ind w:left="3793" w:hanging="360"/>
      </w:pPr>
    </w:lvl>
    <w:lvl w:ilvl="4" w:tplc="04080019" w:tentative="1">
      <w:start w:val="1"/>
      <w:numFmt w:val="lowerLetter"/>
      <w:lvlText w:val="%5."/>
      <w:lvlJc w:val="left"/>
      <w:pPr>
        <w:ind w:left="4513" w:hanging="360"/>
      </w:pPr>
    </w:lvl>
    <w:lvl w:ilvl="5" w:tplc="0408001B" w:tentative="1">
      <w:start w:val="1"/>
      <w:numFmt w:val="lowerRoman"/>
      <w:lvlText w:val="%6."/>
      <w:lvlJc w:val="right"/>
      <w:pPr>
        <w:ind w:left="5233" w:hanging="180"/>
      </w:pPr>
    </w:lvl>
    <w:lvl w:ilvl="6" w:tplc="0408000F" w:tentative="1">
      <w:start w:val="1"/>
      <w:numFmt w:val="decimal"/>
      <w:lvlText w:val="%7."/>
      <w:lvlJc w:val="left"/>
      <w:pPr>
        <w:ind w:left="5953" w:hanging="360"/>
      </w:pPr>
    </w:lvl>
    <w:lvl w:ilvl="7" w:tplc="04080019" w:tentative="1">
      <w:start w:val="1"/>
      <w:numFmt w:val="lowerLetter"/>
      <w:lvlText w:val="%8."/>
      <w:lvlJc w:val="left"/>
      <w:pPr>
        <w:ind w:left="6673" w:hanging="360"/>
      </w:pPr>
    </w:lvl>
    <w:lvl w:ilvl="8" w:tplc="0408001B" w:tentative="1">
      <w:start w:val="1"/>
      <w:numFmt w:val="lowerRoman"/>
      <w:lvlText w:val="%9."/>
      <w:lvlJc w:val="right"/>
      <w:pPr>
        <w:ind w:left="7393" w:hanging="180"/>
      </w:pPr>
    </w:lvl>
  </w:abstractNum>
  <w:abstractNum w:abstractNumId="30" w15:restartNumberingAfterBreak="0">
    <w:nsid w:val="1C837E0C"/>
    <w:multiLevelType w:val="hybridMultilevel"/>
    <w:tmpl w:val="E336240A"/>
    <w:lvl w:ilvl="0" w:tplc="FFFFFFFF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1CA06D74"/>
    <w:multiLevelType w:val="hybridMultilevel"/>
    <w:tmpl w:val="85CA3E6A"/>
    <w:lvl w:ilvl="0" w:tplc="FFFFFFFF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1E804DA3"/>
    <w:multiLevelType w:val="hybridMultilevel"/>
    <w:tmpl w:val="086A4A6E"/>
    <w:lvl w:ilvl="0" w:tplc="D7A0AE0C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  <w:b w:val="0"/>
        <w:bCs w:val="0"/>
        <w:color w:val="auto"/>
      </w:r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1EC80AA6"/>
    <w:multiLevelType w:val="hybridMultilevel"/>
    <w:tmpl w:val="01CA06F0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1F507F67"/>
    <w:multiLevelType w:val="hybridMultilevel"/>
    <w:tmpl w:val="EEF48C44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1F5F2D61"/>
    <w:multiLevelType w:val="hybridMultilevel"/>
    <w:tmpl w:val="27984C36"/>
    <w:lvl w:ilvl="0" w:tplc="01DE225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797" w:hanging="360"/>
      </w:pPr>
      <w:rPr>
        <w:rFonts w:hint="default"/>
        <w:b w:val="0"/>
        <w:bCs w:val="0"/>
      </w:rPr>
    </w:lvl>
    <w:lvl w:ilvl="1" w:tplc="04080019" w:tentative="1">
      <w:start w:val="1"/>
      <w:numFmt w:val="lowerLetter"/>
      <w:lvlText w:val="%2."/>
      <w:lvlJc w:val="left"/>
      <w:pPr>
        <w:ind w:left="2517" w:hanging="360"/>
      </w:pPr>
    </w:lvl>
    <w:lvl w:ilvl="2" w:tplc="0408001B" w:tentative="1">
      <w:start w:val="1"/>
      <w:numFmt w:val="lowerRoman"/>
      <w:lvlText w:val="%3."/>
      <w:lvlJc w:val="right"/>
      <w:pPr>
        <w:ind w:left="3237" w:hanging="180"/>
      </w:pPr>
    </w:lvl>
    <w:lvl w:ilvl="3" w:tplc="0408000F" w:tentative="1">
      <w:start w:val="1"/>
      <w:numFmt w:val="decimal"/>
      <w:lvlText w:val="%4."/>
      <w:lvlJc w:val="left"/>
      <w:pPr>
        <w:ind w:left="3957" w:hanging="360"/>
      </w:pPr>
    </w:lvl>
    <w:lvl w:ilvl="4" w:tplc="04080019" w:tentative="1">
      <w:start w:val="1"/>
      <w:numFmt w:val="lowerLetter"/>
      <w:lvlText w:val="%5."/>
      <w:lvlJc w:val="left"/>
      <w:pPr>
        <w:ind w:left="4677" w:hanging="360"/>
      </w:pPr>
    </w:lvl>
    <w:lvl w:ilvl="5" w:tplc="0408001B" w:tentative="1">
      <w:start w:val="1"/>
      <w:numFmt w:val="lowerRoman"/>
      <w:lvlText w:val="%6."/>
      <w:lvlJc w:val="right"/>
      <w:pPr>
        <w:ind w:left="5397" w:hanging="180"/>
      </w:pPr>
    </w:lvl>
    <w:lvl w:ilvl="6" w:tplc="0408000F" w:tentative="1">
      <w:start w:val="1"/>
      <w:numFmt w:val="decimal"/>
      <w:lvlText w:val="%7."/>
      <w:lvlJc w:val="left"/>
      <w:pPr>
        <w:ind w:left="6117" w:hanging="360"/>
      </w:pPr>
    </w:lvl>
    <w:lvl w:ilvl="7" w:tplc="04080019" w:tentative="1">
      <w:start w:val="1"/>
      <w:numFmt w:val="lowerLetter"/>
      <w:lvlText w:val="%8."/>
      <w:lvlJc w:val="left"/>
      <w:pPr>
        <w:ind w:left="6837" w:hanging="360"/>
      </w:pPr>
    </w:lvl>
    <w:lvl w:ilvl="8" w:tplc="0408001B" w:tentative="1">
      <w:start w:val="1"/>
      <w:numFmt w:val="lowerRoman"/>
      <w:lvlText w:val="%9."/>
      <w:lvlJc w:val="right"/>
      <w:pPr>
        <w:ind w:left="7557" w:hanging="180"/>
      </w:pPr>
    </w:lvl>
  </w:abstractNum>
  <w:abstractNum w:abstractNumId="36" w15:restartNumberingAfterBreak="0">
    <w:nsid w:val="212E1D25"/>
    <w:multiLevelType w:val="hybridMultilevel"/>
    <w:tmpl w:val="AC12C434"/>
    <w:lvl w:ilvl="0" w:tplc="808883F8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  <w:b w:val="0"/>
        <w:bCs w:val="0"/>
        <w:color w:val="auto"/>
      </w:r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219E634D"/>
    <w:multiLevelType w:val="hybridMultilevel"/>
    <w:tmpl w:val="81F655E6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</w:lvl>
    <w:lvl w:ilvl="1" w:tplc="04080019">
      <w:start w:val="1"/>
      <w:numFmt w:val="lowerLetter"/>
      <w:lvlText w:val="%2."/>
      <w:lvlJc w:val="left"/>
      <w:pPr>
        <w:ind w:left="2160" w:hanging="360"/>
      </w:pPr>
    </w:lvl>
    <w:lvl w:ilvl="2" w:tplc="0408001B">
      <w:start w:val="1"/>
      <w:numFmt w:val="lowerRoman"/>
      <w:lvlText w:val="%3."/>
      <w:lvlJc w:val="right"/>
      <w:pPr>
        <w:ind w:left="2880" w:hanging="180"/>
      </w:pPr>
    </w:lvl>
    <w:lvl w:ilvl="3" w:tplc="0408000F">
      <w:start w:val="1"/>
      <w:numFmt w:val="decimal"/>
      <w:lvlText w:val="%4."/>
      <w:lvlJc w:val="left"/>
      <w:pPr>
        <w:ind w:left="3600" w:hanging="360"/>
      </w:pPr>
    </w:lvl>
    <w:lvl w:ilvl="4" w:tplc="04080019">
      <w:start w:val="1"/>
      <w:numFmt w:val="lowerLetter"/>
      <w:lvlText w:val="%5."/>
      <w:lvlJc w:val="left"/>
      <w:pPr>
        <w:ind w:left="4320" w:hanging="360"/>
      </w:pPr>
    </w:lvl>
    <w:lvl w:ilvl="5" w:tplc="0408001B">
      <w:start w:val="1"/>
      <w:numFmt w:val="lowerRoman"/>
      <w:lvlText w:val="%6."/>
      <w:lvlJc w:val="right"/>
      <w:pPr>
        <w:ind w:left="5040" w:hanging="180"/>
      </w:pPr>
    </w:lvl>
    <w:lvl w:ilvl="6" w:tplc="0408000F">
      <w:start w:val="1"/>
      <w:numFmt w:val="decimal"/>
      <w:lvlText w:val="%7."/>
      <w:lvlJc w:val="left"/>
      <w:pPr>
        <w:ind w:left="5760" w:hanging="360"/>
      </w:pPr>
    </w:lvl>
    <w:lvl w:ilvl="7" w:tplc="04080019">
      <w:start w:val="1"/>
      <w:numFmt w:val="lowerLetter"/>
      <w:lvlText w:val="%8."/>
      <w:lvlJc w:val="left"/>
      <w:pPr>
        <w:ind w:left="6480" w:hanging="360"/>
      </w:pPr>
    </w:lvl>
    <w:lvl w:ilvl="8" w:tplc="0408001B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23C85834"/>
    <w:multiLevelType w:val="hybridMultilevel"/>
    <w:tmpl w:val="0A1E80B6"/>
    <w:lvl w:ilvl="0" w:tplc="FFFFFFFF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right"/>
      <w:pPr>
        <w:ind w:left="2157" w:hanging="360"/>
      </w:pPr>
      <w:rPr>
        <w:b w:val="0"/>
      </w:rPr>
    </w:lvl>
    <w:lvl w:ilvl="1" w:tplc="FFFFFFFF">
      <w:start w:val="1"/>
      <w:numFmt w:val="lowerLetter"/>
      <w:lvlText w:val="%2."/>
      <w:lvlJc w:val="left"/>
      <w:pPr>
        <w:ind w:left="2877" w:hanging="360"/>
      </w:pPr>
    </w:lvl>
    <w:lvl w:ilvl="2" w:tplc="FFFFFFFF">
      <w:start w:val="1"/>
      <w:numFmt w:val="lowerRoman"/>
      <w:lvlText w:val="%3."/>
      <w:lvlJc w:val="right"/>
      <w:pPr>
        <w:ind w:left="3597" w:hanging="180"/>
      </w:pPr>
    </w:lvl>
    <w:lvl w:ilvl="3" w:tplc="FFFFFFFF">
      <w:start w:val="1"/>
      <w:numFmt w:val="decimal"/>
      <w:lvlText w:val="%4."/>
      <w:lvlJc w:val="left"/>
      <w:pPr>
        <w:ind w:left="4317" w:hanging="360"/>
      </w:pPr>
    </w:lvl>
    <w:lvl w:ilvl="4" w:tplc="FFFFFFFF">
      <w:start w:val="1"/>
      <w:numFmt w:val="lowerLetter"/>
      <w:lvlText w:val="%5."/>
      <w:lvlJc w:val="left"/>
      <w:pPr>
        <w:ind w:left="5037" w:hanging="360"/>
      </w:pPr>
    </w:lvl>
    <w:lvl w:ilvl="5" w:tplc="FFFFFFFF">
      <w:start w:val="1"/>
      <w:numFmt w:val="lowerRoman"/>
      <w:lvlText w:val="%6."/>
      <w:lvlJc w:val="right"/>
      <w:pPr>
        <w:ind w:left="5757" w:hanging="180"/>
      </w:pPr>
    </w:lvl>
    <w:lvl w:ilvl="6" w:tplc="FFFFFFFF">
      <w:start w:val="1"/>
      <w:numFmt w:val="decimal"/>
      <w:lvlText w:val="%7."/>
      <w:lvlJc w:val="left"/>
      <w:pPr>
        <w:ind w:left="6477" w:hanging="360"/>
      </w:pPr>
    </w:lvl>
    <w:lvl w:ilvl="7" w:tplc="FFFFFFFF">
      <w:start w:val="1"/>
      <w:numFmt w:val="lowerLetter"/>
      <w:lvlText w:val="%8."/>
      <w:lvlJc w:val="left"/>
      <w:pPr>
        <w:ind w:left="7197" w:hanging="360"/>
      </w:pPr>
    </w:lvl>
    <w:lvl w:ilvl="8" w:tplc="FFFFFFFF">
      <w:start w:val="1"/>
      <w:numFmt w:val="lowerRoman"/>
      <w:lvlText w:val="%9."/>
      <w:lvlJc w:val="right"/>
      <w:pPr>
        <w:ind w:left="7917" w:hanging="180"/>
      </w:pPr>
    </w:lvl>
  </w:abstractNum>
  <w:abstractNum w:abstractNumId="39" w15:restartNumberingAfterBreak="0">
    <w:nsid w:val="25795E5E"/>
    <w:multiLevelType w:val="hybridMultilevel"/>
    <w:tmpl w:val="12A00020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08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27285151"/>
    <w:multiLevelType w:val="hybridMultilevel"/>
    <w:tmpl w:val="BF50F79E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</w:lvl>
    <w:lvl w:ilvl="1" w:tplc="04080019">
      <w:start w:val="1"/>
      <w:numFmt w:val="lowerLetter"/>
      <w:lvlText w:val="%2."/>
      <w:lvlJc w:val="left"/>
      <w:pPr>
        <w:ind w:left="2160" w:hanging="360"/>
      </w:pPr>
    </w:lvl>
    <w:lvl w:ilvl="2" w:tplc="0408001B">
      <w:start w:val="1"/>
      <w:numFmt w:val="lowerRoman"/>
      <w:lvlText w:val="%3."/>
      <w:lvlJc w:val="right"/>
      <w:pPr>
        <w:ind w:left="2880" w:hanging="180"/>
      </w:pPr>
    </w:lvl>
    <w:lvl w:ilvl="3" w:tplc="0408000F">
      <w:start w:val="1"/>
      <w:numFmt w:val="decimal"/>
      <w:lvlText w:val="%4."/>
      <w:lvlJc w:val="left"/>
      <w:pPr>
        <w:ind w:left="3600" w:hanging="360"/>
      </w:pPr>
    </w:lvl>
    <w:lvl w:ilvl="4" w:tplc="04080019">
      <w:start w:val="1"/>
      <w:numFmt w:val="lowerLetter"/>
      <w:lvlText w:val="%5."/>
      <w:lvlJc w:val="left"/>
      <w:pPr>
        <w:ind w:left="4320" w:hanging="360"/>
      </w:pPr>
    </w:lvl>
    <w:lvl w:ilvl="5" w:tplc="0408001B">
      <w:start w:val="1"/>
      <w:numFmt w:val="lowerRoman"/>
      <w:lvlText w:val="%6."/>
      <w:lvlJc w:val="right"/>
      <w:pPr>
        <w:ind w:left="5040" w:hanging="180"/>
      </w:pPr>
    </w:lvl>
    <w:lvl w:ilvl="6" w:tplc="0408000F">
      <w:start w:val="1"/>
      <w:numFmt w:val="decimal"/>
      <w:lvlText w:val="%7."/>
      <w:lvlJc w:val="left"/>
      <w:pPr>
        <w:ind w:left="5760" w:hanging="360"/>
      </w:pPr>
    </w:lvl>
    <w:lvl w:ilvl="7" w:tplc="04080019">
      <w:start w:val="1"/>
      <w:numFmt w:val="lowerLetter"/>
      <w:lvlText w:val="%8."/>
      <w:lvlJc w:val="left"/>
      <w:pPr>
        <w:ind w:left="6480" w:hanging="360"/>
      </w:pPr>
    </w:lvl>
    <w:lvl w:ilvl="8" w:tplc="0408001B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29AE364A"/>
    <w:multiLevelType w:val="hybridMultilevel"/>
    <w:tmpl w:val="F11C87D0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</w:lvl>
    <w:lvl w:ilvl="1" w:tplc="04080019">
      <w:start w:val="1"/>
      <w:numFmt w:val="lowerLetter"/>
      <w:lvlText w:val="%2."/>
      <w:lvlJc w:val="left"/>
      <w:pPr>
        <w:ind w:left="2160" w:hanging="360"/>
      </w:pPr>
    </w:lvl>
    <w:lvl w:ilvl="2" w:tplc="0408001B">
      <w:start w:val="1"/>
      <w:numFmt w:val="lowerRoman"/>
      <w:lvlText w:val="%3."/>
      <w:lvlJc w:val="right"/>
      <w:pPr>
        <w:ind w:left="2880" w:hanging="180"/>
      </w:pPr>
    </w:lvl>
    <w:lvl w:ilvl="3" w:tplc="0408000F">
      <w:start w:val="1"/>
      <w:numFmt w:val="decimal"/>
      <w:lvlText w:val="%4."/>
      <w:lvlJc w:val="left"/>
      <w:pPr>
        <w:ind w:left="3600" w:hanging="360"/>
      </w:pPr>
    </w:lvl>
    <w:lvl w:ilvl="4" w:tplc="04080019">
      <w:start w:val="1"/>
      <w:numFmt w:val="lowerLetter"/>
      <w:lvlText w:val="%5."/>
      <w:lvlJc w:val="left"/>
      <w:pPr>
        <w:ind w:left="4320" w:hanging="360"/>
      </w:pPr>
    </w:lvl>
    <w:lvl w:ilvl="5" w:tplc="0408001B">
      <w:start w:val="1"/>
      <w:numFmt w:val="lowerRoman"/>
      <w:lvlText w:val="%6."/>
      <w:lvlJc w:val="right"/>
      <w:pPr>
        <w:ind w:left="5040" w:hanging="180"/>
      </w:pPr>
    </w:lvl>
    <w:lvl w:ilvl="6" w:tplc="0408000F">
      <w:start w:val="1"/>
      <w:numFmt w:val="decimal"/>
      <w:lvlText w:val="%7."/>
      <w:lvlJc w:val="left"/>
      <w:pPr>
        <w:ind w:left="5760" w:hanging="360"/>
      </w:pPr>
    </w:lvl>
    <w:lvl w:ilvl="7" w:tplc="04080019">
      <w:start w:val="1"/>
      <w:numFmt w:val="lowerLetter"/>
      <w:lvlText w:val="%8."/>
      <w:lvlJc w:val="left"/>
      <w:pPr>
        <w:ind w:left="6480" w:hanging="360"/>
      </w:pPr>
    </w:lvl>
    <w:lvl w:ilvl="8" w:tplc="0408001B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2B3E2F4D"/>
    <w:multiLevelType w:val="hybridMultilevel"/>
    <w:tmpl w:val="88D60DC4"/>
    <w:lvl w:ilvl="0" w:tplc="79B0F24E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  <w:b w:val="0"/>
        <w:bCs w:val="0"/>
      </w:r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2C02763B"/>
    <w:multiLevelType w:val="hybridMultilevel"/>
    <w:tmpl w:val="27C4E504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633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2353" w:hanging="360"/>
      </w:pPr>
    </w:lvl>
    <w:lvl w:ilvl="2" w:tplc="0408001B" w:tentative="1">
      <w:start w:val="1"/>
      <w:numFmt w:val="lowerRoman"/>
      <w:lvlText w:val="%3."/>
      <w:lvlJc w:val="right"/>
      <w:pPr>
        <w:ind w:left="3073" w:hanging="180"/>
      </w:pPr>
    </w:lvl>
    <w:lvl w:ilvl="3" w:tplc="0408000F" w:tentative="1">
      <w:start w:val="1"/>
      <w:numFmt w:val="decimal"/>
      <w:lvlText w:val="%4."/>
      <w:lvlJc w:val="left"/>
      <w:pPr>
        <w:ind w:left="3793" w:hanging="360"/>
      </w:pPr>
    </w:lvl>
    <w:lvl w:ilvl="4" w:tplc="04080019" w:tentative="1">
      <w:start w:val="1"/>
      <w:numFmt w:val="lowerLetter"/>
      <w:lvlText w:val="%5."/>
      <w:lvlJc w:val="left"/>
      <w:pPr>
        <w:ind w:left="4513" w:hanging="360"/>
      </w:pPr>
    </w:lvl>
    <w:lvl w:ilvl="5" w:tplc="0408001B" w:tentative="1">
      <w:start w:val="1"/>
      <w:numFmt w:val="lowerRoman"/>
      <w:lvlText w:val="%6."/>
      <w:lvlJc w:val="right"/>
      <w:pPr>
        <w:ind w:left="5233" w:hanging="180"/>
      </w:pPr>
    </w:lvl>
    <w:lvl w:ilvl="6" w:tplc="0408000F" w:tentative="1">
      <w:start w:val="1"/>
      <w:numFmt w:val="decimal"/>
      <w:lvlText w:val="%7."/>
      <w:lvlJc w:val="left"/>
      <w:pPr>
        <w:ind w:left="5953" w:hanging="360"/>
      </w:pPr>
    </w:lvl>
    <w:lvl w:ilvl="7" w:tplc="04080019" w:tentative="1">
      <w:start w:val="1"/>
      <w:numFmt w:val="lowerLetter"/>
      <w:lvlText w:val="%8."/>
      <w:lvlJc w:val="left"/>
      <w:pPr>
        <w:ind w:left="6673" w:hanging="360"/>
      </w:pPr>
    </w:lvl>
    <w:lvl w:ilvl="8" w:tplc="0408001B" w:tentative="1">
      <w:start w:val="1"/>
      <w:numFmt w:val="lowerRoman"/>
      <w:lvlText w:val="%9."/>
      <w:lvlJc w:val="right"/>
      <w:pPr>
        <w:ind w:left="7393" w:hanging="180"/>
      </w:pPr>
    </w:lvl>
  </w:abstractNum>
  <w:abstractNum w:abstractNumId="44" w15:restartNumberingAfterBreak="0">
    <w:nsid w:val="2E425024"/>
    <w:multiLevelType w:val="hybridMultilevel"/>
    <w:tmpl w:val="9474CE94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0F60E10"/>
    <w:multiLevelType w:val="hybridMultilevel"/>
    <w:tmpl w:val="72A48B92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</w:lvl>
    <w:lvl w:ilvl="1" w:tplc="04080019">
      <w:start w:val="1"/>
      <w:numFmt w:val="lowerLetter"/>
      <w:lvlText w:val="%2."/>
      <w:lvlJc w:val="left"/>
      <w:pPr>
        <w:ind w:left="2160" w:hanging="360"/>
      </w:pPr>
    </w:lvl>
    <w:lvl w:ilvl="2" w:tplc="0408001B">
      <w:start w:val="1"/>
      <w:numFmt w:val="lowerRoman"/>
      <w:lvlText w:val="%3."/>
      <w:lvlJc w:val="right"/>
      <w:pPr>
        <w:ind w:left="2880" w:hanging="180"/>
      </w:pPr>
    </w:lvl>
    <w:lvl w:ilvl="3" w:tplc="0408000F">
      <w:start w:val="1"/>
      <w:numFmt w:val="decimal"/>
      <w:lvlText w:val="%4."/>
      <w:lvlJc w:val="left"/>
      <w:pPr>
        <w:ind w:left="3600" w:hanging="360"/>
      </w:pPr>
    </w:lvl>
    <w:lvl w:ilvl="4" w:tplc="04080019">
      <w:start w:val="1"/>
      <w:numFmt w:val="lowerLetter"/>
      <w:lvlText w:val="%5."/>
      <w:lvlJc w:val="left"/>
      <w:pPr>
        <w:ind w:left="4320" w:hanging="360"/>
      </w:pPr>
    </w:lvl>
    <w:lvl w:ilvl="5" w:tplc="0408001B">
      <w:start w:val="1"/>
      <w:numFmt w:val="lowerRoman"/>
      <w:lvlText w:val="%6."/>
      <w:lvlJc w:val="right"/>
      <w:pPr>
        <w:ind w:left="5040" w:hanging="180"/>
      </w:pPr>
    </w:lvl>
    <w:lvl w:ilvl="6" w:tplc="0408000F">
      <w:start w:val="1"/>
      <w:numFmt w:val="decimal"/>
      <w:lvlText w:val="%7."/>
      <w:lvlJc w:val="left"/>
      <w:pPr>
        <w:ind w:left="5760" w:hanging="360"/>
      </w:pPr>
    </w:lvl>
    <w:lvl w:ilvl="7" w:tplc="04080019">
      <w:start w:val="1"/>
      <w:numFmt w:val="lowerLetter"/>
      <w:lvlText w:val="%8."/>
      <w:lvlJc w:val="left"/>
      <w:pPr>
        <w:ind w:left="6480" w:hanging="360"/>
      </w:pPr>
    </w:lvl>
    <w:lvl w:ilvl="8" w:tplc="0408001B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3355009E"/>
    <w:multiLevelType w:val="hybridMultilevel"/>
    <w:tmpl w:val="9432ED10"/>
    <w:lvl w:ilvl="0" w:tplc="1E282D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  <w:color w:val="auto"/>
      </w:r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 w15:restartNumberingAfterBreak="0">
    <w:nsid w:val="33696EF1"/>
    <w:multiLevelType w:val="hybridMultilevel"/>
    <w:tmpl w:val="296C9B14"/>
    <w:lvl w:ilvl="0" w:tplc="F37A219E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4706B7F"/>
    <w:multiLevelType w:val="hybridMultilevel"/>
    <w:tmpl w:val="6B34094E"/>
    <w:lvl w:ilvl="0" w:tplc="7D9AE034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9" w15:restartNumberingAfterBreak="0">
    <w:nsid w:val="356072F9"/>
    <w:multiLevelType w:val="hybridMultilevel"/>
    <w:tmpl w:val="FDAEBF96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</w:lvl>
    <w:lvl w:ilvl="1" w:tplc="04080019">
      <w:start w:val="1"/>
      <w:numFmt w:val="lowerLetter"/>
      <w:lvlText w:val="%2."/>
      <w:lvlJc w:val="left"/>
      <w:pPr>
        <w:ind w:left="2160" w:hanging="360"/>
      </w:pPr>
    </w:lvl>
    <w:lvl w:ilvl="2" w:tplc="0408001B">
      <w:start w:val="1"/>
      <w:numFmt w:val="lowerRoman"/>
      <w:lvlText w:val="%3."/>
      <w:lvlJc w:val="right"/>
      <w:pPr>
        <w:ind w:left="2880" w:hanging="180"/>
      </w:pPr>
    </w:lvl>
    <w:lvl w:ilvl="3" w:tplc="0408000F">
      <w:start w:val="1"/>
      <w:numFmt w:val="decimal"/>
      <w:lvlText w:val="%4."/>
      <w:lvlJc w:val="left"/>
      <w:pPr>
        <w:ind w:left="3600" w:hanging="360"/>
      </w:pPr>
    </w:lvl>
    <w:lvl w:ilvl="4" w:tplc="04080019">
      <w:start w:val="1"/>
      <w:numFmt w:val="lowerLetter"/>
      <w:lvlText w:val="%5."/>
      <w:lvlJc w:val="left"/>
      <w:pPr>
        <w:ind w:left="4320" w:hanging="360"/>
      </w:pPr>
    </w:lvl>
    <w:lvl w:ilvl="5" w:tplc="0408001B">
      <w:start w:val="1"/>
      <w:numFmt w:val="lowerRoman"/>
      <w:lvlText w:val="%6."/>
      <w:lvlJc w:val="right"/>
      <w:pPr>
        <w:ind w:left="5040" w:hanging="180"/>
      </w:pPr>
    </w:lvl>
    <w:lvl w:ilvl="6" w:tplc="0408000F">
      <w:start w:val="1"/>
      <w:numFmt w:val="decimal"/>
      <w:lvlText w:val="%7."/>
      <w:lvlJc w:val="left"/>
      <w:pPr>
        <w:ind w:left="5760" w:hanging="360"/>
      </w:pPr>
    </w:lvl>
    <w:lvl w:ilvl="7" w:tplc="04080019">
      <w:start w:val="1"/>
      <w:numFmt w:val="lowerLetter"/>
      <w:lvlText w:val="%8."/>
      <w:lvlJc w:val="left"/>
      <w:pPr>
        <w:ind w:left="6480" w:hanging="360"/>
      </w:pPr>
    </w:lvl>
    <w:lvl w:ilvl="8" w:tplc="0408001B">
      <w:start w:val="1"/>
      <w:numFmt w:val="lowerRoman"/>
      <w:lvlText w:val="%9."/>
      <w:lvlJc w:val="right"/>
      <w:pPr>
        <w:ind w:left="7200" w:hanging="180"/>
      </w:pPr>
    </w:lvl>
  </w:abstractNum>
  <w:abstractNum w:abstractNumId="50" w15:restartNumberingAfterBreak="0">
    <w:nsid w:val="36383535"/>
    <w:multiLevelType w:val="hybridMultilevel"/>
    <w:tmpl w:val="BB0C61E6"/>
    <w:lvl w:ilvl="0" w:tplc="7D9AE034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1" w15:restartNumberingAfterBreak="0">
    <w:nsid w:val="368C4DFD"/>
    <w:multiLevelType w:val="hybridMultilevel"/>
    <w:tmpl w:val="63A4E9B6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6F3540F"/>
    <w:multiLevelType w:val="hybridMultilevel"/>
    <w:tmpl w:val="809A20BA"/>
    <w:lvl w:ilvl="0" w:tplc="0232BAC8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  <w:b w:val="0"/>
        <w:bCs w:val="0"/>
      </w:r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3" w15:restartNumberingAfterBreak="0">
    <w:nsid w:val="377F3B48"/>
    <w:multiLevelType w:val="hybridMultilevel"/>
    <w:tmpl w:val="F3361872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</w:lvl>
    <w:lvl w:ilvl="1" w:tplc="04080019">
      <w:start w:val="1"/>
      <w:numFmt w:val="lowerLetter"/>
      <w:lvlText w:val="%2."/>
      <w:lvlJc w:val="left"/>
      <w:pPr>
        <w:ind w:left="2160" w:hanging="360"/>
      </w:pPr>
    </w:lvl>
    <w:lvl w:ilvl="2" w:tplc="0408001B">
      <w:start w:val="1"/>
      <w:numFmt w:val="lowerRoman"/>
      <w:lvlText w:val="%3."/>
      <w:lvlJc w:val="right"/>
      <w:pPr>
        <w:ind w:left="2880" w:hanging="180"/>
      </w:pPr>
    </w:lvl>
    <w:lvl w:ilvl="3" w:tplc="0408000F">
      <w:start w:val="1"/>
      <w:numFmt w:val="decimal"/>
      <w:lvlText w:val="%4."/>
      <w:lvlJc w:val="left"/>
      <w:pPr>
        <w:ind w:left="3600" w:hanging="360"/>
      </w:pPr>
    </w:lvl>
    <w:lvl w:ilvl="4" w:tplc="04080019">
      <w:start w:val="1"/>
      <w:numFmt w:val="lowerLetter"/>
      <w:lvlText w:val="%5."/>
      <w:lvlJc w:val="left"/>
      <w:pPr>
        <w:ind w:left="4320" w:hanging="360"/>
      </w:pPr>
    </w:lvl>
    <w:lvl w:ilvl="5" w:tplc="0408001B">
      <w:start w:val="1"/>
      <w:numFmt w:val="lowerRoman"/>
      <w:lvlText w:val="%6."/>
      <w:lvlJc w:val="right"/>
      <w:pPr>
        <w:ind w:left="5040" w:hanging="180"/>
      </w:pPr>
    </w:lvl>
    <w:lvl w:ilvl="6" w:tplc="0408000F">
      <w:start w:val="1"/>
      <w:numFmt w:val="decimal"/>
      <w:lvlText w:val="%7."/>
      <w:lvlJc w:val="left"/>
      <w:pPr>
        <w:ind w:left="5760" w:hanging="360"/>
      </w:pPr>
    </w:lvl>
    <w:lvl w:ilvl="7" w:tplc="04080019">
      <w:start w:val="1"/>
      <w:numFmt w:val="lowerLetter"/>
      <w:lvlText w:val="%8."/>
      <w:lvlJc w:val="left"/>
      <w:pPr>
        <w:ind w:left="6480" w:hanging="360"/>
      </w:pPr>
    </w:lvl>
    <w:lvl w:ilvl="8" w:tplc="0408001B">
      <w:start w:val="1"/>
      <w:numFmt w:val="lowerRoman"/>
      <w:lvlText w:val="%9."/>
      <w:lvlJc w:val="right"/>
      <w:pPr>
        <w:ind w:left="7200" w:hanging="180"/>
      </w:pPr>
    </w:lvl>
  </w:abstractNum>
  <w:abstractNum w:abstractNumId="54" w15:restartNumberingAfterBreak="0">
    <w:nsid w:val="380F4B99"/>
    <w:multiLevelType w:val="hybridMultilevel"/>
    <w:tmpl w:val="FFEE0880"/>
    <w:lvl w:ilvl="0" w:tplc="851AA0C0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  <w:b w:val="0"/>
        <w:bCs w:val="0"/>
      </w:r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5" w15:restartNumberingAfterBreak="0">
    <w:nsid w:val="38A13BC0"/>
    <w:multiLevelType w:val="hybridMultilevel"/>
    <w:tmpl w:val="F0742054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</w:lvl>
    <w:lvl w:ilvl="1" w:tplc="04080019">
      <w:start w:val="1"/>
      <w:numFmt w:val="lowerLetter"/>
      <w:lvlText w:val="%2."/>
      <w:lvlJc w:val="left"/>
      <w:pPr>
        <w:ind w:left="2160" w:hanging="360"/>
      </w:pPr>
    </w:lvl>
    <w:lvl w:ilvl="2" w:tplc="0408001B">
      <w:start w:val="1"/>
      <w:numFmt w:val="lowerRoman"/>
      <w:lvlText w:val="%3."/>
      <w:lvlJc w:val="right"/>
      <w:pPr>
        <w:ind w:left="2880" w:hanging="180"/>
      </w:pPr>
    </w:lvl>
    <w:lvl w:ilvl="3" w:tplc="0408000F">
      <w:start w:val="1"/>
      <w:numFmt w:val="decimal"/>
      <w:lvlText w:val="%4."/>
      <w:lvlJc w:val="left"/>
      <w:pPr>
        <w:ind w:left="3600" w:hanging="360"/>
      </w:pPr>
    </w:lvl>
    <w:lvl w:ilvl="4" w:tplc="04080019">
      <w:start w:val="1"/>
      <w:numFmt w:val="lowerLetter"/>
      <w:lvlText w:val="%5."/>
      <w:lvlJc w:val="left"/>
      <w:pPr>
        <w:ind w:left="4320" w:hanging="360"/>
      </w:pPr>
    </w:lvl>
    <w:lvl w:ilvl="5" w:tplc="0408001B">
      <w:start w:val="1"/>
      <w:numFmt w:val="lowerRoman"/>
      <w:lvlText w:val="%6."/>
      <w:lvlJc w:val="right"/>
      <w:pPr>
        <w:ind w:left="5040" w:hanging="180"/>
      </w:pPr>
    </w:lvl>
    <w:lvl w:ilvl="6" w:tplc="0408000F">
      <w:start w:val="1"/>
      <w:numFmt w:val="decimal"/>
      <w:lvlText w:val="%7."/>
      <w:lvlJc w:val="left"/>
      <w:pPr>
        <w:ind w:left="5760" w:hanging="360"/>
      </w:pPr>
    </w:lvl>
    <w:lvl w:ilvl="7" w:tplc="04080019">
      <w:start w:val="1"/>
      <w:numFmt w:val="lowerLetter"/>
      <w:lvlText w:val="%8."/>
      <w:lvlJc w:val="left"/>
      <w:pPr>
        <w:ind w:left="6480" w:hanging="360"/>
      </w:pPr>
    </w:lvl>
    <w:lvl w:ilvl="8" w:tplc="0408001B">
      <w:start w:val="1"/>
      <w:numFmt w:val="lowerRoman"/>
      <w:lvlText w:val="%9."/>
      <w:lvlJc w:val="right"/>
      <w:pPr>
        <w:ind w:left="7200" w:hanging="180"/>
      </w:pPr>
    </w:lvl>
  </w:abstractNum>
  <w:abstractNum w:abstractNumId="56" w15:restartNumberingAfterBreak="0">
    <w:nsid w:val="38A717A3"/>
    <w:multiLevelType w:val="hybridMultilevel"/>
    <w:tmpl w:val="E6501772"/>
    <w:lvl w:ilvl="0" w:tplc="7D9AE034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7" w15:restartNumberingAfterBreak="0">
    <w:nsid w:val="39AB0C7C"/>
    <w:multiLevelType w:val="hybridMultilevel"/>
    <w:tmpl w:val="B44EA2DA"/>
    <w:lvl w:ilvl="0" w:tplc="7D9AE034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8" w15:restartNumberingAfterBreak="0">
    <w:nsid w:val="39B47C71"/>
    <w:multiLevelType w:val="hybridMultilevel"/>
    <w:tmpl w:val="90BA958E"/>
    <w:lvl w:ilvl="0" w:tplc="D2326DCA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  <w:b w:val="0"/>
        <w:bCs w:val="0"/>
      </w:r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9" w15:restartNumberingAfterBreak="0">
    <w:nsid w:val="3A66231F"/>
    <w:multiLevelType w:val="hybridMultilevel"/>
    <w:tmpl w:val="1DCA1270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</w:lvl>
    <w:lvl w:ilvl="1" w:tplc="04080019">
      <w:start w:val="1"/>
      <w:numFmt w:val="lowerLetter"/>
      <w:lvlText w:val="%2."/>
      <w:lvlJc w:val="left"/>
      <w:pPr>
        <w:ind w:left="2160" w:hanging="360"/>
      </w:pPr>
    </w:lvl>
    <w:lvl w:ilvl="2" w:tplc="0408001B">
      <w:start w:val="1"/>
      <w:numFmt w:val="lowerRoman"/>
      <w:lvlText w:val="%3."/>
      <w:lvlJc w:val="right"/>
      <w:pPr>
        <w:ind w:left="2880" w:hanging="180"/>
      </w:pPr>
    </w:lvl>
    <w:lvl w:ilvl="3" w:tplc="0408000F">
      <w:start w:val="1"/>
      <w:numFmt w:val="decimal"/>
      <w:lvlText w:val="%4."/>
      <w:lvlJc w:val="left"/>
      <w:pPr>
        <w:ind w:left="3600" w:hanging="360"/>
      </w:pPr>
    </w:lvl>
    <w:lvl w:ilvl="4" w:tplc="04080019">
      <w:start w:val="1"/>
      <w:numFmt w:val="lowerLetter"/>
      <w:lvlText w:val="%5."/>
      <w:lvlJc w:val="left"/>
      <w:pPr>
        <w:ind w:left="4320" w:hanging="360"/>
      </w:pPr>
    </w:lvl>
    <w:lvl w:ilvl="5" w:tplc="0408001B">
      <w:start w:val="1"/>
      <w:numFmt w:val="lowerRoman"/>
      <w:lvlText w:val="%6."/>
      <w:lvlJc w:val="right"/>
      <w:pPr>
        <w:ind w:left="5040" w:hanging="180"/>
      </w:pPr>
    </w:lvl>
    <w:lvl w:ilvl="6" w:tplc="0408000F">
      <w:start w:val="1"/>
      <w:numFmt w:val="decimal"/>
      <w:lvlText w:val="%7."/>
      <w:lvlJc w:val="left"/>
      <w:pPr>
        <w:ind w:left="5760" w:hanging="360"/>
      </w:pPr>
    </w:lvl>
    <w:lvl w:ilvl="7" w:tplc="04080019">
      <w:start w:val="1"/>
      <w:numFmt w:val="lowerLetter"/>
      <w:lvlText w:val="%8."/>
      <w:lvlJc w:val="left"/>
      <w:pPr>
        <w:ind w:left="6480" w:hanging="360"/>
      </w:pPr>
    </w:lvl>
    <w:lvl w:ilvl="8" w:tplc="0408001B">
      <w:start w:val="1"/>
      <w:numFmt w:val="lowerRoman"/>
      <w:lvlText w:val="%9."/>
      <w:lvlJc w:val="right"/>
      <w:pPr>
        <w:ind w:left="7200" w:hanging="180"/>
      </w:pPr>
    </w:lvl>
  </w:abstractNum>
  <w:abstractNum w:abstractNumId="60" w15:restartNumberingAfterBreak="0">
    <w:nsid w:val="3C012479"/>
    <w:multiLevelType w:val="hybridMultilevel"/>
    <w:tmpl w:val="C79E8BD4"/>
    <w:lvl w:ilvl="0" w:tplc="7D9AE034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1" w15:restartNumberingAfterBreak="0">
    <w:nsid w:val="3C9C6EA4"/>
    <w:multiLevelType w:val="hybridMultilevel"/>
    <w:tmpl w:val="A5821ADE"/>
    <w:lvl w:ilvl="0" w:tplc="7D9AE034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2" w15:restartNumberingAfterBreak="0">
    <w:nsid w:val="3D2A4033"/>
    <w:multiLevelType w:val="hybridMultilevel"/>
    <w:tmpl w:val="650E3126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633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2353" w:hanging="360"/>
      </w:pPr>
    </w:lvl>
    <w:lvl w:ilvl="2" w:tplc="0408001B" w:tentative="1">
      <w:start w:val="1"/>
      <w:numFmt w:val="lowerRoman"/>
      <w:lvlText w:val="%3."/>
      <w:lvlJc w:val="right"/>
      <w:pPr>
        <w:ind w:left="3073" w:hanging="180"/>
      </w:pPr>
    </w:lvl>
    <w:lvl w:ilvl="3" w:tplc="0408000F" w:tentative="1">
      <w:start w:val="1"/>
      <w:numFmt w:val="decimal"/>
      <w:lvlText w:val="%4."/>
      <w:lvlJc w:val="left"/>
      <w:pPr>
        <w:ind w:left="3793" w:hanging="360"/>
      </w:pPr>
    </w:lvl>
    <w:lvl w:ilvl="4" w:tplc="04080019" w:tentative="1">
      <w:start w:val="1"/>
      <w:numFmt w:val="lowerLetter"/>
      <w:lvlText w:val="%5."/>
      <w:lvlJc w:val="left"/>
      <w:pPr>
        <w:ind w:left="4513" w:hanging="360"/>
      </w:pPr>
    </w:lvl>
    <w:lvl w:ilvl="5" w:tplc="0408001B" w:tentative="1">
      <w:start w:val="1"/>
      <w:numFmt w:val="lowerRoman"/>
      <w:lvlText w:val="%6."/>
      <w:lvlJc w:val="right"/>
      <w:pPr>
        <w:ind w:left="5233" w:hanging="180"/>
      </w:pPr>
    </w:lvl>
    <w:lvl w:ilvl="6" w:tplc="0408000F" w:tentative="1">
      <w:start w:val="1"/>
      <w:numFmt w:val="decimal"/>
      <w:lvlText w:val="%7."/>
      <w:lvlJc w:val="left"/>
      <w:pPr>
        <w:ind w:left="5953" w:hanging="360"/>
      </w:pPr>
    </w:lvl>
    <w:lvl w:ilvl="7" w:tplc="04080019" w:tentative="1">
      <w:start w:val="1"/>
      <w:numFmt w:val="lowerLetter"/>
      <w:lvlText w:val="%8."/>
      <w:lvlJc w:val="left"/>
      <w:pPr>
        <w:ind w:left="6673" w:hanging="360"/>
      </w:pPr>
    </w:lvl>
    <w:lvl w:ilvl="8" w:tplc="0408001B" w:tentative="1">
      <w:start w:val="1"/>
      <w:numFmt w:val="lowerRoman"/>
      <w:lvlText w:val="%9."/>
      <w:lvlJc w:val="right"/>
      <w:pPr>
        <w:ind w:left="7393" w:hanging="180"/>
      </w:pPr>
    </w:lvl>
  </w:abstractNum>
  <w:abstractNum w:abstractNumId="63" w15:restartNumberingAfterBreak="0">
    <w:nsid w:val="3EB274F1"/>
    <w:multiLevelType w:val="hybridMultilevel"/>
    <w:tmpl w:val="05F4DFF4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</w:lvl>
    <w:lvl w:ilvl="1" w:tplc="04080019">
      <w:start w:val="1"/>
      <w:numFmt w:val="lowerLetter"/>
      <w:lvlText w:val="%2."/>
      <w:lvlJc w:val="left"/>
      <w:pPr>
        <w:ind w:left="2160" w:hanging="360"/>
      </w:pPr>
    </w:lvl>
    <w:lvl w:ilvl="2" w:tplc="0408001B">
      <w:start w:val="1"/>
      <w:numFmt w:val="lowerRoman"/>
      <w:lvlText w:val="%3."/>
      <w:lvlJc w:val="right"/>
      <w:pPr>
        <w:ind w:left="2880" w:hanging="180"/>
      </w:pPr>
    </w:lvl>
    <w:lvl w:ilvl="3" w:tplc="0408000F">
      <w:start w:val="1"/>
      <w:numFmt w:val="decimal"/>
      <w:lvlText w:val="%4."/>
      <w:lvlJc w:val="left"/>
      <w:pPr>
        <w:ind w:left="3600" w:hanging="360"/>
      </w:pPr>
    </w:lvl>
    <w:lvl w:ilvl="4" w:tplc="04080019">
      <w:start w:val="1"/>
      <w:numFmt w:val="lowerLetter"/>
      <w:lvlText w:val="%5."/>
      <w:lvlJc w:val="left"/>
      <w:pPr>
        <w:ind w:left="4320" w:hanging="360"/>
      </w:pPr>
    </w:lvl>
    <w:lvl w:ilvl="5" w:tplc="0408001B">
      <w:start w:val="1"/>
      <w:numFmt w:val="lowerRoman"/>
      <w:lvlText w:val="%6."/>
      <w:lvlJc w:val="right"/>
      <w:pPr>
        <w:ind w:left="5040" w:hanging="180"/>
      </w:pPr>
    </w:lvl>
    <w:lvl w:ilvl="6" w:tplc="0408000F">
      <w:start w:val="1"/>
      <w:numFmt w:val="decimal"/>
      <w:lvlText w:val="%7."/>
      <w:lvlJc w:val="left"/>
      <w:pPr>
        <w:ind w:left="5760" w:hanging="360"/>
      </w:pPr>
    </w:lvl>
    <w:lvl w:ilvl="7" w:tplc="04080019">
      <w:start w:val="1"/>
      <w:numFmt w:val="lowerLetter"/>
      <w:lvlText w:val="%8."/>
      <w:lvlJc w:val="left"/>
      <w:pPr>
        <w:ind w:left="6480" w:hanging="360"/>
      </w:pPr>
    </w:lvl>
    <w:lvl w:ilvl="8" w:tplc="0408001B">
      <w:start w:val="1"/>
      <w:numFmt w:val="lowerRoman"/>
      <w:lvlText w:val="%9."/>
      <w:lvlJc w:val="right"/>
      <w:pPr>
        <w:ind w:left="7200" w:hanging="180"/>
      </w:pPr>
    </w:lvl>
  </w:abstractNum>
  <w:abstractNum w:abstractNumId="64" w15:restartNumberingAfterBreak="0">
    <w:nsid w:val="3FCC2395"/>
    <w:multiLevelType w:val="hybridMultilevel"/>
    <w:tmpl w:val="90080142"/>
    <w:lvl w:ilvl="0" w:tplc="7D9AE034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5" w15:restartNumberingAfterBreak="0">
    <w:nsid w:val="40E969D5"/>
    <w:multiLevelType w:val="hybridMultilevel"/>
    <w:tmpl w:val="A3904110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410351C5"/>
    <w:multiLevelType w:val="hybridMultilevel"/>
    <w:tmpl w:val="674AD760"/>
    <w:lvl w:ilvl="0" w:tplc="7D9AE034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7" w15:restartNumberingAfterBreak="0">
    <w:nsid w:val="41506915"/>
    <w:multiLevelType w:val="hybridMultilevel"/>
    <w:tmpl w:val="46D01816"/>
    <w:lvl w:ilvl="0" w:tplc="7D9AE034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8" w15:restartNumberingAfterBreak="0">
    <w:nsid w:val="44250C0B"/>
    <w:multiLevelType w:val="hybridMultilevel"/>
    <w:tmpl w:val="7ABE6D22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9" w15:restartNumberingAfterBreak="0">
    <w:nsid w:val="44716027"/>
    <w:multiLevelType w:val="hybridMultilevel"/>
    <w:tmpl w:val="F3325BEC"/>
    <w:lvl w:ilvl="0" w:tplc="7D9AE034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0" w15:restartNumberingAfterBreak="0">
    <w:nsid w:val="451C01B1"/>
    <w:multiLevelType w:val="hybridMultilevel"/>
    <w:tmpl w:val="2D70AC7C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1" w15:restartNumberingAfterBreak="0">
    <w:nsid w:val="46CE0688"/>
    <w:multiLevelType w:val="hybridMultilevel"/>
    <w:tmpl w:val="D1A2E0DC"/>
    <w:lvl w:ilvl="0" w:tplc="7D9AE034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2" w15:restartNumberingAfterBreak="0">
    <w:nsid w:val="4AD213EE"/>
    <w:multiLevelType w:val="hybridMultilevel"/>
    <w:tmpl w:val="AEDA7A16"/>
    <w:lvl w:ilvl="0" w:tplc="7D9AE034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3" w15:restartNumberingAfterBreak="0">
    <w:nsid w:val="506740FE"/>
    <w:multiLevelType w:val="hybridMultilevel"/>
    <w:tmpl w:val="3F0638BE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</w:lvl>
    <w:lvl w:ilvl="1" w:tplc="04080019">
      <w:start w:val="1"/>
      <w:numFmt w:val="lowerLetter"/>
      <w:lvlText w:val="%2."/>
      <w:lvlJc w:val="left"/>
      <w:pPr>
        <w:ind w:left="2160" w:hanging="360"/>
      </w:pPr>
    </w:lvl>
    <w:lvl w:ilvl="2" w:tplc="0408001B">
      <w:start w:val="1"/>
      <w:numFmt w:val="lowerRoman"/>
      <w:lvlText w:val="%3."/>
      <w:lvlJc w:val="right"/>
      <w:pPr>
        <w:ind w:left="2880" w:hanging="180"/>
      </w:pPr>
    </w:lvl>
    <w:lvl w:ilvl="3" w:tplc="0408000F">
      <w:start w:val="1"/>
      <w:numFmt w:val="decimal"/>
      <w:lvlText w:val="%4."/>
      <w:lvlJc w:val="left"/>
      <w:pPr>
        <w:ind w:left="3600" w:hanging="360"/>
      </w:pPr>
    </w:lvl>
    <w:lvl w:ilvl="4" w:tplc="04080019">
      <w:start w:val="1"/>
      <w:numFmt w:val="lowerLetter"/>
      <w:lvlText w:val="%5."/>
      <w:lvlJc w:val="left"/>
      <w:pPr>
        <w:ind w:left="4320" w:hanging="360"/>
      </w:pPr>
    </w:lvl>
    <w:lvl w:ilvl="5" w:tplc="0408001B">
      <w:start w:val="1"/>
      <w:numFmt w:val="lowerRoman"/>
      <w:lvlText w:val="%6."/>
      <w:lvlJc w:val="right"/>
      <w:pPr>
        <w:ind w:left="5040" w:hanging="180"/>
      </w:pPr>
    </w:lvl>
    <w:lvl w:ilvl="6" w:tplc="0408000F">
      <w:start w:val="1"/>
      <w:numFmt w:val="decimal"/>
      <w:lvlText w:val="%7."/>
      <w:lvlJc w:val="left"/>
      <w:pPr>
        <w:ind w:left="5760" w:hanging="360"/>
      </w:pPr>
    </w:lvl>
    <w:lvl w:ilvl="7" w:tplc="04080019">
      <w:start w:val="1"/>
      <w:numFmt w:val="lowerLetter"/>
      <w:lvlText w:val="%8."/>
      <w:lvlJc w:val="left"/>
      <w:pPr>
        <w:ind w:left="6480" w:hanging="360"/>
      </w:pPr>
    </w:lvl>
    <w:lvl w:ilvl="8" w:tplc="0408001B">
      <w:start w:val="1"/>
      <w:numFmt w:val="lowerRoman"/>
      <w:lvlText w:val="%9."/>
      <w:lvlJc w:val="right"/>
      <w:pPr>
        <w:ind w:left="7200" w:hanging="180"/>
      </w:pPr>
    </w:lvl>
  </w:abstractNum>
  <w:abstractNum w:abstractNumId="74" w15:restartNumberingAfterBreak="0">
    <w:nsid w:val="510F00DD"/>
    <w:multiLevelType w:val="hybridMultilevel"/>
    <w:tmpl w:val="7542F63E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</w:lvl>
    <w:lvl w:ilvl="1" w:tplc="04080019">
      <w:start w:val="1"/>
      <w:numFmt w:val="lowerLetter"/>
      <w:lvlText w:val="%2."/>
      <w:lvlJc w:val="left"/>
      <w:pPr>
        <w:ind w:left="2160" w:hanging="360"/>
      </w:pPr>
    </w:lvl>
    <w:lvl w:ilvl="2" w:tplc="0408001B">
      <w:start w:val="1"/>
      <w:numFmt w:val="lowerRoman"/>
      <w:lvlText w:val="%3."/>
      <w:lvlJc w:val="right"/>
      <w:pPr>
        <w:ind w:left="2880" w:hanging="180"/>
      </w:pPr>
    </w:lvl>
    <w:lvl w:ilvl="3" w:tplc="0408000F">
      <w:start w:val="1"/>
      <w:numFmt w:val="decimal"/>
      <w:lvlText w:val="%4."/>
      <w:lvlJc w:val="left"/>
      <w:pPr>
        <w:ind w:left="3600" w:hanging="360"/>
      </w:pPr>
    </w:lvl>
    <w:lvl w:ilvl="4" w:tplc="04080019">
      <w:start w:val="1"/>
      <w:numFmt w:val="lowerLetter"/>
      <w:lvlText w:val="%5."/>
      <w:lvlJc w:val="left"/>
      <w:pPr>
        <w:ind w:left="4320" w:hanging="360"/>
      </w:pPr>
    </w:lvl>
    <w:lvl w:ilvl="5" w:tplc="0408001B">
      <w:start w:val="1"/>
      <w:numFmt w:val="lowerRoman"/>
      <w:lvlText w:val="%6."/>
      <w:lvlJc w:val="right"/>
      <w:pPr>
        <w:ind w:left="5040" w:hanging="180"/>
      </w:pPr>
    </w:lvl>
    <w:lvl w:ilvl="6" w:tplc="0408000F">
      <w:start w:val="1"/>
      <w:numFmt w:val="decimal"/>
      <w:lvlText w:val="%7."/>
      <w:lvlJc w:val="left"/>
      <w:pPr>
        <w:ind w:left="5760" w:hanging="360"/>
      </w:pPr>
    </w:lvl>
    <w:lvl w:ilvl="7" w:tplc="04080019">
      <w:start w:val="1"/>
      <w:numFmt w:val="lowerLetter"/>
      <w:lvlText w:val="%8."/>
      <w:lvlJc w:val="left"/>
      <w:pPr>
        <w:ind w:left="6480" w:hanging="360"/>
      </w:pPr>
    </w:lvl>
    <w:lvl w:ilvl="8" w:tplc="0408001B">
      <w:start w:val="1"/>
      <w:numFmt w:val="lowerRoman"/>
      <w:lvlText w:val="%9."/>
      <w:lvlJc w:val="right"/>
      <w:pPr>
        <w:ind w:left="7200" w:hanging="180"/>
      </w:pPr>
    </w:lvl>
  </w:abstractNum>
  <w:abstractNum w:abstractNumId="75" w15:restartNumberingAfterBreak="0">
    <w:nsid w:val="51D64781"/>
    <w:multiLevelType w:val="hybridMultilevel"/>
    <w:tmpl w:val="468A6A52"/>
    <w:lvl w:ilvl="0" w:tplc="FFFFFFFF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6" w15:restartNumberingAfterBreak="0">
    <w:nsid w:val="52971F73"/>
    <w:multiLevelType w:val="hybridMultilevel"/>
    <w:tmpl w:val="81DE96A8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</w:lvl>
    <w:lvl w:ilvl="1" w:tplc="04080019">
      <w:start w:val="1"/>
      <w:numFmt w:val="lowerLetter"/>
      <w:lvlText w:val="%2."/>
      <w:lvlJc w:val="left"/>
      <w:pPr>
        <w:ind w:left="2160" w:hanging="360"/>
      </w:pPr>
    </w:lvl>
    <w:lvl w:ilvl="2" w:tplc="0408001B">
      <w:start w:val="1"/>
      <w:numFmt w:val="lowerRoman"/>
      <w:lvlText w:val="%3."/>
      <w:lvlJc w:val="right"/>
      <w:pPr>
        <w:ind w:left="2880" w:hanging="180"/>
      </w:pPr>
    </w:lvl>
    <w:lvl w:ilvl="3" w:tplc="0408000F">
      <w:start w:val="1"/>
      <w:numFmt w:val="decimal"/>
      <w:lvlText w:val="%4."/>
      <w:lvlJc w:val="left"/>
      <w:pPr>
        <w:ind w:left="3600" w:hanging="360"/>
      </w:pPr>
    </w:lvl>
    <w:lvl w:ilvl="4" w:tplc="04080019">
      <w:start w:val="1"/>
      <w:numFmt w:val="lowerLetter"/>
      <w:lvlText w:val="%5."/>
      <w:lvlJc w:val="left"/>
      <w:pPr>
        <w:ind w:left="4320" w:hanging="360"/>
      </w:pPr>
    </w:lvl>
    <w:lvl w:ilvl="5" w:tplc="0408001B">
      <w:start w:val="1"/>
      <w:numFmt w:val="lowerRoman"/>
      <w:lvlText w:val="%6."/>
      <w:lvlJc w:val="right"/>
      <w:pPr>
        <w:ind w:left="5040" w:hanging="180"/>
      </w:pPr>
    </w:lvl>
    <w:lvl w:ilvl="6" w:tplc="0408000F">
      <w:start w:val="1"/>
      <w:numFmt w:val="decimal"/>
      <w:lvlText w:val="%7."/>
      <w:lvlJc w:val="left"/>
      <w:pPr>
        <w:ind w:left="5760" w:hanging="360"/>
      </w:pPr>
    </w:lvl>
    <w:lvl w:ilvl="7" w:tplc="04080019">
      <w:start w:val="1"/>
      <w:numFmt w:val="lowerLetter"/>
      <w:lvlText w:val="%8."/>
      <w:lvlJc w:val="left"/>
      <w:pPr>
        <w:ind w:left="6480" w:hanging="360"/>
      </w:pPr>
    </w:lvl>
    <w:lvl w:ilvl="8" w:tplc="0408001B">
      <w:start w:val="1"/>
      <w:numFmt w:val="lowerRoman"/>
      <w:lvlText w:val="%9."/>
      <w:lvlJc w:val="right"/>
      <w:pPr>
        <w:ind w:left="7200" w:hanging="180"/>
      </w:pPr>
    </w:lvl>
  </w:abstractNum>
  <w:abstractNum w:abstractNumId="77" w15:restartNumberingAfterBreak="0">
    <w:nsid w:val="53291587"/>
    <w:multiLevelType w:val="hybridMultilevel"/>
    <w:tmpl w:val="D9064C4A"/>
    <w:lvl w:ilvl="0" w:tplc="00D6614C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800" w:hanging="360"/>
      </w:pPr>
      <w:rPr>
        <w:rFonts w:hint="default"/>
        <w:b w:val="0"/>
        <w:bCs/>
        <w:color w:val="auto"/>
      </w:rPr>
    </w:lvl>
    <w:lvl w:ilvl="1" w:tplc="04080019" w:tentative="1">
      <w:start w:val="1"/>
      <w:numFmt w:val="lowerLetter"/>
      <w:lvlText w:val="%2."/>
      <w:lvlJc w:val="left"/>
      <w:pPr>
        <w:ind w:left="2520" w:hanging="360"/>
      </w:pPr>
    </w:lvl>
    <w:lvl w:ilvl="2" w:tplc="0408001B" w:tentative="1">
      <w:start w:val="1"/>
      <w:numFmt w:val="lowerRoman"/>
      <w:lvlText w:val="%3."/>
      <w:lvlJc w:val="right"/>
      <w:pPr>
        <w:ind w:left="3240" w:hanging="180"/>
      </w:pPr>
    </w:lvl>
    <w:lvl w:ilvl="3" w:tplc="0408000F" w:tentative="1">
      <w:start w:val="1"/>
      <w:numFmt w:val="decimal"/>
      <w:lvlText w:val="%4."/>
      <w:lvlJc w:val="left"/>
      <w:pPr>
        <w:ind w:left="3960" w:hanging="360"/>
      </w:pPr>
    </w:lvl>
    <w:lvl w:ilvl="4" w:tplc="04080019" w:tentative="1">
      <w:start w:val="1"/>
      <w:numFmt w:val="lowerLetter"/>
      <w:lvlText w:val="%5."/>
      <w:lvlJc w:val="left"/>
      <w:pPr>
        <w:ind w:left="4680" w:hanging="360"/>
      </w:pPr>
    </w:lvl>
    <w:lvl w:ilvl="5" w:tplc="0408001B" w:tentative="1">
      <w:start w:val="1"/>
      <w:numFmt w:val="lowerRoman"/>
      <w:lvlText w:val="%6."/>
      <w:lvlJc w:val="right"/>
      <w:pPr>
        <w:ind w:left="5400" w:hanging="180"/>
      </w:pPr>
    </w:lvl>
    <w:lvl w:ilvl="6" w:tplc="0408000F" w:tentative="1">
      <w:start w:val="1"/>
      <w:numFmt w:val="decimal"/>
      <w:lvlText w:val="%7."/>
      <w:lvlJc w:val="left"/>
      <w:pPr>
        <w:ind w:left="6120" w:hanging="360"/>
      </w:pPr>
    </w:lvl>
    <w:lvl w:ilvl="7" w:tplc="04080019" w:tentative="1">
      <w:start w:val="1"/>
      <w:numFmt w:val="lowerLetter"/>
      <w:lvlText w:val="%8."/>
      <w:lvlJc w:val="left"/>
      <w:pPr>
        <w:ind w:left="6840" w:hanging="360"/>
      </w:pPr>
    </w:lvl>
    <w:lvl w:ilvl="8" w:tplc="0408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8" w15:restartNumberingAfterBreak="0">
    <w:nsid w:val="553C2A7D"/>
    <w:multiLevelType w:val="hybridMultilevel"/>
    <w:tmpl w:val="DBFA982A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9" w15:restartNumberingAfterBreak="0">
    <w:nsid w:val="55FF665D"/>
    <w:multiLevelType w:val="hybridMultilevel"/>
    <w:tmpl w:val="8258F4EA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56AD79C9"/>
    <w:multiLevelType w:val="hybridMultilevel"/>
    <w:tmpl w:val="BC2A2B7C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2154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2874" w:hanging="360"/>
      </w:pPr>
    </w:lvl>
    <w:lvl w:ilvl="2" w:tplc="0408001B" w:tentative="1">
      <w:start w:val="1"/>
      <w:numFmt w:val="lowerRoman"/>
      <w:lvlText w:val="%3."/>
      <w:lvlJc w:val="right"/>
      <w:pPr>
        <w:ind w:left="3594" w:hanging="180"/>
      </w:pPr>
    </w:lvl>
    <w:lvl w:ilvl="3" w:tplc="0408000F" w:tentative="1">
      <w:start w:val="1"/>
      <w:numFmt w:val="decimal"/>
      <w:lvlText w:val="%4."/>
      <w:lvlJc w:val="left"/>
      <w:pPr>
        <w:ind w:left="4314" w:hanging="360"/>
      </w:pPr>
    </w:lvl>
    <w:lvl w:ilvl="4" w:tplc="04080019" w:tentative="1">
      <w:start w:val="1"/>
      <w:numFmt w:val="lowerLetter"/>
      <w:lvlText w:val="%5."/>
      <w:lvlJc w:val="left"/>
      <w:pPr>
        <w:ind w:left="5034" w:hanging="360"/>
      </w:pPr>
    </w:lvl>
    <w:lvl w:ilvl="5" w:tplc="0408001B" w:tentative="1">
      <w:start w:val="1"/>
      <w:numFmt w:val="lowerRoman"/>
      <w:lvlText w:val="%6."/>
      <w:lvlJc w:val="right"/>
      <w:pPr>
        <w:ind w:left="5754" w:hanging="180"/>
      </w:pPr>
    </w:lvl>
    <w:lvl w:ilvl="6" w:tplc="0408000F" w:tentative="1">
      <w:start w:val="1"/>
      <w:numFmt w:val="decimal"/>
      <w:lvlText w:val="%7."/>
      <w:lvlJc w:val="left"/>
      <w:pPr>
        <w:ind w:left="6474" w:hanging="360"/>
      </w:pPr>
    </w:lvl>
    <w:lvl w:ilvl="7" w:tplc="04080019" w:tentative="1">
      <w:start w:val="1"/>
      <w:numFmt w:val="lowerLetter"/>
      <w:lvlText w:val="%8."/>
      <w:lvlJc w:val="left"/>
      <w:pPr>
        <w:ind w:left="7194" w:hanging="360"/>
      </w:pPr>
    </w:lvl>
    <w:lvl w:ilvl="8" w:tplc="0408001B" w:tentative="1">
      <w:start w:val="1"/>
      <w:numFmt w:val="lowerRoman"/>
      <w:lvlText w:val="%9."/>
      <w:lvlJc w:val="right"/>
      <w:pPr>
        <w:ind w:left="7914" w:hanging="180"/>
      </w:pPr>
    </w:lvl>
  </w:abstractNum>
  <w:abstractNum w:abstractNumId="81" w15:restartNumberingAfterBreak="0">
    <w:nsid w:val="57ED7666"/>
    <w:multiLevelType w:val="hybridMultilevel"/>
    <w:tmpl w:val="13365C8C"/>
    <w:lvl w:ilvl="0" w:tplc="7D9AE034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2" w15:restartNumberingAfterBreak="0">
    <w:nsid w:val="590D044F"/>
    <w:multiLevelType w:val="hybridMultilevel"/>
    <w:tmpl w:val="E8AEDAAE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</w:lvl>
    <w:lvl w:ilvl="1" w:tplc="04080019">
      <w:start w:val="1"/>
      <w:numFmt w:val="lowerLetter"/>
      <w:lvlText w:val="%2."/>
      <w:lvlJc w:val="left"/>
      <w:pPr>
        <w:ind w:left="2160" w:hanging="360"/>
      </w:pPr>
    </w:lvl>
    <w:lvl w:ilvl="2" w:tplc="0408001B">
      <w:start w:val="1"/>
      <w:numFmt w:val="lowerRoman"/>
      <w:lvlText w:val="%3."/>
      <w:lvlJc w:val="right"/>
      <w:pPr>
        <w:ind w:left="2880" w:hanging="180"/>
      </w:pPr>
    </w:lvl>
    <w:lvl w:ilvl="3" w:tplc="0408000F">
      <w:start w:val="1"/>
      <w:numFmt w:val="decimal"/>
      <w:lvlText w:val="%4."/>
      <w:lvlJc w:val="left"/>
      <w:pPr>
        <w:ind w:left="3600" w:hanging="360"/>
      </w:pPr>
    </w:lvl>
    <w:lvl w:ilvl="4" w:tplc="04080019">
      <w:start w:val="1"/>
      <w:numFmt w:val="lowerLetter"/>
      <w:lvlText w:val="%5."/>
      <w:lvlJc w:val="left"/>
      <w:pPr>
        <w:ind w:left="4320" w:hanging="360"/>
      </w:pPr>
    </w:lvl>
    <w:lvl w:ilvl="5" w:tplc="0408001B">
      <w:start w:val="1"/>
      <w:numFmt w:val="lowerRoman"/>
      <w:lvlText w:val="%6."/>
      <w:lvlJc w:val="right"/>
      <w:pPr>
        <w:ind w:left="5040" w:hanging="180"/>
      </w:pPr>
    </w:lvl>
    <w:lvl w:ilvl="6" w:tplc="0408000F">
      <w:start w:val="1"/>
      <w:numFmt w:val="decimal"/>
      <w:lvlText w:val="%7."/>
      <w:lvlJc w:val="left"/>
      <w:pPr>
        <w:ind w:left="5760" w:hanging="360"/>
      </w:pPr>
    </w:lvl>
    <w:lvl w:ilvl="7" w:tplc="04080019">
      <w:start w:val="1"/>
      <w:numFmt w:val="lowerLetter"/>
      <w:lvlText w:val="%8."/>
      <w:lvlJc w:val="left"/>
      <w:pPr>
        <w:ind w:left="6480" w:hanging="360"/>
      </w:pPr>
    </w:lvl>
    <w:lvl w:ilvl="8" w:tplc="0408001B">
      <w:start w:val="1"/>
      <w:numFmt w:val="lowerRoman"/>
      <w:lvlText w:val="%9."/>
      <w:lvlJc w:val="right"/>
      <w:pPr>
        <w:ind w:left="7200" w:hanging="180"/>
      </w:pPr>
    </w:lvl>
  </w:abstractNum>
  <w:abstractNum w:abstractNumId="83" w15:restartNumberingAfterBreak="0">
    <w:nsid w:val="599B4E30"/>
    <w:multiLevelType w:val="hybridMultilevel"/>
    <w:tmpl w:val="FC7CA32E"/>
    <w:lvl w:ilvl="0" w:tplc="CE10AFC4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  <w:b w:val="0"/>
        <w:bCs w:val="0"/>
        <w:color w:val="auto"/>
      </w:r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4" w15:restartNumberingAfterBreak="0">
    <w:nsid w:val="59D80A67"/>
    <w:multiLevelType w:val="hybridMultilevel"/>
    <w:tmpl w:val="A2983CCA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</w:lvl>
    <w:lvl w:ilvl="1" w:tplc="04080019">
      <w:start w:val="1"/>
      <w:numFmt w:val="lowerLetter"/>
      <w:lvlText w:val="%2."/>
      <w:lvlJc w:val="left"/>
      <w:pPr>
        <w:ind w:left="2160" w:hanging="360"/>
      </w:pPr>
    </w:lvl>
    <w:lvl w:ilvl="2" w:tplc="0408001B">
      <w:start w:val="1"/>
      <w:numFmt w:val="lowerRoman"/>
      <w:lvlText w:val="%3."/>
      <w:lvlJc w:val="right"/>
      <w:pPr>
        <w:ind w:left="2880" w:hanging="180"/>
      </w:pPr>
    </w:lvl>
    <w:lvl w:ilvl="3" w:tplc="0408000F">
      <w:start w:val="1"/>
      <w:numFmt w:val="decimal"/>
      <w:lvlText w:val="%4."/>
      <w:lvlJc w:val="left"/>
      <w:pPr>
        <w:ind w:left="3600" w:hanging="360"/>
      </w:pPr>
    </w:lvl>
    <w:lvl w:ilvl="4" w:tplc="04080019">
      <w:start w:val="1"/>
      <w:numFmt w:val="lowerLetter"/>
      <w:lvlText w:val="%5."/>
      <w:lvlJc w:val="left"/>
      <w:pPr>
        <w:ind w:left="4320" w:hanging="360"/>
      </w:pPr>
    </w:lvl>
    <w:lvl w:ilvl="5" w:tplc="0408001B">
      <w:start w:val="1"/>
      <w:numFmt w:val="lowerRoman"/>
      <w:lvlText w:val="%6."/>
      <w:lvlJc w:val="right"/>
      <w:pPr>
        <w:ind w:left="5040" w:hanging="180"/>
      </w:pPr>
    </w:lvl>
    <w:lvl w:ilvl="6" w:tplc="0408000F">
      <w:start w:val="1"/>
      <w:numFmt w:val="decimal"/>
      <w:lvlText w:val="%7."/>
      <w:lvlJc w:val="left"/>
      <w:pPr>
        <w:ind w:left="5760" w:hanging="360"/>
      </w:pPr>
    </w:lvl>
    <w:lvl w:ilvl="7" w:tplc="04080019">
      <w:start w:val="1"/>
      <w:numFmt w:val="lowerLetter"/>
      <w:lvlText w:val="%8."/>
      <w:lvlJc w:val="left"/>
      <w:pPr>
        <w:ind w:left="6480" w:hanging="360"/>
      </w:pPr>
    </w:lvl>
    <w:lvl w:ilvl="8" w:tplc="0408001B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5D205C9D"/>
    <w:multiLevelType w:val="hybridMultilevel"/>
    <w:tmpl w:val="9A4A85FE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</w:lvl>
    <w:lvl w:ilvl="1" w:tplc="04080019">
      <w:start w:val="1"/>
      <w:numFmt w:val="lowerLetter"/>
      <w:lvlText w:val="%2."/>
      <w:lvlJc w:val="left"/>
      <w:pPr>
        <w:ind w:left="2160" w:hanging="360"/>
      </w:pPr>
    </w:lvl>
    <w:lvl w:ilvl="2" w:tplc="0408001B">
      <w:start w:val="1"/>
      <w:numFmt w:val="lowerRoman"/>
      <w:lvlText w:val="%3."/>
      <w:lvlJc w:val="right"/>
      <w:pPr>
        <w:ind w:left="2880" w:hanging="180"/>
      </w:pPr>
    </w:lvl>
    <w:lvl w:ilvl="3" w:tplc="0408000F">
      <w:start w:val="1"/>
      <w:numFmt w:val="decimal"/>
      <w:lvlText w:val="%4."/>
      <w:lvlJc w:val="left"/>
      <w:pPr>
        <w:ind w:left="3600" w:hanging="360"/>
      </w:pPr>
    </w:lvl>
    <w:lvl w:ilvl="4" w:tplc="04080019">
      <w:start w:val="1"/>
      <w:numFmt w:val="lowerLetter"/>
      <w:lvlText w:val="%5."/>
      <w:lvlJc w:val="left"/>
      <w:pPr>
        <w:ind w:left="4320" w:hanging="360"/>
      </w:pPr>
    </w:lvl>
    <w:lvl w:ilvl="5" w:tplc="0408001B">
      <w:start w:val="1"/>
      <w:numFmt w:val="lowerRoman"/>
      <w:lvlText w:val="%6."/>
      <w:lvlJc w:val="right"/>
      <w:pPr>
        <w:ind w:left="5040" w:hanging="180"/>
      </w:pPr>
    </w:lvl>
    <w:lvl w:ilvl="6" w:tplc="0408000F">
      <w:start w:val="1"/>
      <w:numFmt w:val="decimal"/>
      <w:lvlText w:val="%7."/>
      <w:lvlJc w:val="left"/>
      <w:pPr>
        <w:ind w:left="5760" w:hanging="360"/>
      </w:pPr>
    </w:lvl>
    <w:lvl w:ilvl="7" w:tplc="04080019">
      <w:start w:val="1"/>
      <w:numFmt w:val="lowerLetter"/>
      <w:lvlText w:val="%8."/>
      <w:lvlJc w:val="left"/>
      <w:pPr>
        <w:ind w:left="6480" w:hanging="360"/>
      </w:pPr>
    </w:lvl>
    <w:lvl w:ilvl="8" w:tplc="0408001B">
      <w:start w:val="1"/>
      <w:numFmt w:val="lowerRoman"/>
      <w:lvlText w:val="%9."/>
      <w:lvlJc w:val="right"/>
      <w:pPr>
        <w:ind w:left="7200" w:hanging="180"/>
      </w:pPr>
    </w:lvl>
  </w:abstractNum>
  <w:abstractNum w:abstractNumId="86" w15:restartNumberingAfterBreak="0">
    <w:nsid w:val="5D694807"/>
    <w:multiLevelType w:val="hybridMultilevel"/>
    <w:tmpl w:val="EA50C10E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7" w15:restartNumberingAfterBreak="0">
    <w:nsid w:val="5FA75612"/>
    <w:multiLevelType w:val="hybridMultilevel"/>
    <w:tmpl w:val="4B849056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</w:lvl>
    <w:lvl w:ilvl="1" w:tplc="04080019">
      <w:start w:val="1"/>
      <w:numFmt w:val="lowerLetter"/>
      <w:lvlText w:val="%2."/>
      <w:lvlJc w:val="left"/>
      <w:pPr>
        <w:ind w:left="2160" w:hanging="360"/>
      </w:pPr>
    </w:lvl>
    <w:lvl w:ilvl="2" w:tplc="0408001B">
      <w:start w:val="1"/>
      <w:numFmt w:val="lowerRoman"/>
      <w:lvlText w:val="%3."/>
      <w:lvlJc w:val="right"/>
      <w:pPr>
        <w:ind w:left="2880" w:hanging="180"/>
      </w:pPr>
    </w:lvl>
    <w:lvl w:ilvl="3" w:tplc="0408000F">
      <w:start w:val="1"/>
      <w:numFmt w:val="decimal"/>
      <w:lvlText w:val="%4."/>
      <w:lvlJc w:val="left"/>
      <w:pPr>
        <w:ind w:left="3600" w:hanging="360"/>
      </w:pPr>
    </w:lvl>
    <w:lvl w:ilvl="4" w:tplc="04080019">
      <w:start w:val="1"/>
      <w:numFmt w:val="lowerLetter"/>
      <w:lvlText w:val="%5."/>
      <w:lvlJc w:val="left"/>
      <w:pPr>
        <w:ind w:left="4320" w:hanging="360"/>
      </w:pPr>
    </w:lvl>
    <w:lvl w:ilvl="5" w:tplc="0408001B">
      <w:start w:val="1"/>
      <w:numFmt w:val="lowerRoman"/>
      <w:lvlText w:val="%6."/>
      <w:lvlJc w:val="right"/>
      <w:pPr>
        <w:ind w:left="5040" w:hanging="180"/>
      </w:pPr>
    </w:lvl>
    <w:lvl w:ilvl="6" w:tplc="0408000F">
      <w:start w:val="1"/>
      <w:numFmt w:val="decimal"/>
      <w:lvlText w:val="%7."/>
      <w:lvlJc w:val="left"/>
      <w:pPr>
        <w:ind w:left="5760" w:hanging="360"/>
      </w:pPr>
    </w:lvl>
    <w:lvl w:ilvl="7" w:tplc="04080019">
      <w:start w:val="1"/>
      <w:numFmt w:val="lowerLetter"/>
      <w:lvlText w:val="%8."/>
      <w:lvlJc w:val="left"/>
      <w:pPr>
        <w:ind w:left="6480" w:hanging="360"/>
      </w:pPr>
    </w:lvl>
    <w:lvl w:ilvl="8" w:tplc="0408001B">
      <w:start w:val="1"/>
      <w:numFmt w:val="lowerRoman"/>
      <w:lvlText w:val="%9."/>
      <w:lvlJc w:val="right"/>
      <w:pPr>
        <w:ind w:left="7200" w:hanging="180"/>
      </w:pPr>
    </w:lvl>
  </w:abstractNum>
  <w:abstractNum w:abstractNumId="88" w15:restartNumberingAfterBreak="0">
    <w:nsid w:val="614D164C"/>
    <w:multiLevelType w:val="hybridMultilevel"/>
    <w:tmpl w:val="350696DA"/>
    <w:lvl w:ilvl="0" w:tplc="7D9AE034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9" w15:restartNumberingAfterBreak="0">
    <w:nsid w:val="616F3D5C"/>
    <w:multiLevelType w:val="hybridMultilevel"/>
    <w:tmpl w:val="41BE8F0C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0" w15:restartNumberingAfterBreak="0">
    <w:nsid w:val="623848BA"/>
    <w:multiLevelType w:val="hybridMultilevel"/>
    <w:tmpl w:val="42366854"/>
    <w:lvl w:ilvl="0" w:tplc="FFFFFFFF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>
      <w:start w:val="1"/>
      <w:numFmt w:val="lowerLetter"/>
      <w:lvlText w:val="%5."/>
      <w:lvlJc w:val="left"/>
      <w:pPr>
        <w:ind w:left="4320" w:hanging="360"/>
      </w:pPr>
    </w:lvl>
    <w:lvl w:ilvl="5" w:tplc="FFFFFFFF">
      <w:start w:val="1"/>
      <w:numFmt w:val="lowerRoman"/>
      <w:lvlText w:val="%6."/>
      <w:lvlJc w:val="right"/>
      <w:pPr>
        <w:ind w:left="5040" w:hanging="180"/>
      </w:pPr>
    </w:lvl>
    <w:lvl w:ilvl="6" w:tplc="FFFFFFFF">
      <w:start w:val="1"/>
      <w:numFmt w:val="decimal"/>
      <w:lvlText w:val="%7."/>
      <w:lvlJc w:val="left"/>
      <w:pPr>
        <w:ind w:left="5760" w:hanging="360"/>
      </w:pPr>
    </w:lvl>
    <w:lvl w:ilvl="7" w:tplc="FFFFFFFF">
      <w:start w:val="1"/>
      <w:numFmt w:val="lowerLetter"/>
      <w:lvlText w:val="%8."/>
      <w:lvlJc w:val="left"/>
      <w:pPr>
        <w:ind w:left="6480" w:hanging="360"/>
      </w:pPr>
    </w:lvl>
    <w:lvl w:ilvl="8" w:tplc="FFFFFFFF">
      <w:start w:val="1"/>
      <w:numFmt w:val="lowerRoman"/>
      <w:lvlText w:val="%9."/>
      <w:lvlJc w:val="right"/>
      <w:pPr>
        <w:ind w:left="7200" w:hanging="180"/>
      </w:pPr>
    </w:lvl>
  </w:abstractNum>
  <w:abstractNum w:abstractNumId="91" w15:restartNumberingAfterBreak="0">
    <w:nsid w:val="63B97F67"/>
    <w:multiLevelType w:val="hybridMultilevel"/>
    <w:tmpl w:val="967E08C4"/>
    <w:lvl w:ilvl="0" w:tplc="4A02BAA8">
      <w:start w:val="1"/>
      <w:numFmt w:val="upperLetter"/>
      <w:pStyle w:val="Options"/>
      <w:lvlText w:val="%1."/>
      <w:lvlJc w:val="left"/>
      <w:pPr>
        <w:tabs>
          <w:tab w:val="num" w:pos="397"/>
        </w:tabs>
      </w:pPr>
      <w:rPr>
        <w:rFonts w:cs="Times New Roman" w:hint="default"/>
      </w:rPr>
    </w:lvl>
    <w:lvl w:ilvl="1" w:tplc="0408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2" w15:restartNumberingAfterBreak="0">
    <w:nsid w:val="63CC4C55"/>
    <w:multiLevelType w:val="hybridMultilevel"/>
    <w:tmpl w:val="3E9AE530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08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3" w15:restartNumberingAfterBreak="0">
    <w:nsid w:val="64585943"/>
    <w:multiLevelType w:val="hybridMultilevel"/>
    <w:tmpl w:val="338E3386"/>
    <w:lvl w:ilvl="0" w:tplc="7D9AE034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4" w15:restartNumberingAfterBreak="0">
    <w:nsid w:val="645E3135"/>
    <w:multiLevelType w:val="hybridMultilevel"/>
    <w:tmpl w:val="DFECEF74"/>
    <w:lvl w:ilvl="0" w:tplc="7D9AE034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5" w15:restartNumberingAfterBreak="0">
    <w:nsid w:val="663E37EB"/>
    <w:multiLevelType w:val="hybridMultilevel"/>
    <w:tmpl w:val="D9EA89CE"/>
    <w:lvl w:ilvl="0" w:tplc="7D9AE034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6" w15:restartNumberingAfterBreak="0">
    <w:nsid w:val="6A24364E"/>
    <w:multiLevelType w:val="hybridMultilevel"/>
    <w:tmpl w:val="0E309CBE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</w:lvl>
    <w:lvl w:ilvl="1" w:tplc="04080019">
      <w:start w:val="1"/>
      <w:numFmt w:val="lowerLetter"/>
      <w:lvlText w:val="%2."/>
      <w:lvlJc w:val="left"/>
      <w:pPr>
        <w:ind w:left="2160" w:hanging="360"/>
      </w:pPr>
    </w:lvl>
    <w:lvl w:ilvl="2" w:tplc="0408001B">
      <w:start w:val="1"/>
      <w:numFmt w:val="lowerRoman"/>
      <w:lvlText w:val="%3."/>
      <w:lvlJc w:val="right"/>
      <w:pPr>
        <w:ind w:left="2880" w:hanging="180"/>
      </w:pPr>
    </w:lvl>
    <w:lvl w:ilvl="3" w:tplc="0408000F">
      <w:start w:val="1"/>
      <w:numFmt w:val="decimal"/>
      <w:lvlText w:val="%4."/>
      <w:lvlJc w:val="left"/>
      <w:pPr>
        <w:ind w:left="3600" w:hanging="360"/>
      </w:pPr>
    </w:lvl>
    <w:lvl w:ilvl="4" w:tplc="04080019">
      <w:start w:val="1"/>
      <w:numFmt w:val="lowerLetter"/>
      <w:lvlText w:val="%5."/>
      <w:lvlJc w:val="left"/>
      <w:pPr>
        <w:ind w:left="4320" w:hanging="360"/>
      </w:pPr>
    </w:lvl>
    <w:lvl w:ilvl="5" w:tplc="0408001B">
      <w:start w:val="1"/>
      <w:numFmt w:val="lowerRoman"/>
      <w:lvlText w:val="%6."/>
      <w:lvlJc w:val="right"/>
      <w:pPr>
        <w:ind w:left="5040" w:hanging="180"/>
      </w:pPr>
    </w:lvl>
    <w:lvl w:ilvl="6" w:tplc="0408000F">
      <w:start w:val="1"/>
      <w:numFmt w:val="decimal"/>
      <w:lvlText w:val="%7."/>
      <w:lvlJc w:val="left"/>
      <w:pPr>
        <w:ind w:left="5760" w:hanging="360"/>
      </w:pPr>
    </w:lvl>
    <w:lvl w:ilvl="7" w:tplc="04080019">
      <w:start w:val="1"/>
      <w:numFmt w:val="lowerLetter"/>
      <w:lvlText w:val="%8."/>
      <w:lvlJc w:val="left"/>
      <w:pPr>
        <w:ind w:left="6480" w:hanging="360"/>
      </w:pPr>
    </w:lvl>
    <w:lvl w:ilvl="8" w:tplc="0408001B">
      <w:start w:val="1"/>
      <w:numFmt w:val="lowerRoman"/>
      <w:lvlText w:val="%9."/>
      <w:lvlJc w:val="right"/>
      <w:pPr>
        <w:ind w:left="7200" w:hanging="180"/>
      </w:pPr>
    </w:lvl>
  </w:abstractNum>
  <w:abstractNum w:abstractNumId="97" w15:restartNumberingAfterBreak="0">
    <w:nsid w:val="6BAC7592"/>
    <w:multiLevelType w:val="hybridMultilevel"/>
    <w:tmpl w:val="7CEA7FE4"/>
    <w:lvl w:ilvl="0" w:tplc="7D9AE034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8" w15:restartNumberingAfterBreak="0">
    <w:nsid w:val="6C985032"/>
    <w:multiLevelType w:val="hybridMultilevel"/>
    <w:tmpl w:val="A530BCAC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08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9" w15:restartNumberingAfterBreak="0">
    <w:nsid w:val="6D397D7D"/>
    <w:multiLevelType w:val="hybridMultilevel"/>
    <w:tmpl w:val="FEA46E22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6D88412E"/>
    <w:multiLevelType w:val="hybridMultilevel"/>
    <w:tmpl w:val="7056F4A4"/>
    <w:lvl w:ilvl="0" w:tplc="7D9AE034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1" w15:restartNumberingAfterBreak="0">
    <w:nsid w:val="6D9D78DA"/>
    <w:multiLevelType w:val="hybridMultilevel"/>
    <w:tmpl w:val="D2A831D4"/>
    <w:lvl w:ilvl="0" w:tplc="7D9AE034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2" w15:restartNumberingAfterBreak="0">
    <w:nsid w:val="6DED7C38"/>
    <w:multiLevelType w:val="hybridMultilevel"/>
    <w:tmpl w:val="85EC2B52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</w:lvl>
    <w:lvl w:ilvl="1" w:tplc="04080019">
      <w:start w:val="1"/>
      <w:numFmt w:val="lowerLetter"/>
      <w:lvlText w:val="%2."/>
      <w:lvlJc w:val="left"/>
      <w:pPr>
        <w:ind w:left="2160" w:hanging="360"/>
      </w:pPr>
    </w:lvl>
    <w:lvl w:ilvl="2" w:tplc="0408001B">
      <w:start w:val="1"/>
      <w:numFmt w:val="lowerRoman"/>
      <w:lvlText w:val="%3."/>
      <w:lvlJc w:val="right"/>
      <w:pPr>
        <w:ind w:left="2880" w:hanging="180"/>
      </w:pPr>
    </w:lvl>
    <w:lvl w:ilvl="3" w:tplc="0408000F">
      <w:start w:val="1"/>
      <w:numFmt w:val="decimal"/>
      <w:lvlText w:val="%4."/>
      <w:lvlJc w:val="left"/>
      <w:pPr>
        <w:ind w:left="3600" w:hanging="360"/>
      </w:pPr>
    </w:lvl>
    <w:lvl w:ilvl="4" w:tplc="04080019">
      <w:start w:val="1"/>
      <w:numFmt w:val="lowerLetter"/>
      <w:lvlText w:val="%5."/>
      <w:lvlJc w:val="left"/>
      <w:pPr>
        <w:ind w:left="4320" w:hanging="360"/>
      </w:pPr>
    </w:lvl>
    <w:lvl w:ilvl="5" w:tplc="0408001B">
      <w:start w:val="1"/>
      <w:numFmt w:val="lowerRoman"/>
      <w:lvlText w:val="%6."/>
      <w:lvlJc w:val="right"/>
      <w:pPr>
        <w:ind w:left="5040" w:hanging="180"/>
      </w:pPr>
    </w:lvl>
    <w:lvl w:ilvl="6" w:tplc="0408000F">
      <w:start w:val="1"/>
      <w:numFmt w:val="decimal"/>
      <w:lvlText w:val="%7."/>
      <w:lvlJc w:val="left"/>
      <w:pPr>
        <w:ind w:left="5760" w:hanging="360"/>
      </w:pPr>
    </w:lvl>
    <w:lvl w:ilvl="7" w:tplc="04080019">
      <w:start w:val="1"/>
      <w:numFmt w:val="lowerLetter"/>
      <w:lvlText w:val="%8."/>
      <w:lvlJc w:val="left"/>
      <w:pPr>
        <w:ind w:left="6480" w:hanging="360"/>
      </w:pPr>
    </w:lvl>
    <w:lvl w:ilvl="8" w:tplc="0408001B">
      <w:start w:val="1"/>
      <w:numFmt w:val="lowerRoman"/>
      <w:lvlText w:val="%9."/>
      <w:lvlJc w:val="right"/>
      <w:pPr>
        <w:ind w:left="7200" w:hanging="180"/>
      </w:pPr>
    </w:lvl>
  </w:abstractNum>
  <w:abstractNum w:abstractNumId="103" w15:restartNumberingAfterBreak="0">
    <w:nsid w:val="6F45075D"/>
    <w:multiLevelType w:val="hybridMultilevel"/>
    <w:tmpl w:val="DC6E1BCE"/>
    <w:lvl w:ilvl="0" w:tplc="FE780748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  <w:b w:val="0"/>
        <w:bCs w:val="0"/>
      </w:r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4" w15:restartNumberingAfterBreak="0">
    <w:nsid w:val="6F9D1D46"/>
    <w:multiLevelType w:val="hybridMultilevel"/>
    <w:tmpl w:val="9572AD30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5" w15:restartNumberingAfterBreak="0">
    <w:nsid w:val="701E6BA3"/>
    <w:multiLevelType w:val="hybridMultilevel"/>
    <w:tmpl w:val="17FEB2C8"/>
    <w:lvl w:ilvl="0" w:tplc="7D9AE034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6" w15:restartNumberingAfterBreak="0">
    <w:nsid w:val="706A6338"/>
    <w:multiLevelType w:val="hybridMultilevel"/>
    <w:tmpl w:val="361AD3B2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</w:lvl>
    <w:lvl w:ilvl="1" w:tplc="04080019">
      <w:start w:val="1"/>
      <w:numFmt w:val="lowerLetter"/>
      <w:lvlText w:val="%2."/>
      <w:lvlJc w:val="left"/>
      <w:pPr>
        <w:ind w:left="2160" w:hanging="360"/>
      </w:pPr>
    </w:lvl>
    <w:lvl w:ilvl="2" w:tplc="0408001B">
      <w:start w:val="1"/>
      <w:numFmt w:val="lowerRoman"/>
      <w:lvlText w:val="%3."/>
      <w:lvlJc w:val="right"/>
      <w:pPr>
        <w:ind w:left="2880" w:hanging="180"/>
      </w:pPr>
    </w:lvl>
    <w:lvl w:ilvl="3" w:tplc="0408000F">
      <w:start w:val="1"/>
      <w:numFmt w:val="decimal"/>
      <w:lvlText w:val="%4."/>
      <w:lvlJc w:val="left"/>
      <w:pPr>
        <w:ind w:left="3600" w:hanging="360"/>
      </w:pPr>
    </w:lvl>
    <w:lvl w:ilvl="4" w:tplc="04080019">
      <w:start w:val="1"/>
      <w:numFmt w:val="lowerLetter"/>
      <w:lvlText w:val="%5."/>
      <w:lvlJc w:val="left"/>
      <w:pPr>
        <w:ind w:left="4320" w:hanging="360"/>
      </w:pPr>
    </w:lvl>
    <w:lvl w:ilvl="5" w:tplc="0408001B">
      <w:start w:val="1"/>
      <w:numFmt w:val="lowerRoman"/>
      <w:lvlText w:val="%6."/>
      <w:lvlJc w:val="right"/>
      <w:pPr>
        <w:ind w:left="5040" w:hanging="180"/>
      </w:pPr>
    </w:lvl>
    <w:lvl w:ilvl="6" w:tplc="0408000F">
      <w:start w:val="1"/>
      <w:numFmt w:val="decimal"/>
      <w:lvlText w:val="%7."/>
      <w:lvlJc w:val="left"/>
      <w:pPr>
        <w:ind w:left="5760" w:hanging="360"/>
      </w:pPr>
    </w:lvl>
    <w:lvl w:ilvl="7" w:tplc="04080019">
      <w:start w:val="1"/>
      <w:numFmt w:val="lowerLetter"/>
      <w:lvlText w:val="%8."/>
      <w:lvlJc w:val="left"/>
      <w:pPr>
        <w:ind w:left="6480" w:hanging="360"/>
      </w:pPr>
    </w:lvl>
    <w:lvl w:ilvl="8" w:tplc="0408001B">
      <w:start w:val="1"/>
      <w:numFmt w:val="lowerRoman"/>
      <w:lvlText w:val="%9."/>
      <w:lvlJc w:val="right"/>
      <w:pPr>
        <w:ind w:left="7200" w:hanging="180"/>
      </w:pPr>
    </w:lvl>
  </w:abstractNum>
  <w:abstractNum w:abstractNumId="107" w15:restartNumberingAfterBreak="0">
    <w:nsid w:val="762D7F36"/>
    <w:multiLevelType w:val="hybridMultilevel"/>
    <w:tmpl w:val="11BEFFC0"/>
    <w:lvl w:ilvl="0" w:tplc="FFFFFFFF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8" w15:restartNumberingAfterBreak="0">
    <w:nsid w:val="78AC3A29"/>
    <w:multiLevelType w:val="hybridMultilevel"/>
    <w:tmpl w:val="6FA235DC"/>
    <w:lvl w:ilvl="0" w:tplc="FFFFFFFF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9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214" w:hanging="360"/>
      </w:pPr>
    </w:lvl>
    <w:lvl w:ilvl="2" w:tplc="FFFFFFFF" w:tentative="1">
      <w:start w:val="1"/>
      <w:numFmt w:val="lowerRoman"/>
      <w:lvlText w:val="%3."/>
      <w:lvlJc w:val="right"/>
      <w:pPr>
        <w:ind w:left="2934" w:hanging="180"/>
      </w:pPr>
    </w:lvl>
    <w:lvl w:ilvl="3" w:tplc="FFFFFFFF" w:tentative="1">
      <w:start w:val="1"/>
      <w:numFmt w:val="decimal"/>
      <w:lvlText w:val="%4."/>
      <w:lvlJc w:val="left"/>
      <w:pPr>
        <w:ind w:left="3654" w:hanging="360"/>
      </w:pPr>
    </w:lvl>
    <w:lvl w:ilvl="4" w:tplc="FFFFFFFF" w:tentative="1">
      <w:start w:val="1"/>
      <w:numFmt w:val="lowerLetter"/>
      <w:lvlText w:val="%5."/>
      <w:lvlJc w:val="left"/>
      <w:pPr>
        <w:ind w:left="4374" w:hanging="360"/>
      </w:pPr>
    </w:lvl>
    <w:lvl w:ilvl="5" w:tplc="FFFFFFFF" w:tentative="1">
      <w:start w:val="1"/>
      <w:numFmt w:val="lowerRoman"/>
      <w:lvlText w:val="%6."/>
      <w:lvlJc w:val="right"/>
      <w:pPr>
        <w:ind w:left="5094" w:hanging="180"/>
      </w:pPr>
    </w:lvl>
    <w:lvl w:ilvl="6" w:tplc="FFFFFFFF" w:tentative="1">
      <w:start w:val="1"/>
      <w:numFmt w:val="decimal"/>
      <w:lvlText w:val="%7."/>
      <w:lvlJc w:val="left"/>
      <w:pPr>
        <w:ind w:left="5814" w:hanging="360"/>
      </w:pPr>
    </w:lvl>
    <w:lvl w:ilvl="7" w:tplc="FFFFFFFF" w:tentative="1">
      <w:start w:val="1"/>
      <w:numFmt w:val="lowerLetter"/>
      <w:lvlText w:val="%8."/>
      <w:lvlJc w:val="left"/>
      <w:pPr>
        <w:ind w:left="6534" w:hanging="360"/>
      </w:pPr>
    </w:lvl>
    <w:lvl w:ilvl="8" w:tplc="FFFFFFFF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09" w15:restartNumberingAfterBreak="0">
    <w:nsid w:val="78DF668E"/>
    <w:multiLevelType w:val="hybridMultilevel"/>
    <w:tmpl w:val="468A6A52"/>
    <w:lvl w:ilvl="0" w:tplc="7D9AE034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0" w15:restartNumberingAfterBreak="0">
    <w:nsid w:val="7A847209"/>
    <w:multiLevelType w:val="hybridMultilevel"/>
    <w:tmpl w:val="3146B374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1" w15:restartNumberingAfterBreak="0">
    <w:nsid w:val="7B664383"/>
    <w:multiLevelType w:val="hybridMultilevel"/>
    <w:tmpl w:val="9230CA32"/>
    <w:lvl w:ilvl="0" w:tplc="5F8E568E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b w:val="0"/>
        <w:bCs w:val="0"/>
      </w:rPr>
    </w:lvl>
    <w:lvl w:ilvl="1" w:tplc="04080019">
      <w:start w:val="1"/>
      <w:numFmt w:val="lowerLetter"/>
      <w:lvlText w:val="%2."/>
      <w:lvlJc w:val="left"/>
      <w:pPr>
        <w:ind w:left="2160" w:hanging="360"/>
      </w:pPr>
    </w:lvl>
    <w:lvl w:ilvl="2" w:tplc="0408001B">
      <w:start w:val="1"/>
      <w:numFmt w:val="lowerRoman"/>
      <w:lvlText w:val="%3."/>
      <w:lvlJc w:val="right"/>
      <w:pPr>
        <w:ind w:left="2880" w:hanging="180"/>
      </w:pPr>
    </w:lvl>
    <w:lvl w:ilvl="3" w:tplc="0408000F">
      <w:start w:val="1"/>
      <w:numFmt w:val="decimal"/>
      <w:lvlText w:val="%4."/>
      <w:lvlJc w:val="left"/>
      <w:pPr>
        <w:ind w:left="3600" w:hanging="360"/>
      </w:pPr>
    </w:lvl>
    <w:lvl w:ilvl="4" w:tplc="04080019">
      <w:start w:val="1"/>
      <w:numFmt w:val="lowerLetter"/>
      <w:lvlText w:val="%5."/>
      <w:lvlJc w:val="left"/>
      <w:pPr>
        <w:ind w:left="4320" w:hanging="360"/>
      </w:pPr>
    </w:lvl>
    <w:lvl w:ilvl="5" w:tplc="0408001B">
      <w:start w:val="1"/>
      <w:numFmt w:val="lowerRoman"/>
      <w:lvlText w:val="%6."/>
      <w:lvlJc w:val="right"/>
      <w:pPr>
        <w:ind w:left="5040" w:hanging="180"/>
      </w:pPr>
    </w:lvl>
    <w:lvl w:ilvl="6" w:tplc="0408000F">
      <w:start w:val="1"/>
      <w:numFmt w:val="decimal"/>
      <w:lvlText w:val="%7."/>
      <w:lvlJc w:val="left"/>
      <w:pPr>
        <w:ind w:left="5760" w:hanging="360"/>
      </w:pPr>
    </w:lvl>
    <w:lvl w:ilvl="7" w:tplc="04080019">
      <w:start w:val="1"/>
      <w:numFmt w:val="lowerLetter"/>
      <w:lvlText w:val="%8."/>
      <w:lvlJc w:val="left"/>
      <w:pPr>
        <w:ind w:left="6480" w:hanging="360"/>
      </w:pPr>
    </w:lvl>
    <w:lvl w:ilvl="8" w:tplc="0408001B">
      <w:start w:val="1"/>
      <w:numFmt w:val="lowerRoman"/>
      <w:lvlText w:val="%9."/>
      <w:lvlJc w:val="right"/>
      <w:pPr>
        <w:ind w:left="7200" w:hanging="180"/>
      </w:pPr>
    </w:lvl>
  </w:abstractNum>
  <w:abstractNum w:abstractNumId="112" w15:restartNumberingAfterBreak="0">
    <w:nsid w:val="7BBA62D1"/>
    <w:multiLevelType w:val="hybridMultilevel"/>
    <w:tmpl w:val="6DD8884A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</w:lvl>
    <w:lvl w:ilvl="1" w:tplc="04080019">
      <w:start w:val="1"/>
      <w:numFmt w:val="lowerLetter"/>
      <w:lvlText w:val="%2."/>
      <w:lvlJc w:val="left"/>
      <w:pPr>
        <w:ind w:left="2160" w:hanging="360"/>
      </w:pPr>
    </w:lvl>
    <w:lvl w:ilvl="2" w:tplc="0408001B">
      <w:start w:val="1"/>
      <w:numFmt w:val="lowerRoman"/>
      <w:lvlText w:val="%3."/>
      <w:lvlJc w:val="right"/>
      <w:pPr>
        <w:ind w:left="2880" w:hanging="180"/>
      </w:pPr>
    </w:lvl>
    <w:lvl w:ilvl="3" w:tplc="0408000F">
      <w:start w:val="1"/>
      <w:numFmt w:val="decimal"/>
      <w:lvlText w:val="%4."/>
      <w:lvlJc w:val="left"/>
      <w:pPr>
        <w:ind w:left="3600" w:hanging="360"/>
      </w:pPr>
    </w:lvl>
    <w:lvl w:ilvl="4" w:tplc="04080019">
      <w:start w:val="1"/>
      <w:numFmt w:val="lowerLetter"/>
      <w:lvlText w:val="%5."/>
      <w:lvlJc w:val="left"/>
      <w:pPr>
        <w:ind w:left="4320" w:hanging="360"/>
      </w:pPr>
    </w:lvl>
    <w:lvl w:ilvl="5" w:tplc="0408001B">
      <w:start w:val="1"/>
      <w:numFmt w:val="lowerRoman"/>
      <w:lvlText w:val="%6."/>
      <w:lvlJc w:val="right"/>
      <w:pPr>
        <w:ind w:left="5040" w:hanging="180"/>
      </w:pPr>
    </w:lvl>
    <w:lvl w:ilvl="6" w:tplc="0408000F">
      <w:start w:val="1"/>
      <w:numFmt w:val="decimal"/>
      <w:lvlText w:val="%7."/>
      <w:lvlJc w:val="left"/>
      <w:pPr>
        <w:ind w:left="5760" w:hanging="360"/>
      </w:pPr>
    </w:lvl>
    <w:lvl w:ilvl="7" w:tplc="04080019">
      <w:start w:val="1"/>
      <w:numFmt w:val="lowerLetter"/>
      <w:lvlText w:val="%8."/>
      <w:lvlJc w:val="left"/>
      <w:pPr>
        <w:ind w:left="6480" w:hanging="360"/>
      </w:pPr>
    </w:lvl>
    <w:lvl w:ilvl="8" w:tplc="0408001B">
      <w:start w:val="1"/>
      <w:numFmt w:val="lowerRoman"/>
      <w:lvlText w:val="%9."/>
      <w:lvlJc w:val="right"/>
      <w:pPr>
        <w:ind w:left="7200" w:hanging="180"/>
      </w:pPr>
    </w:lvl>
  </w:abstractNum>
  <w:abstractNum w:abstractNumId="113" w15:restartNumberingAfterBreak="0">
    <w:nsid w:val="7BBA6FF6"/>
    <w:multiLevelType w:val="hybridMultilevel"/>
    <w:tmpl w:val="0BBA3056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4" w15:restartNumberingAfterBreak="0">
    <w:nsid w:val="7E641949"/>
    <w:multiLevelType w:val="hybridMultilevel"/>
    <w:tmpl w:val="6FA235DC"/>
    <w:lvl w:ilvl="0" w:tplc="7D9AE034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94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2214" w:hanging="360"/>
      </w:pPr>
    </w:lvl>
    <w:lvl w:ilvl="2" w:tplc="0408001B" w:tentative="1">
      <w:start w:val="1"/>
      <w:numFmt w:val="lowerRoman"/>
      <w:lvlText w:val="%3."/>
      <w:lvlJc w:val="right"/>
      <w:pPr>
        <w:ind w:left="2934" w:hanging="180"/>
      </w:pPr>
    </w:lvl>
    <w:lvl w:ilvl="3" w:tplc="0408000F" w:tentative="1">
      <w:start w:val="1"/>
      <w:numFmt w:val="decimal"/>
      <w:lvlText w:val="%4."/>
      <w:lvlJc w:val="left"/>
      <w:pPr>
        <w:ind w:left="3654" w:hanging="360"/>
      </w:pPr>
    </w:lvl>
    <w:lvl w:ilvl="4" w:tplc="04080019" w:tentative="1">
      <w:start w:val="1"/>
      <w:numFmt w:val="lowerLetter"/>
      <w:lvlText w:val="%5."/>
      <w:lvlJc w:val="left"/>
      <w:pPr>
        <w:ind w:left="4374" w:hanging="360"/>
      </w:pPr>
    </w:lvl>
    <w:lvl w:ilvl="5" w:tplc="0408001B" w:tentative="1">
      <w:start w:val="1"/>
      <w:numFmt w:val="lowerRoman"/>
      <w:lvlText w:val="%6."/>
      <w:lvlJc w:val="right"/>
      <w:pPr>
        <w:ind w:left="5094" w:hanging="180"/>
      </w:pPr>
    </w:lvl>
    <w:lvl w:ilvl="6" w:tplc="0408000F" w:tentative="1">
      <w:start w:val="1"/>
      <w:numFmt w:val="decimal"/>
      <w:lvlText w:val="%7."/>
      <w:lvlJc w:val="left"/>
      <w:pPr>
        <w:ind w:left="5814" w:hanging="360"/>
      </w:pPr>
    </w:lvl>
    <w:lvl w:ilvl="7" w:tplc="04080019" w:tentative="1">
      <w:start w:val="1"/>
      <w:numFmt w:val="lowerLetter"/>
      <w:lvlText w:val="%8."/>
      <w:lvlJc w:val="left"/>
      <w:pPr>
        <w:ind w:left="6534" w:hanging="360"/>
      </w:pPr>
    </w:lvl>
    <w:lvl w:ilvl="8" w:tplc="0408001B" w:tentative="1">
      <w:start w:val="1"/>
      <w:numFmt w:val="lowerRoman"/>
      <w:lvlText w:val="%9."/>
      <w:lvlJc w:val="right"/>
      <w:pPr>
        <w:ind w:left="7254" w:hanging="180"/>
      </w:pPr>
    </w:lvl>
  </w:abstractNum>
  <w:num w:numId="1" w16cid:durableId="2029670058">
    <w:abstractNumId w:val="91"/>
  </w:num>
  <w:num w:numId="2" w16cid:durableId="354618510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08169544">
    <w:abstractNumId w:val="5"/>
  </w:num>
  <w:num w:numId="4" w16cid:durableId="1555240806">
    <w:abstractNumId w:val="3"/>
  </w:num>
  <w:num w:numId="5" w16cid:durableId="857474213">
    <w:abstractNumId w:val="2"/>
  </w:num>
  <w:num w:numId="6" w16cid:durableId="832257329">
    <w:abstractNumId w:val="4"/>
  </w:num>
  <w:num w:numId="7" w16cid:durableId="904027224">
    <w:abstractNumId w:val="1"/>
  </w:num>
  <w:num w:numId="8" w16cid:durableId="631594366">
    <w:abstractNumId w:val="0"/>
  </w:num>
  <w:num w:numId="9" w16cid:durableId="940841475">
    <w:abstractNumId w:val="57"/>
  </w:num>
  <w:num w:numId="10" w16cid:durableId="1451125455">
    <w:abstractNumId w:val="109"/>
  </w:num>
  <w:num w:numId="11" w16cid:durableId="652219102">
    <w:abstractNumId w:val="101"/>
  </w:num>
  <w:num w:numId="12" w16cid:durableId="700056832">
    <w:abstractNumId w:val="13"/>
  </w:num>
  <w:num w:numId="13" w16cid:durableId="1456828024">
    <w:abstractNumId w:val="75"/>
  </w:num>
  <w:num w:numId="14" w16cid:durableId="1695113681">
    <w:abstractNumId w:val="103"/>
  </w:num>
  <w:num w:numId="15" w16cid:durableId="455948874">
    <w:abstractNumId w:val="97"/>
  </w:num>
  <w:num w:numId="16" w16cid:durableId="1672873808">
    <w:abstractNumId w:val="67"/>
  </w:num>
  <w:num w:numId="17" w16cid:durableId="1233586056">
    <w:abstractNumId w:val="15"/>
  </w:num>
  <w:num w:numId="18" w16cid:durableId="198902748">
    <w:abstractNumId w:val="64"/>
  </w:num>
  <w:num w:numId="19" w16cid:durableId="1403336198">
    <w:abstractNumId w:val="66"/>
  </w:num>
  <w:num w:numId="20" w16cid:durableId="233591062">
    <w:abstractNumId w:val="11"/>
  </w:num>
  <w:num w:numId="21" w16cid:durableId="1678267397">
    <w:abstractNumId w:val="105"/>
  </w:num>
  <w:num w:numId="22" w16cid:durableId="293562718">
    <w:abstractNumId w:val="14"/>
  </w:num>
  <w:num w:numId="23" w16cid:durableId="1262105863">
    <w:abstractNumId w:val="31"/>
  </w:num>
  <w:num w:numId="24" w16cid:durableId="327438797">
    <w:abstractNumId w:val="93"/>
  </w:num>
  <w:num w:numId="25" w16cid:durableId="1722750068">
    <w:abstractNumId w:val="72"/>
  </w:num>
  <w:num w:numId="26" w16cid:durableId="395013242">
    <w:abstractNumId w:val="71"/>
  </w:num>
  <w:num w:numId="27" w16cid:durableId="1499496083">
    <w:abstractNumId w:val="88"/>
  </w:num>
  <w:num w:numId="28" w16cid:durableId="1748724556">
    <w:abstractNumId w:val="61"/>
  </w:num>
  <w:num w:numId="29" w16cid:durableId="868690488">
    <w:abstractNumId w:val="69"/>
  </w:num>
  <w:num w:numId="30" w16cid:durableId="381638824">
    <w:abstractNumId w:val="27"/>
  </w:num>
  <w:num w:numId="31" w16cid:durableId="266546471">
    <w:abstractNumId w:val="50"/>
  </w:num>
  <w:num w:numId="32" w16cid:durableId="1012494473">
    <w:abstractNumId w:val="20"/>
  </w:num>
  <w:num w:numId="33" w16cid:durableId="2130127180">
    <w:abstractNumId w:val="52"/>
  </w:num>
  <w:num w:numId="34" w16cid:durableId="522549737">
    <w:abstractNumId w:val="114"/>
  </w:num>
  <w:num w:numId="35" w16cid:durableId="345332318">
    <w:abstractNumId w:val="108"/>
  </w:num>
  <w:num w:numId="36" w16cid:durableId="1015499492">
    <w:abstractNumId w:val="60"/>
  </w:num>
  <w:num w:numId="37" w16cid:durableId="1781531388">
    <w:abstractNumId w:val="81"/>
  </w:num>
  <w:num w:numId="38" w16cid:durableId="1409842833">
    <w:abstractNumId w:val="95"/>
  </w:num>
  <w:num w:numId="39" w16cid:durableId="1606427190">
    <w:abstractNumId w:val="94"/>
  </w:num>
  <w:num w:numId="40" w16cid:durableId="555363476">
    <w:abstractNumId w:val="56"/>
  </w:num>
  <w:num w:numId="41" w16cid:durableId="1636253599">
    <w:abstractNumId w:val="30"/>
  </w:num>
  <w:num w:numId="42" w16cid:durableId="1166827439">
    <w:abstractNumId w:val="48"/>
  </w:num>
  <w:num w:numId="43" w16cid:durableId="1142190000">
    <w:abstractNumId w:val="100"/>
  </w:num>
  <w:num w:numId="44" w16cid:durableId="612637104">
    <w:abstractNumId w:val="51"/>
  </w:num>
  <w:num w:numId="45" w16cid:durableId="57441540">
    <w:abstractNumId w:val="17"/>
  </w:num>
  <w:num w:numId="46" w16cid:durableId="1470825775">
    <w:abstractNumId w:val="44"/>
  </w:num>
  <w:num w:numId="47" w16cid:durableId="1335493962">
    <w:abstractNumId w:val="34"/>
  </w:num>
  <w:num w:numId="48" w16cid:durableId="1759716969">
    <w:abstractNumId w:val="16"/>
  </w:num>
  <w:num w:numId="49" w16cid:durableId="2049911514">
    <w:abstractNumId w:val="8"/>
  </w:num>
  <w:num w:numId="50" w16cid:durableId="686172651">
    <w:abstractNumId w:val="47"/>
  </w:num>
  <w:num w:numId="51" w16cid:durableId="1474370473">
    <w:abstractNumId w:val="62"/>
  </w:num>
  <w:num w:numId="52" w16cid:durableId="50009985">
    <w:abstractNumId w:val="99"/>
  </w:num>
  <w:num w:numId="53" w16cid:durableId="1211268311">
    <w:abstractNumId w:val="42"/>
  </w:num>
  <w:num w:numId="54" w16cid:durableId="760956823">
    <w:abstractNumId w:val="79"/>
  </w:num>
  <w:num w:numId="55" w16cid:durableId="1401563213">
    <w:abstractNumId w:val="54"/>
  </w:num>
  <w:num w:numId="56" w16cid:durableId="188764426">
    <w:abstractNumId w:val="83"/>
  </w:num>
  <w:num w:numId="57" w16cid:durableId="1577937755">
    <w:abstractNumId w:val="19"/>
  </w:num>
  <w:num w:numId="58" w16cid:durableId="988633794">
    <w:abstractNumId w:val="39"/>
  </w:num>
  <w:num w:numId="59" w16cid:durableId="1877304170">
    <w:abstractNumId w:val="7"/>
  </w:num>
  <w:num w:numId="60" w16cid:durableId="83692162">
    <w:abstractNumId w:val="98"/>
  </w:num>
  <w:num w:numId="61" w16cid:durableId="163208614">
    <w:abstractNumId w:val="77"/>
  </w:num>
  <w:num w:numId="62" w16cid:durableId="332220173">
    <w:abstractNumId w:val="23"/>
  </w:num>
  <w:num w:numId="63" w16cid:durableId="1011373601">
    <w:abstractNumId w:val="58"/>
  </w:num>
  <w:num w:numId="64" w16cid:durableId="731737897">
    <w:abstractNumId w:val="32"/>
  </w:num>
  <w:num w:numId="65" w16cid:durableId="1317152000">
    <w:abstractNumId w:val="35"/>
  </w:num>
  <w:num w:numId="66" w16cid:durableId="1125074932">
    <w:abstractNumId w:val="92"/>
  </w:num>
  <w:num w:numId="67" w16cid:durableId="1001808431">
    <w:abstractNumId w:val="26"/>
  </w:num>
  <w:num w:numId="68" w16cid:durableId="461848041">
    <w:abstractNumId w:val="36"/>
  </w:num>
  <w:num w:numId="69" w16cid:durableId="538661931">
    <w:abstractNumId w:val="89"/>
  </w:num>
  <w:num w:numId="70" w16cid:durableId="1189761262">
    <w:abstractNumId w:val="25"/>
  </w:num>
  <w:num w:numId="71" w16cid:durableId="1466503077">
    <w:abstractNumId w:val="33"/>
  </w:num>
  <w:num w:numId="72" w16cid:durableId="1204712855">
    <w:abstractNumId w:val="18"/>
  </w:num>
  <w:num w:numId="73" w16cid:durableId="1915701858">
    <w:abstractNumId w:val="104"/>
  </w:num>
  <w:num w:numId="74" w16cid:durableId="613640052">
    <w:abstractNumId w:val="113"/>
  </w:num>
  <w:num w:numId="75" w16cid:durableId="1919365672">
    <w:abstractNumId w:val="107"/>
  </w:num>
  <w:num w:numId="76" w16cid:durableId="502279334">
    <w:abstractNumId w:val="21"/>
  </w:num>
  <w:num w:numId="77" w16cid:durableId="1788044583">
    <w:abstractNumId w:val="86"/>
  </w:num>
  <w:num w:numId="78" w16cid:durableId="471093615">
    <w:abstractNumId w:val="9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" w16cid:durableId="616444750">
    <w:abstractNumId w:val="5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0" w16cid:durableId="117571861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" w16cid:durableId="208537244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 w16cid:durableId="177741825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3" w16cid:durableId="524947970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4" w16cid:durableId="154652256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 w16cid:durableId="1846554138">
    <w:abstractNumId w:val="7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" w16cid:durableId="459614241">
    <w:abstractNumId w:val="10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" w16cid:durableId="289896866">
    <w:abstractNumId w:val="9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8" w16cid:durableId="364866099">
    <w:abstractNumId w:val="7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9" w16cid:durableId="447627025">
    <w:abstractNumId w:val="8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0" w16cid:durableId="210580966">
    <w:abstractNumId w:val="8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1" w16cid:durableId="840126790">
    <w:abstractNumId w:val="46"/>
  </w:num>
  <w:num w:numId="92" w16cid:durableId="410978353">
    <w:abstractNumId w:val="7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3" w16cid:durableId="435518635">
    <w:abstractNumId w:val="1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4" w16cid:durableId="669482412">
    <w:abstractNumId w:val="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5" w16cid:durableId="637342998">
    <w:abstractNumId w:val="70"/>
  </w:num>
  <w:num w:numId="96" w16cid:durableId="1018118400">
    <w:abstractNumId w:val="110"/>
  </w:num>
  <w:num w:numId="97" w16cid:durableId="1599941384">
    <w:abstractNumId w:val="28"/>
  </w:num>
  <w:num w:numId="98" w16cid:durableId="890965850">
    <w:abstractNumId w:val="78"/>
  </w:num>
  <w:num w:numId="99" w16cid:durableId="759374559">
    <w:abstractNumId w:val="8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" w16cid:durableId="692921199">
    <w:abstractNumId w:val="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" w16cid:durableId="736899029">
    <w:abstractNumId w:val="10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" w16cid:durableId="61710931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" w16cid:durableId="1957784012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" w16cid:durableId="172231718">
    <w:abstractNumId w:val="8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" w16cid:durableId="174465815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" w16cid:durableId="1383017570">
    <w:abstractNumId w:val="1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" w16cid:durableId="1417284737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" w16cid:durableId="139430555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" w16cid:durableId="1049113561">
    <w:abstractNumId w:val="80"/>
  </w:num>
  <w:num w:numId="110" w16cid:durableId="55475079">
    <w:abstractNumId w:val="43"/>
  </w:num>
  <w:num w:numId="111" w16cid:durableId="517819771">
    <w:abstractNumId w:val="29"/>
  </w:num>
  <w:num w:numId="112" w16cid:durableId="1803962893">
    <w:abstractNumId w:val="12"/>
  </w:num>
  <w:num w:numId="113" w16cid:durableId="2119987819">
    <w:abstractNumId w:val="68"/>
  </w:num>
  <w:num w:numId="114" w16cid:durableId="1466895761">
    <w:abstractNumId w:val="22"/>
  </w:num>
  <w:num w:numId="115" w16cid:durableId="1264923329">
    <w:abstractNumId w:val="65"/>
  </w:num>
  <w:numIdMacAtCleanup w:val="10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4C6D"/>
    <w:rsid w:val="00026CE9"/>
    <w:rsid w:val="00030603"/>
    <w:rsid w:val="00050A44"/>
    <w:rsid w:val="00062406"/>
    <w:rsid w:val="00063DB8"/>
    <w:rsid w:val="00067B19"/>
    <w:rsid w:val="000728E6"/>
    <w:rsid w:val="000B276E"/>
    <w:rsid w:val="000B4145"/>
    <w:rsid w:val="000B426B"/>
    <w:rsid w:val="000D16C9"/>
    <w:rsid w:val="000D43C6"/>
    <w:rsid w:val="000F607A"/>
    <w:rsid w:val="00102797"/>
    <w:rsid w:val="001055BA"/>
    <w:rsid w:val="001118B4"/>
    <w:rsid w:val="00116424"/>
    <w:rsid w:val="0013045E"/>
    <w:rsid w:val="00140B05"/>
    <w:rsid w:val="001415D6"/>
    <w:rsid w:val="0014258E"/>
    <w:rsid w:val="00146196"/>
    <w:rsid w:val="00154BE3"/>
    <w:rsid w:val="00176009"/>
    <w:rsid w:val="00176998"/>
    <w:rsid w:val="00195A5B"/>
    <w:rsid w:val="001B7EAF"/>
    <w:rsid w:val="001D05E4"/>
    <w:rsid w:val="001F0514"/>
    <w:rsid w:val="001F5123"/>
    <w:rsid w:val="002175AE"/>
    <w:rsid w:val="00221F1B"/>
    <w:rsid w:val="00235217"/>
    <w:rsid w:val="0023732E"/>
    <w:rsid w:val="00245C0B"/>
    <w:rsid w:val="00247C9B"/>
    <w:rsid w:val="00255B28"/>
    <w:rsid w:val="00264C6D"/>
    <w:rsid w:val="00287E9B"/>
    <w:rsid w:val="002D0671"/>
    <w:rsid w:val="002D48CA"/>
    <w:rsid w:val="002E5631"/>
    <w:rsid w:val="002F18CD"/>
    <w:rsid w:val="002F78E8"/>
    <w:rsid w:val="00324C9F"/>
    <w:rsid w:val="00332F9C"/>
    <w:rsid w:val="003370D7"/>
    <w:rsid w:val="0033761A"/>
    <w:rsid w:val="00351BDD"/>
    <w:rsid w:val="00363BD5"/>
    <w:rsid w:val="003644AC"/>
    <w:rsid w:val="003738BA"/>
    <w:rsid w:val="003746E3"/>
    <w:rsid w:val="00375C0D"/>
    <w:rsid w:val="0038395B"/>
    <w:rsid w:val="00385658"/>
    <w:rsid w:val="003A3B4F"/>
    <w:rsid w:val="003A55D7"/>
    <w:rsid w:val="003B2E58"/>
    <w:rsid w:val="003C2A31"/>
    <w:rsid w:val="003C6D30"/>
    <w:rsid w:val="003E0C38"/>
    <w:rsid w:val="003E123D"/>
    <w:rsid w:val="003E4263"/>
    <w:rsid w:val="003F188E"/>
    <w:rsid w:val="003F581E"/>
    <w:rsid w:val="004060FC"/>
    <w:rsid w:val="00417E9D"/>
    <w:rsid w:val="0042142F"/>
    <w:rsid w:val="00434A8A"/>
    <w:rsid w:val="00437B74"/>
    <w:rsid w:val="0044376C"/>
    <w:rsid w:val="004443F2"/>
    <w:rsid w:val="00466D53"/>
    <w:rsid w:val="004822DA"/>
    <w:rsid w:val="00484331"/>
    <w:rsid w:val="00486B59"/>
    <w:rsid w:val="0049706A"/>
    <w:rsid w:val="004A2C3E"/>
    <w:rsid w:val="004B1EEB"/>
    <w:rsid w:val="004B2B65"/>
    <w:rsid w:val="004C249F"/>
    <w:rsid w:val="004C5103"/>
    <w:rsid w:val="004C5C2A"/>
    <w:rsid w:val="004D78D4"/>
    <w:rsid w:val="004E39FC"/>
    <w:rsid w:val="004F1F4B"/>
    <w:rsid w:val="0050355E"/>
    <w:rsid w:val="00510318"/>
    <w:rsid w:val="005257E5"/>
    <w:rsid w:val="00553479"/>
    <w:rsid w:val="00562A33"/>
    <w:rsid w:val="005702E8"/>
    <w:rsid w:val="00576491"/>
    <w:rsid w:val="005904B2"/>
    <w:rsid w:val="00592A89"/>
    <w:rsid w:val="00592EB5"/>
    <w:rsid w:val="0059335C"/>
    <w:rsid w:val="005A1F6D"/>
    <w:rsid w:val="005A6E1F"/>
    <w:rsid w:val="005B0649"/>
    <w:rsid w:val="005B3982"/>
    <w:rsid w:val="005D47F9"/>
    <w:rsid w:val="0061159D"/>
    <w:rsid w:val="00622CCC"/>
    <w:rsid w:val="00643DE0"/>
    <w:rsid w:val="00645B71"/>
    <w:rsid w:val="00645E8A"/>
    <w:rsid w:val="00653B0A"/>
    <w:rsid w:val="006636F1"/>
    <w:rsid w:val="0067244F"/>
    <w:rsid w:val="00675136"/>
    <w:rsid w:val="006774E8"/>
    <w:rsid w:val="006808CB"/>
    <w:rsid w:val="00684220"/>
    <w:rsid w:val="006906AD"/>
    <w:rsid w:val="00696383"/>
    <w:rsid w:val="006A10F6"/>
    <w:rsid w:val="006F5911"/>
    <w:rsid w:val="00720027"/>
    <w:rsid w:val="00721CC1"/>
    <w:rsid w:val="00723F56"/>
    <w:rsid w:val="00724157"/>
    <w:rsid w:val="00727383"/>
    <w:rsid w:val="0073343B"/>
    <w:rsid w:val="00742544"/>
    <w:rsid w:val="00747B39"/>
    <w:rsid w:val="00763EFE"/>
    <w:rsid w:val="00765414"/>
    <w:rsid w:val="00775434"/>
    <w:rsid w:val="00775775"/>
    <w:rsid w:val="00781BD8"/>
    <w:rsid w:val="007B5FCC"/>
    <w:rsid w:val="007B7741"/>
    <w:rsid w:val="007C1F48"/>
    <w:rsid w:val="007D5905"/>
    <w:rsid w:val="007D7892"/>
    <w:rsid w:val="007E00BB"/>
    <w:rsid w:val="007E0DBE"/>
    <w:rsid w:val="007E2CE0"/>
    <w:rsid w:val="007F0C0A"/>
    <w:rsid w:val="007F4BCC"/>
    <w:rsid w:val="0080246C"/>
    <w:rsid w:val="00815BF0"/>
    <w:rsid w:val="00822B78"/>
    <w:rsid w:val="0083307A"/>
    <w:rsid w:val="00837D32"/>
    <w:rsid w:val="008468B8"/>
    <w:rsid w:val="00851FB1"/>
    <w:rsid w:val="00857D10"/>
    <w:rsid w:val="00871674"/>
    <w:rsid w:val="008752DF"/>
    <w:rsid w:val="0088099D"/>
    <w:rsid w:val="008B282F"/>
    <w:rsid w:val="008B4C79"/>
    <w:rsid w:val="008D06EE"/>
    <w:rsid w:val="009040CA"/>
    <w:rsid w:val="0091096D"/>
    <w:rsid w:val="009112DB"/>
    <w:rsid w:val="009266FE"/>
    <w:rsid w:val="00931F29"/>
    <w:rsid w:val="00932792"/>
    <w:rsid w:val="00950B3A"/>
    <w:rsid w:val="00954219"/>
    <w:rsid w:val="0096037F"/>
    <w:rsid w:val="009812F9"/>
    <w:rsid w:val="009A0A01"/>
    <w:rsid w:val="009A3DC2"/>
    <w:rsid w:val="009B553A"/>
    <w:rsid w:val="009E4F76"/>
    <w:rsid w:val="00A27F9E"/>
    <w:rsid w:val="00A308C8"/>
    <w:rsid w:val="00A31D9A"/>
    <w:rsid w:val="00A32B26"/>
    <w:rsid w:val="00A34B9F"/>
    <w:rsid w:val="00A40529"/>
    <w:rsid w:val="00A6098D"/>
    <w:rsid w:val="00A67AEF"/>
    <w:rsid w:val="00A8148D"/>
    <w:rsid w:val="00A8631E"/>
    <w:rsid w:val="00AB0D64"/>
    <w:rsid w:val="00AB2DB0"/>
    <w:rsid w:val="00AC280D"/>
    <w:rsid w:val="00AC2F6A"/>
    <w:rsid w:val="00AE0C79"/>
    <w:rsid w:val="00AE676E"/>
    <w:rsid w:val="00AF5B08"/>
    <w:rsid w:val="00B01E2C"/>
    <w:rsid w:val="00B02566"/>
    <w:rsid w:val="00B03384"/>
    <w:rsid w:val="00B25385"/>
    <w:rsid w:val="00B2732C"/>
    <w:rsid w:val="00B32B83"/>
    <w:rsid w:val="00B564F7"/>
    <w:rsid w:val="00BB5EA5"/>
    <w:rsid w:val="00BC2EDA"/>
    <w:rsid w:val="00BC5461"/>
    <w:rsid w:val="00BE3F03"/>
    <w:rsid w:val="00C2129B"/>
    <w:rsid w:val="00C235A2"/>
    <w:rsid w:val="00C301BE"/>
    <w:rsid w:val="00C51A55"/>
    <w:rsid w:val="00C535ED"/>
    <w:rsid w:val="00C550F8"/>
    <w:rsid w:val="00C61C83"/>
    <w:rsid w:val="00C73247"/>
    <w:rsid w:val="00C7443C"/>
    <w:rsid w:val="00C80DA3"/>
    <w:rsid w:val="00C86AEF"/>
    <w:rsid w:val="00C94AEF"/>
    <w:rsid w:val="00CB06AB"/>
    <w:rsid w:val="00CB3B5B"/>
    <w:rsid w:val="00CD33DD"/>
    <w:rsid w:val="00CE20DD"/>
    <w:rsid w:val="00D03FD0"/>
    <w:rsid w:val="00D0567C"/>
    <w:rsid w:val="00D10C68"/>
    <w:rsid w:val="00D14BCA"/>
    <w:rsid w:val="00D27759"/>
    <w:rsid w:val="00D40E14"/>
    <w:rsid w:val="00D56934"/>
    <w:rsid w:val="00D6723A"/>
    <w:rsid w:val="00D70208"/>
    <w:rsid w:val="00D762E4"/>
    <w:rsid w:val="00D81DAD"/>
    <w:rsid w:val="00D835DD"/>
    <w:rsid w:val="00D86D49"/>
    <w:rsid w:val="00DB1F90"/>
    <w:rsid w:val="00DB76BF"/>
    <w:rsid w:val="00DC1157"/>
    <w:rsid w:val="00DC33F6"/>
    <w:rsid w:val="00DC4274"/>
    <w:rsid w:val="00DC79E2"/>
    <w:rsid w:val="00DF5DD4"/>
    <w:rsid w:val="00DF786C"/>
    <w:rsid w:val="00DF79E4"/>
    <w:rsid w:val="00DF7C6E"/>
    <w:rsid w:val="00E20CCA"/>
    <w:rsid w:val="00E241E5"/>
    <w:rsid w:val="00E31567"/>
    <w:rsid w:val="00E43429"/>
    <w:rsid w:val="00E52752"/>
    <w:rsid w:val="00E554A2"/>
    <w:rsid w:val="00E55E27"/>
    <w:rsid w:val="00E95AC6"/>
    <w:rsid w:val="00E97ABF"/>
    <w:rsid w:val="00EA1B1F"/>
    <w:rsid w:val="00ED08AD"/>
    <w:rsid w:val="00EE287E"/>
    <w:rsid w:val="00EE3F92"/>
    <w:rsid w:val="00EE7D2F"/>
    <w:rsid w:val="00EF05B2"/>
    <w:rsid w:val="00F01AA3"/>
    <w:rsid w:val="00F15940"/>
    <w:rsid w:val="00F23E4A"/>
    <w:rsid w:val="00F330C5"/>
    <w:rsid w:val="00F60A7A"/>
    <w:rsid w:val="00F82BFD"/>
    <w:rsid w:val="00F84FE0"/>
    <w:rsid w:val="00F9091C"/>
    <w:rsid w:val="00FB5F1F"/>
    <w:rsid w:val="00FF2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931F8D"/>
  <w15:chartTrackingRefBased/>
  <w15:docId w15:val="{6B51AC3C-E593-4BC2-9124-2CBD82111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64C6D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1"/>
    <w:next w:val="a1"/>
    <w:link w:val="1Char"/>
    <w:uiPriority w:val="9"/>
    <w:qFormat/>
    <w:rsid w:val="00264C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264C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264C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264C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264C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264C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264C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264C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264C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Char">
    <w:name w:val="Επικεφαλίδα 1 Char"/>
    <w:basedOn w:val="a2"/>
    <w:link w:val="1"/>
    <w:uiPriority w:val="9"/>
    <w:rsid w:val="00264C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Επικεφαλίδα 2 Char"/>
    <w:basedOn w:val="a2"/>
    <w:link w:val="21"/>
    <w:uiPriority w:val="9"/>
    <w:rsid w:val="00264C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Επικεφαλίδα 3 Char"/>
    <w:basedOn w:val="a2"/>
    <w:link w:val="31"/>
    <w:uiPriority w:val="9"/>
    <w:rsid w:val="00264C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Επικεφαλίδα 4 Char"/>
    <w:basedOn w:val="a2"/>
    <w:link w:val="4"/>
    <w:uiPriority w:val="9"/>
    <w:semiHidden/>
    <w:rsid w:val="00264C6D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Επικεφαλίδα 5 Char"/>
    <w:basedOn w:val="a2"/>
    <w:link w:val="5"/>
    <w:uiPriority w:val="9"/>
    <w:semiHidden/>
    <w:rsid w:val="00264C6D"/>
    <w:rPr>
      <w:rFonts w:eastAsiaTheme="majorEastAsia" w:cstheme="majorBidi"/>
      <w:color w:val="2F5496" w:themeColor="accent1" w:themeShade="BF"/>
    </w:rPr>
  </w:style>
  <w:style w:type="character" w:customStyle="1" w:styleId="6Char">
    <w:name w:val="Επικεφαλίδα 6 Char"/>
    <w:basedOn w:val="a2"/>
    <w:link w:val="6"/>
    <w:uiPriority w:val="9"/>
    <w:semiHidden/>
    <w:rsid w:val="00264C6D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2"/>
    <w:link w:val="7"/>
    <w:uiPriority w:val="9"/>
    <w:semiHidden/>
    <w:rsid w:val="00264C6D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2"/>
    <w:link w:val="8"/>
    <w:uiPriority w:val="9"/>
    <w:semiHidden/>
    <w:rsid w:val="00264C6D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2"/>
    <w:link w:val="9"/>
    <w:uiPriority w:val="9"/>
    <w:semiHidden/>
    <w:rsid w:val="00264C6D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Char"/>
    <w:uiPriority w:val="10"/>
    <w:qFormat/>
    <w:rsid w:val="00264C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2"/>
    <w:link w:val="a5"/>
    <w:uiPriority w:val="10"/>
    <w:rsid w:val="00264C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1"/>
    <w:next w:val="a1"/>
    <w:link w:val="Char0"/>
    <w:uiPriority w:val="11"/>
    <w:qFormat/>
    <w:rsid w:val="00264C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2"/>
    <w:link w:val="a6"/>
    <w:uiPriority w:val="11"/>
    <w:rsid w:val="00264C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1"/>
    <w:next w:val="a1"/>
    <w:link w:val="Char1"/>
    <w:uiPriority w:val="29"/>
    <w:qFormat/>
    <w:rsid w:val="00264C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2"/>
    <w:link w:val="a7"/>
    <w:uiPriority w:val="29"/>
    <w:rsid w:val="00264C6D"/>
    <w:rPr>
      <w:i/>
      <w:iCs/>
      <w:color w:val="404040" w:themeColor="text1" w:themeTint="BF"/>
    </w:rPr>
  </w:style>
  <w:style w:type="paragraph" w:styleId="a8">
    <w:name w:val="List Paragraph"/>
    <w:basedOn w:val="a1"/>
    <w:uiPriority w:val="34"/>
    <w:qFormat/>
    <w:rsid w:val="00264C6D"/>
    <w:pPr>
      <w:ind w:left="720"/>
      <w:contextualSpacing/>
    </w:pPr>
  </w:style>
  <w:style w:type="character" w:styleId="a9">
    <w:name w:val="Intense Emphasis"/>
    <w:basedOn w:val="a2"/>
    <w:uiPriority w:val="21"/>
    <w:qFormat/>
    <w:rsid w:val="00264C6D"/>
    <w:rPr>
      <w:i/>
      <w:iCs/>
      <w:color w:val="2F5496" w:themeColor="accent1" w:themeShade="BF"/>
    </w:rPr>
  </w:style>
  <w:style w:type="paragraph" w:styleId="aa">
    <w:name w:val="Intense Quote"/>
    <w:basedOn w:val="a1"/>
    <w:next w:val="a1"/>
    <w:link w:val="Char2"/>
    <w:uiPriority w:val="30"/>
    <w:qFormat/>
    <w:rsid w:val="00264C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Έντονο απόσπ. Char"/>
    <w:basedOn w:val="a2"/>
    <w:link w:val="aa"/>
    <w:uiPriority w:val="30"/>
    <w:rsid w:val="00264C6D"/>
    <w:rPr>
      <w:i/>
      <w:iCs/>
      <w:color w:val="2F5496" w:themeColor="accent1" w:themeShade="BF"/>
    </w:rPr>
  </w:style>
  <w:style w:type="character" w:styleId="ab">
    <w:name w:val="Intense Reference"/>
    <w:basedOn w:val="a2"/>
    <w:uiPriority w:val="32"/>
    <w:qFormat/>
    <w:rsid w:val="00264C6D"/>
    <w:rPr>
      <w:b/>
      <w:bCs/>
      <w:smallCaps/>
      <w:color w:val="2F5496" w:themeColor="accent1" w:themeShade="BF"/>
      <w:spacing w:val="5"/>
    </w:rPr>
  </w:style>
  <w:style w:type="character" w:styleId="-">
    <w:name w:val="Hyperlink"/>
    <w:basedOn w:val="a2"/>
    <w:uiPriority w:val="99"/>
    <w:unhideWhenUsed/>
    <w:rsid w:val="00264C6D"/>
    <w:rPr>
      <w:color w:val="0563C1" w:themeColor="hyperlink"/>
      <w:u w:val="single"/>
    </w:rPr>
  </w:style>
  <w:style w:type="character" w:styleId="ac">
    <w:name w:val="Strong"/>
    <w:basedOn w:val="a2"/>
    <w:uiPriority w:val="22"/>
    <w:qFormat/>
    <w:rsid w:val="00264C6D"/>
    <w:rPr>
      <w:b/>
      <w:bCs/>
    </w:rPr>
  </w:style>
  <w:style w:type="paragraph" w:styleId="ad">
    <w:name w:val="header"/>
    <w:basedOn w:val="a1"/>
    <w:link w:val="Char3"/>
    <w:uiPriority w:val="99"/>
    <w:unhideWhenUsed/>
    <w:rsid w:val="00B0338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Κεφαλίδα Char"/>
    <w:basedOn w:val="a2"/>
    <w:link w:val="ad"/>
    <w:uiPriority w:val="99"/>
    <w:rsid w:val="00B03384"/>
    <w:rPr>
      <w:kern w:val="0"/>
      <w:sz w:val="22"/>
      <w:szCs w:val="22"/>
      <w14:ligatures w14:val="none"/>
    </w:rPr>
  </w:style>
  <w:style w:type="paragraph" w:styleId="ae">
    <w:name w:val="footer"/>
    <w:basedOn w:val="a1"/>
    <w:link w:val="Char4"/>
    <w:uiPriority w:val="99"/>
    <w:unhideWhenUsed/>
    <w:rsid w:val="00B0338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Υποσέλιδο Char"/>
    <w:basedOn w:val="a2"/>
    <w:link w:val="ae"/>
    <w:uiPriority w:val="99"/>
    <w:rsid w:val="00B03384"/>
    <w:rPr>
      <w:kern w:val="0"/>
      <w:sz w:val="22"/>
      <w:szCs w:val="22"/>
      <w14:ligatures w14:val="none"/>
    </w:rPr>
  </w:style>
  <w:style w:type="paragraph" w:customStyle="1" w:styleId="Default">
    <w:name w:val="Default"/>
    <w:uiPriority w:val="99"/>
    <w:rsid w:val="0059335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14:ligatures w14:val="none"/>
    </w:rPr>
  </w:style>
  <w:style w:type="paragraph" w:styleId="Web">
    <w:name w:val="Normal (Web)"/>
    <w:basedOn w:val="a1"/>
    <w:uiPriority w:val="99"/>
    <w:unhideWhenUsed/>
    <w:rsid w:val="005933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l-GR"/>
    </w:rPr>
  </w:style>
  <w:style w:type="paragraph" w:styleId="-HTML">
    <w:name w:val="HTML Preformatted"/>
    <w:basedOn w:val="a1"/>
    <w:link w:val="-HTMLChar"/>
    <w:uiPriority w:val="99"/>
    <w:unhideWhenUsed/>
    <w:rsid w:val="0059335C"/>
    <w:pPr>
      <w:spacing w:after="0" w:line="240" w:lineRule="auto"/>
    </w:pPr>
    <w:rPr>
      <w:rFonts w:ascii="Consolas" w:hAnsi="Consolas"/>
      <w:noProof/>
      <w:sz w:val="20"/>
      <w:szCs w:val="20"/>
    </w:rPr>
  </w:style>
  <w:style w:type="character" w:customStyle="1" w:styleId="-HTMLChar">
    <w:name w:val="Προ-διαμορφωμένο HTML Char"/>
    <w:basedOn w:val="a2"/>
    <w:link w:val="-HTML"/>
    <w:uiPriority w:val="99"/>
    <w:rsid w:val="0059335C"/>
    <w:rPr>
      <w:rFonts w:ascii="Consolas" w:hAnsi="Consolas"/>
      <w:noProof/>
      <w:kern w:val="0"/>
      <w:sz w:val="20"/>
      <w:szCs w:val="20"/>
      <w14:ligatures w14:val="none"/>
    </w:rPr>
  </w:style>
  <w:style w:type="paragraph" w:styleId="af">
    <w:name w:val="Balloon Text"/>
    <w:basedOn w:val="a1"/>
    <w:link w:val="Char5"/>
    <w:uiPriority w:val="99"/>
    <w:semiHidden/>
    <w:unhideWhenUsed/>
    <w:rsid w:val="005933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5">
    <w:name w:val="Κείμενο πλαισίου Char"/>
    <w:basedOn w:val="a2"/>
    <w:link w:val="af"/>
    <w:uiPriority w:val="99"/>
    <w:semiHidden/>
    <w:rsid w:val="0059335C"/>
    <w:rPr>
      <w:rFonts w:ascii="Segoe UI" w:hAnsi="Segoe UI" w:cs="Segoe UI"/>
      <w:kern w:val="0"/>
      <w:sz w:val="18"/>
      <w:szCs w:val="18"/>
      <w14:ligatures w14:val="none"/>
    </w:rPr>
  </w:style>
  <w:style w:type="character" w:customStyle="1" w:styleId="apple-converted-space">
    <w:name w:val="apple-converted-space"/>
    <w:basedOn w:val="a2"/>
    <w:rsid w:val="0059335C"/>
  </w:style>
  <w:style w:type="paragraph" w:customStyle="1" w:styleId="Options">
    <w:name w:val="Options"/>
    <w:basedOn w:val="a1"/>
    <w:uiPriority w:val="99"/>
    <w:rsid w:val="0059335C"/>
    <w:pPr>
      <w:numPr>
        <w:numId w:val="1"/>
      </w:numPr>
      <w:spacing w:before="60" w:after="60" w:line="240" w:lineRule="auto"/>
      <w:jc w:val="both"/>
    </w:pPr>
    <w:rPr>
      <w:rFonts w:ascii="Times New Roman" w:eastAsia="Times New Roman" w:hAnsi="Times New Roman" w:cs="Times New Roman"/>
      <w:color w:val="008080"/>
      <w:szCs w:val="24"/>
      <w:lang w:eastAsia="el-GR"/>
    </w:rPr>
  </w:style>
  <w:style w:type="paragraph" w:styleId="af0">
    <w:name w:val="No Spacing"/>
    <w:uiPriority w:val="1"/>
    <w:qFormat/>
    <w:rsid w:val="0059335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character" w:customStyle="1" w:styleId="Heading3">
    <w:name w:val="Heading #3_"/>
    <w:basedOn w:val="a2"/>
    <w:link w:val="Heading30"/>
    <w:locked/>
    <w:rsid w:val="0059335C"/>
    <w:rPr>
      <w:rFonts w:ascii="Arial" w:eastAsia="Arial" w:hAnsi="Arial" w:cs="Arial"/>
      <w:b/>
      <w:bCs/>
      <w:sz w:val="20"/>
      <w:szCs w:val="20"/>
      <w:shd w:val="clear" w:color="auto" w:fill="FFFFFF"/>
    </w:rPr>
  </w:style>
  <w:style w:type="paragraph" w:customStyle="1" w:styleId="Heading30">
    <w:name w:val="Heading #3"/>
    <w:basedOn w:val="a1"/>
    <w:link w:val="Heading3"/>
    <w:rsid w:val="0059335C"/>
    <w:pPr>
      <w:widowControl w:val="0"/>
      <w:shd w:val="clear" w:color="auto" w:fill="FFFFFF"/>
      <w:spacing w:after="0" w:line="346" w:lineRule="exact"/>
      <w:ind w:hanging="760"/>
      <w:jc w:val="both"/>
      <w:outlineLvl w:val="2"/>
    </w:pPr>
    <w:rPr>
      <w:rFonts w:ascii="Arial" w:eastAsia="Arial" w:hAnsi="Arial" w:cs="Arial"/>
      <w:b/>
      <w:bCs/>
      <w:kern w:val="2"/>
      <w:sz w:val="20"/>
      <w:szCs w:val="20"/>
      <w14:ligatures w14:val="standardContextual"/>
    </w:rPr>
  </w:style>
  <w:style w:type="paragraph" w:customStyle="1" w:styleId="Questionnumbered">
    <w:name w:val="Question numbered"/>
    <w:basedOn w:val="a1"/>
    <w:uiPriority w:val="99"/>
    <w:rsid w:val="0059335C"/>
    <w:pPr>
      <w:numPr>
        <w:numId w:val="2"/>
      </w:numPr>
      <w:pBdr>
        <w:top w:val="single" w:sz="4" w:space="10" w:color="008080"/>
      </w:pBdr>
      <w:spacing w:before="120" w:after="60" w:line="240" w:lineRule="auto"/>
      <w:jc w:val="both"/>
    </w:pPr>
    <w:rPr>
      <w:rFonts w:ascii="Times New Roman" w:eastAsia="Times New Roman" w:hAnsi="Times New Roman" w:cs="Times New Roman"/>
      <w:color w:val="800080"/>
      <w:szCs w:val="24"/>
      <w:lang w:eastAsia="el-GR"/>
    </w:rPr>
  </w:style>
  <w:style w:type="character" w:customStyle="1" w:styleId="Bodytext2">
    <w:name w:val="Body text (2)_"/>
    <w:basedOn w:val="a2"/>
    <w:link w:val="Bodytext20"/>
    <w:locked/>
    <w:rsid w:val="0059335C"/>
    <w:rPr>
      <w:rFonts w:ascii="Arial" w:eastAsia="Arial" w:hAnsi="Arial" w:cs="Arial"/>
      <w:sz w:val="20"/>
      <w:szCs w:val="20"/>
      <w:shd w:val="clear" w:color="auto" w:fill="FFFFFF"/>
    </w:rPr>
  </w:style>
  <w:style w:type="paragraph" w:customStyle="1" w:styleId="Bodytext20">
    <w:name w:val="Body text (2)"/>
    <w:basedOn w:val="a1"/>
    <w:link w:val="Bodytext2"/>
    <w:rsid w:val="0059335C"/>
    <w:pPr>
      <w:widowControl w:val="0"/>
      <w:shd w:val="clear" w:color="auto" w:fill="FFFFFF"/>
      <w:spacing w:after="360" w:line="346" w:lineRule="exact"/>
    </w:pPr>
    <w:rPr>
      <w:rFonts w:ascii="Arial" w:eastAsia="Arial" w:hAnsi="Arial" w:cs="Arial"/>
      <w:kern w:val="2"/>
      <w:sz w:val="20"/>
      <w:szCs w:val="20"/>
      <w14:ligatures w14:val="standardContextual"/>
    </w:rPr>
  </w:style>
  <w:style w:type="character" w:customStyle="1" w:styleId="Bodytext6">
    <w:name w:val="Body text (6)_"/>
    <w:basedOn w:val="a2"/>
    <w:link w:val="Bodytext60"/>
    <w:locked/>
    <w:rsid w:val="0059335C"/>
    <w:rPr>
      <w:rFonts w:ascii="Arial" w:eastAsia="Arial" w:hAnsi="Arial" w:cs="Arial"/>
      <w:b/>
      <w:bCs/>
      <w:sz w:val="20"/>
      <w:szCs w:val="20"/>
      <w:shd w:val="clear" w:color="auto" w:fill="FFFFFF"/>
    </w:rPr>
  </w:style>
  <w:style w:type="paragraph" w:customStyle="1" w:styleId="Bodytext60">
    <w:name w:val="Body text (6)"/>
    <w:basedOn w:val="a1"/>
    <w:link w:val="Bodytext6"/>
    <w:rsid w:val="0059335C"/>
    <w:pPr>
      <w:widowControl w:val="0"/>
      <w:shd w:val="clear" w:color="auto" w:fill="FFFFFF"/>
      <w:spacing w:before="600" w:after="0" w:line="346" w:lineRule="exact"/>
      <w:ind w:hanging="760"/>
      <w:jc w:val="both"/>
    </w:pPr>
    <w:rPr>
      <w:rFonts w:ascii="Arial" w:eastAsia="Arial" w:hAnsi="Arial" w:cs="Arial"/>
      <w:b/>
      <w:bCs/>
      <w:kern w:val="2"/>
      <w:sz w:val="20"/>
      <w:szCs w:val="20"/>
      <w14:ligatures w14:val="standardContextual"/>
    </w:rPr>
  </w:style>
  <w:style w:type="paragraph" w:styleId="af1">
    <w:name w:val="Plain Text"/>
    <w:basedOn w:val="a1"/>
    <w:link w:val="Char6"/>
    <w:uiPriority w:val="99"/>
    <w:unhideWhenUsed/>
    <w:rsid w:val="0059335C"/>
    <w:pPr>
      <w:spacing w:after="0" w:line="240" w:lineRule="auto"/>
    </w:pPr>
    <w:rPr>
      <w:rFonts w:ascii="Consolas" w:hAnsi="Consolas"/>
      <w:kern w:val="2"/>
      <w:sz w:val="21"/>
      <w:szCs w:val="21"/>
      <w:lang w:val="en-GB"/>
      <w14:ligatures w14:val="standardContextual"/>
    </w:rPr>
  </w:style>
  <w:style w:type="character" w:customStyle="1" w:styleId="Char6">
    <w:name w:val="Απλό κείμενο Char"/>
    <w:basedOn w:val="a2"/>
    <w:link w:val="af1"/>
    <w:uiPriority w:val="99"/>
    <w:rsid w:val="0059335C"/>
    <w:rPr>
      <w:rFonts w:ascii="Consolas" w:hAnsi="Consolas"/>
      <w:sz w:val="21"/>
      <w:szCs w:val="21"/>
      <w:lang w:val="en-GB"/>
    </w:rPr>
  </w:style>
  <w:style w:type="paragraph" w:customStyle="1" w:styleId="msonormal0">
    <w:name w:val="msonormal"/>
    <w:basedOn w:val="a1"/>
    <w:uiPriority w:val="99"/>
    <w:rsid w:val="00245C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l-GR"/>
    </w:rPr>
  </w:style>
  <w:style w:type="character" w:customStyle="1" w:styleId="Char7">
    <w:name w:val="Κείμενο υποσημείωσης Char"/>
    <w:basedOn w:val="a2"/>
    <w:link w:val="af2"/>
    <w:uiPriority w:val="99"/>
    <w:semiHidden/>
    <w:rsid w:val="00245C0B"/>
    <w:rPr>
      <w:kern w:val="0"/>
      <w:sz w:val="20"/>
      <w:szCs w:val="20"/>
      <w14:ligatures w14:val="none"/>
    </w:rPr>
  </w:style>
  <w:style w:type="paragraph" w:styleId="af2">
    <w:name w:val="footnote text"/>
    <w:basedOn w:val="a1"/>
    <w:link w:val="Char7"/>
    <w:uiPriority w:val="99"/>
    <w:semiHidden/>
    <w:unhideWhenUsed/>
    <w:rsid w:val="00245C0B"/>
    <w:pPr>
      <w:spacing w:after="0" w:line="240" w:lineRule="auto"/>
    </w:pPr>
    <w:rPr>
      <w:sz w:val="20"/>
      <w:szCs w:val="20"/>
    </w:rPr>
  </w:style>
  <w:style w:type="character" w:customStyle="1" w:styleId="Char8">
    <w:name w:val="Κείμενο σχολίου Char"/>
    <w:basedOn w:val="a2"/>
    <w:link w:val="af3"/>
    <w:uiPriority w:val="99"/>
    <w:semiHidden/>
    <w:rsid w:val="00245C0B"/>
    <w:rPr>
      <w:kern w:val="0"/>
      <w:sz w:val="20"/>
      <w:szCs w:val="20"/>
      <w14:ligatures w14:val="none"/>
    </w:rPr>
  </w:style>
  <w:style w:type="paragraph" w:styleId="af3">
    <w:name w:val="annotation text"/>
    <w:basedOn w:val="a1"/>
    <w:link w:val="Char8"/>
    <w:uiPriority w:val="99"/>
    <w:semiHidden/>
    <w:unhideWhenUsed/>
    <w:rsid w:val="00245C0B"/>
    <w:pPr>
      <w:spacing w:line="240" w:lineRule="auto"/>
    </w:pPr>
    <w:rPr>
      <w:sz w:val="20"/>
      <w:szCs w:val="20"/>
    </w:rPr>
  </w:style>
  <w:style w:type="paragraph" w:styleId="af4">
    <w:name w:val="Body Text"/>
    <w:basedOn w:val="a1"/>
    <w:link w:val="Char9"/>
    <w:uiPriority w:val="99"/>
    <w:unhideWhenUsed/>
    <w:qFormat/>
    <w:rsid w:val="00245C0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har9">
    <w:name w:val="Σώμα κειμένου Char"/>
    <w:basedOn w:val="a2"/>
    <w:link w:val="af4"/>
    <w:uiPriority w:val="99"/>
    <w:rsid w:val="00245C0B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hara">
    <w:name w:val="Θέμα σχολίου Char"/>
    <w:basedOn w:val="Char8"/>
    <w:link w:val="af5"/>
    <w:uiPriority w:val="99"/>
    <w:semiHidden/>
    <w:rsid w:val="00245C0B"/>
    <w:rPr>
      <w:b/>
      <w:bCs/>
      <w:kern w:val="0"/>
      <w:sz w:val="20"/>
      <w:szCs w:val="20"/>
      <w14:ligatures w14:val="none"/>
    </w:rPr>
  </w:style>
  <w:style w:type="paragraph" w:styleId="af5">
    <w:name w:val="annotation subject"/>
    <w:basedOn w:val="af3"/>
    <w:next w:val="af3"/>
    <w:link w:val="Chara"/>
    <w:uiPriority w:val="99"/>
    <w:semiHidden/>
    <w:unhideWhenUsed/>
    <w:rsid w:val="00245C0B"/>
    <w:rPr>
      <w:b/>
      <w:bCs/>
    </w:rPr>
  </w:style>
  <w:style w:type="table" w:styleId="af6">
    <w:name w:val="Table Grid"/>
    <w:basedOn w:val="a3"/>
    <w:uiPriority w:val="59"/>
    <w:rsid w:val="00245C0B"/>
    <w:pPr>
      <w:spacing w:after="0" w:line="240" w:lineRule="auto"/>
    </w:pPr>
    <w:rPr>
      <w:rFonts w:ascii="Comic Sans MS" w:hAnsi="Comic Sans MS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7">
    <w:name w:val="Emphasis"/>
    <w:basedOn w:val="a2"/>
    <w:uiPriority w:val="20"/>
    <w:qFormat/>
    <w:rsid w:val="00DB76BF"/>
    <w:rPr>
      <w:i/>
      <w:iCs/>
    </w:rPr>
  </w:style>
  <w:style w:type="paragraph" w:styleId="22">
    <w:name w:val="Body Text 2"/>
    <w:basedOn w:val="a1"/>
    <w:link w:val="2Char0"/>
    <w:uiPriority w:val="99"/>
    <w:unhideWhenUsed/>
    <w:rsid w:val="0096037F"/>
    <w:pPr>
      <w:spacing w:after="120" w:line="480" w:lineRule="auto"/>
    </w:pPr>
    <w:rPr>
      <w:rFonts w:eastAsiaTheme="minorEastAsia"/>
      <w:lang w:val="en-US"/>
    </w:rPr>
  </w:style>
  <w:style w:type="character" w:customStyle="1" w:styleId="2Char0">
    <w:name w:val="Σώμα κείμενου 2 Char"/>
    <w:basedOn w:val="a2"/>
    <w:link w:val="22"/>
    <w:uiPriority w:val="99"/>
    <w:rsid w:val="0096037F"/>
    <w:rPr>
      <w:rFonts w:eastAsiaTheme="minorEastAsia"/>
      <w:kern w:val="0"/>
      <w:sz w:val="22"/>
      <w:szCs w:val="22"/>
      <w:lang w:val="en-US"/>
      <w14:ligatures w14:val="none"/>
    </w:rPr>
  </w:style>
  <w:style w:type="paragraph" w:styleId="32">
    <w:name w:val="Body Text 3"/>
    <w:basedOn w:val="a1"/>
    <w:link w:val="3Char0"/>
    <w:uiPriority w:val="99"/>
    <w:unhideWhenUsed/>
    <w:rsid w:val="0096037F"/>
    <w:pPr>
      <w:spacing w:after="120" w:line="276" w:lineRule="auto"/>
    </w:pPr>
    <w:rPr>
      <w:rFonts w:eastAsiaTheme="minorEastAsia"/>
      <w:sz w:val="16"/>
      <w:szCs w:val="16"/>
      <w:lang w:val="en-US"/>
    </w:rPr>
  </w:style>
  <w:style w:type="character" w:customStyle="1" w:styleId="3Char0">
    <w:name w:val="Σώμα κείμενου 3 Char"/>
    <w:basedOn w:val="a2"/>
    <w:link w:val="32"/>
    <w:uiPriority w:val="99"/>
    <w:rsid w:val="0096037F"/>
    <w:rPr>
      <w:rFonts w:eastAsiaTheme="minorEastAsia"/>
      <w:kern w:val="0"/>
      <w:sz w:val="16"/>
      <w:szCs w:val="16"/>
      <w:lang w:val="en-US"/>
      <w14:ligatures w14:val="none"/>
    </w:rPr>
  </w:style>
  <w:style w:type="paragraph" w:styleId="af8">
    <w:name w:val="List"/>
    <w:basedOn w:val="a1"/>
    <w:uiPriority w:val="99"/>
    <w:unhideWhenUsed/>
    <w:rsid w:val="0096037F"/>
    <w:pPr>
      <w:spacing w:after="200" w:line="276" w:lineRule="auto"/>
      <w:ind w:left="360" w:hanging="360"/>
      <w:contextualSpacing/>
    </w:pPr>
    <w:rPr>
      <w:rFonts w:eastAsiaTheme="minorEastAsia"/>
      <w:lang w:val="en-US"/>
    </w:rPr>
  </w:style>
  <w:style w:type="paragraph" w:styleId="23">
    <w:name w:val="List 2"/>
    <w:basedOn w:val="a1"/>
    <w:uiPriority w:val="99"/>
    <w:unhideWhenUsed/>
    <w:rsid w:val="0096037F"/>
    <w:pPr>
      <w:spacing w:after="200" w:line="276" w:lineRule="auto"/>
      <w:ind w:left="720" w:hanging="360"/>
      <w:contextualSpacing/>
    </w:pPr>
    <w:rPr>
      <w:rFonts w:eastAsiaTheme="minorEastAsia"/>
      <w:lang w:val="en-US"/>
    </w:rPr>
  </w:style>
  <w:style w:type="paragraph" w:styleId="33">
    <w:name w:val="List 3"/>
    <w:basedOn w:val="a1"/>
    <w:uiPriority w:val="99"/>
    <w:unhideWhenUsed/>
    <w:rsid w:val="0096037F"/>
    <w:pPr>
      <w:spacing w:after="200" w:line="276" w:lineRule="auto"/>
      <w:ind w:left="1080" w:hanging="360"/>
      <w:contextualSpacing/>
    </w:pPr>
    <w:rPr>
      <w:rFonts w:eastAsiaTheme="minorEastAsia"/>
      <w:lang w:val="en-US"/>
    </w:rPr>
  </w:style>
  <w:style w:type="paragraph" w:styleId="a0">
    <w:name w:val="List Bullet"/>
    <w:basedOn w:val="a1"/>
    <w:uiPriority w:val="99"/>
    <w:unhideWhenUsed/>
    <w:rsid w:val="0096037F"/>
    <w:pPr>
      <w:numPr>
        <w:numId w:val="3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lang w:val="en-US"/>
    </w:rPr>
  </w:style>
  <w:style w:type="paragraph" w:styleId="20">
    <w:name w:val="List Bullet 2"/>
    <w:basedOn w:val="a1"/>
    <w:uiPriority w:val="99"/>
    <w:unhideWhenUsed/>
    <w:rsid w:val="0096037F"/>
    <w:pPr>
      <w:numPr>
        <w:numId w:val="4"/>
      </w:numPr>
      <w:tabs>
        <w:tab w:val="clear" w:pos="720"/>
      </w:tabs>
      <w:spacing w:after="200" w:line="276" w:lineRule="auto"/>
      <w:ind w:left="0" w:firstLine="0"/>
      <w:contextualSpacing/>
    </w:pPr>
    <w:rPr>
      <w:rFonts w:eastAsiaTheme="minorEastAsia"/>
      <w:lang w:val="en-US"/>
    </w:rPr>
  </w:style>
  <w:style w:type="paragraph" w:styleId="30">
    <w:name w:val="List Bullet 3"/>
    <w:basedOn w:val="a1"/>
    <w:uiPriority w:val="99"/>
    <w:unhideWhenUsed/>
    <w:rsid w:val="0096037F"/>
    <w:pPr>
      <w:numPr>
        <w:numId w:val="5"/>
      </w:numPr>
      <w:tabs>
        <w:tab w:val="clear" w:pos="1080"/>
      </w:tabs>
      <w:spacing w:after="200" w:line="276" w:lineRule="auto"/>
      <w:ind w:left="0" w:firstLine="0"/>
      <w:contextualSpacing/>
    </w:pPr>
    <w:rPr>
      <w:rFonts w:eastAsiaTheme="minorEastAsia"/>
      <w:lang w:val="en-US"/>
    </w:rPr>
  </w:style>
  <w:style w:type="paragraph" w:styleId="a">
    <w:name w:val="List Number"/>
    <w:basedOn w:val="a1"/>
    <w:uiPriority w:val="99"/>
    <w:unhideWhenUsed/>
    <w:rsid w:val="0096037F"/>
    <w:pPr>
      <w:numPr>
        <w:numId w:val="6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lang w:val="en-US"/>
    </w:rPr>
  </w:style>
  <w:style w:type="paragraph" w:styleId="2">
    <w:name w:val="List Number 2"/>
    <w:basedOn w:val="a1"/>
    <w:uiPriority w:val="99"/>
    <w:unhideWhenUsed/>
    <w:rsid w:val="0096037F"/>
    <w:pPr>
      <w:numPr>
        <w:numId w:val="7"/>
      </w:numPr>
      <w:tabs>
        <w:tab w:val="clear" w:pos="720"/>
      </w:tabs>
      <w:spacing w:after="200" w:line="276" w:lineRule="auto"/>
      <w:ind w:left="0" w:firstLine="0"/>
      <w:contextualSpacing/>
    </w:pPr>
    <w:rPr>
      <w:rFonts w:eastAsiaTheme="minorEastAsia"/>
      <w:lang w:val="en-US"/>
    </w:rPr>
  </w:style>
  <w:style w:type="paragraph" w:styleId="3">
    <w:name w:val="List Number 3"/>
    <w:basedOn w:val="a1"/>
    <w:uiPriority w:val="99"/>
    <w:unhideWhenUsed/>
    <w:rsid w:val="0096037F"/>
    <w:pPr>
      <w:numPr>
        <w:numId w:val="8"/>
      </w:numPr>
      <w:tabs>
        <w:tab w:val="clear" w:pos="1080"/>
      </w:tabs>
      <w:spacing w:after="200" w:line="276" w:lineRule="auto"/>
      <w:ind w:left="0" w:firstLine="0"/>
      <w:contextualSpacing/>
    </w:pPr>
    <w:rPr>
      <w:rFonts w:eastAsiaTheme="minorEastAsia"/>
      <w:lang w:val="en-US"/>
    </w:rPr>
  </w:style>
  <w:style w:type="paragraph" w:styleId="af9">
    <w:name w:val="List Continue"/>
    <w:basedOn w:val="a1"/>
    <w:uiPriority w:val="99"/>
    <w:unhideWhenUsed/>
    <w:rsid w:val="0096037F"/>
    <w:pPr>
      <w:spacing w:after="120" w:line="276" w:lineRule="auto"/>
      <w:ind w:left="360"/>
      <w:contextualSpacing/>
    </w:pPr>
    <w:rPr>
      <w:rFonts w:eastAsiaTheme="minorEastAsia"/>
      <w:lang w:val="en-US"/>
    </w:rPr>
  </w:style>
  <w:style w:type="paragraph" w:styleId="24">
    <w:name w:val="List Continue 2"/>
    <w:basedOn w:val="a1"/>
    <w:uiPriority w:val="99"/>
    <w:unhideWhenUsed/>
    <w:rsid w:val="0096037F"/>
    <w:pPr>
      <w:spacing w:after="120" w:line="276" w:lineRule="auto"/>
      <w:ind w:left="720"/>
      <w:contextualSpacing/>
    </w:pPr>
    <w:rPr>
      <w:rFonts w:eastAsiaTheme="minorEastAsia"/>
      <w:lang w:val="en-US"/>
    </w:rPr>
  </w:style>
  <w:style w:type="paragraph" w:styleId="34">
    <w:name w:val="List Continue 3"/>
    <w:basedOn w:val="a1"/>
    <w:uiPriority w:val="99"/>
    <w:unhideWhenUsed/>
    <w:rsid w:val="0096037F"/>
    <w:pPr>
      <w:spacing w:after="120" w:line="276" w:lineRule="auto"/>
      <w:ind w:left="1080"/>
      <w:contextualSpacing/>
    </w:pPr>
    <w:rPr>
      <w:rFonts w:eastAsiaTheme="minorEastAsia"/>
      <w:lang w:val="en-US"/>
    </w:rPr>
  </w:style>
  <w:style w:type="paragraph" w:styleId="afa">
    <w:name w:val="macro"/>
    <w:link w:val="Charb"/>
    <w:uiPriority w:val="99"/>
    <w:unhideWhenUsed/>
    <w:rsid w:val="0096037F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kern w:val="0"/>
      <w:sz w:val="20"/>
      <w:szCs w:val="20"/>
      <w:lang w:val="en-US"/>
      <w14:ligatures w14:val="none"/>
    </w:rPr>
  </w:style>
  <w:style w:type="character" w:customStyle="1" w:styleId="Charb">
    <w:name w:val="Κείμενο μακροεντολής Char"/>
    <w:basedOn w:val="a2"/>
    <w:link w:val="afa"/>
    <w:uiPriority w:val="99"/>
    <w:rsid w:val="0096037F"/>
    <w:rPr>
      <w:rFonts w:ascii="Courier" w:eastAsiaTheme="minorEastAsia" w:hAnsi="Courier"/>
      <w:kern w:val="0"/>
      <w:sz w:val="20"/>
      <w:szCs w:val="20"/>
      <w:lang w:val="en-US"/>
      <w14:ligatures w14:val="none"/>
    </w:rPr>
  </w:style>
  <w:style w:type="paragraph" w:styleId="afb">
    <w:name w:val="caption"/>
    <w:basedOn w:val="a1"/>
    <w:next w:val="a1"/>
    <w:uiPriority w:val="35"/>
    <w:semiHidden/>
    <w:unhideWhenUsed/>
    <w:qFormat/>
    <w:rsid w:val="0096037F"/>
    <w:pPr>
      <w:spacing w:after="200" w:line="240" w:lineRule="auto"/>
    </w:pPr>
    <w:rPr>
      <w:rFonts w:eastAsiaTheme="minorEastAsia"/>
      <w:b/>
      <w:bCs/>
      <w:color w:val="4472C4" w:themeColor="accent1"/>
      <w:sz w:val="18"/>
      <w:szCs w:val="18"/>
      <w:lang w:val="en-US"/>
    </w:rPr>
  </w:style>
  <w:style w:type="character" w:styleId="afc">
    <w:name w:val="Subtle Emphasis"/>
    <w:basedOn w:val="a2"/>
    <w:uiPriority w:val="19"/>
    <w:qFormat/>
    <w:rsid w:val="0096037F"/>
    <w:rPr>
      <w:i/>
      <w:iCs/>
      <w:color w:val="808080" w:themeColor="text1" w:themeTint="7F"/>
    </w:rPr>
  </w:style>
  <w:style w:type="character" w:styleId="afd">
    <w:name w:val="Subtle Reference"/>
    <w:basedOn w:val="a2"/>
    <w:uiPriority w:val="31"/>
    <w:qFormat/>
    <w:rsid w:val="0096037F"/>
    <w:rPr>
      <w:smallCaps/>
      <w:color w:val="ED7D31" w:themeColor="accent2"/>
      <w:u w:val="single"/>
    </w:rPr>
  </w:style>
  <w:style w:type="character" w:styleId="afe">
    <w:name w:val="Book Title"/>
    <w:basedOn w:val="a2"/>
    <w:uiPriority w:val="33"/>
    <w:qFormat/>
    <w:rsid w:val="0096037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96037F"/>
    <w:pPr>
      <w:spacing w:before="480" w:after="0" w:line="276" w:lineRule="auto"/>
      <w:outlineLvl w:val="9"/>
    </w:pPr>
    <w:rPr>
      <w:b/>
      <w:bCs/>
      <w:sz w:val="28"/>
      <w:szCs w:val="28"/>
      <w:lang w:val="en-US"/>
    </w:rPr>
  </w:style>
  <w:style w:type="table" w:styleId="aff0">
    <w:name w:val="Light Shading"/>
    <w:basedOn w:val="a3"/>
    <w:uiPriority w:val="60"/>
    <w:rsid w:val="0096037F"/>
    <w:pPr>
      <w:spacing w:after="0" w:line="240" w:lineRule="auto"/>
    </w:pPr>
    <w:rPr>
      <w:rFonts w:eastAsiaTheme="minorEastAsia"/>
      <w:color w:val="000000" w:themeColor="text1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96037F"/>
    <w:pPr>
      <w:spacing w:after="0" w:line="240" w:lineRule="auto"/>
    </w:pPr>
    <w:rPr>
      <w:rFonts w:eastAsiaTheme="minorEastAsia"/>
      <w:color w:val="2F5496" w:themeColor="accent1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-2">
    <w:name w:val="Light Shading Accent 2"/>
    <w:basedOn w:val="a3"/>
    <w:uiPriority w:val="60"/>
    <w:rsid w:val="0096037F"/>
    <w:pPr>
      <w:spacing w:after="0" w:line="240" w:lineRule="auto"/>
    </w:pPr>
    <w:rPr>
      <w:rFonts w:eastAsiaTheme="minorEastAsia"/>
      <w:color w:val="C45911" w:themeColor="accent2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3">
    <w:name w:val="Light Shading Accent 3"/>
    <w:basedOn w:val="a3"/>
    <w:uiPriority w:val="60"/>
    <w:rsid w:val="0096037F"/>
    <w:pPr>
      <w:spacing w:after="0" w:line="240" w:lineRule="auto"/>
    </w:pPr>
    <w:rPr>
      <w:rFonts w:eastAsiaTheme="minorEastAsia"/>
      <w:color w:val="7B7B7B" w:themeColor="accent3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4">
    <w:name w:val="Light Shading Accent 4"/>
    <w:basedOn w:val="a3"/>
    <w:uiPriority w:val="60"/>
    <w:rsid w:val="0096037F"/>
    <w:pPr>
      <w:spacing w:after="0" w:line="240" w:lineRule="auto"/>
    </w:pPr>
    <w:rPr>
      <w:rFonts w:eastAsiaTheme="minorEastAsia"/>
      <w:color w:val="BF8F00" w:themeColor="accent4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5">
    <w:name w:val="Light Shading Accent 5"/>
    <w:basedOn w:val="a3"/>
    <w:uiPriority w:val="60"/>
    <w:rsid w:val="0096037F"/>
    <w:pPr>
      <w:spacing w:after="0" w:line="240" w:lineRule="auto"/>
    </w:pPr>
    <w:rPr>
      <w:rFonts w:eastAsiaTheme="minorEastAsia"/>
      <w:color w:val="2E74B5" w:themeColor="accent5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-6">
    <w:name w:val="Light Shading Accent 6"/>
    <w:basedOn w:val="a3"/>
    <w:uiPriority w:val="60"/>
    <w:rsid w:val="0096037F"/>
    <w:pPr>
      <w:spacing w:after="0" w:line="240" w:lineRule="auto"/>
    </w:pPr>
    <w:rPr>
      <w:rFonts w:eastAsiaTheme="minorEastAsia"/>
      <w:color w:val="538135" w:themeColor="accent6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aff1">
    <w:name w:val="Light List"/>
    <w:basedOn w:val="a3"/>
    <w:uiPriority w:val="61"/>
    <w:rsid w:val="0096037F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96037F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-20">
    <w:name w:val="Light List Accent 2"/>
    <w:basedOn w:val="a3"/>
    <w:uiPriority w:val="61"/>
    <w:rsid w:val="0096037F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-30">
    <w:name w:val="Light List Accent 3"/>
    <w:basedOn w:val="a3"/>
    <w:uiPriority w:val="61"/>
    <w:rsid w:val="0096037F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40">
    <w:name w:val="Light List Accent 4"/>
    <w:basedOn w:val="a3"/>
    <w:uiPriority w:val="61"/>
    <w:rsid w:val="0096037F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-50">
    <w:name w:val="Light List Accent 5"/>
    <w:basedOn w:val="a3"/>
    <w:uiPriority w:val="61"/>
    <w:rsid w:val="0096037F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-60">
    <w:name w:val="Light List Accent 6"/>
    <w:basedOn w:val="a3"/>
    <w:uiPriority w:val="61"/>
    <w:rsid w:val="0096037F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aff2">
    <w:name w:val="Light Grid"/>
    <w:basedOn w:val="a3"/>
    <w:uiPriority w:val="62"/>
    <w:rsid w:val="0096037F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96037F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-21">
    <w:name w:val="Light Grid Accent 2"/>
    <w:basedOn w:val="a3"/>
    <w:uiPriority w:val="62"/>
    <w:rsid w:val="0096037F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-31">
    <w:name w:val="Light Grid Accent 3"/>
    <w:basedOn w:val="a3"/>
    <w:uiPriority w:val="62"/>
    <w:rsid w:val="0096037F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-41">
    <w:name w:val="Light Grid Accent 4"/>
    <w:basedOn w:val="a3"/>
    <w:uiPriority w:val="62"/>
    <w:rsid w:val="0096037F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-51">
    <w:name w:val="Light Grid Accent 5"/>
    <w:basedOn w:val="a3"/>
    <w:uiPriority w:val="62"/>
    <w:rsid w:val="0096037F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-61">
    <w:name w:val="Light Grid Accent 6"/>
    <w:basedOn w:val="a3"/>
    <w:uiPriority w:val="62"/>
    <w:rsid w:val="0096037F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10">
    <w:name w:val="Medium Shading 1"/>
    <w:basedOn w:val="a3"/>
    <w:uiPriority w:val="63"/>
    <w:rsid w:val="0096037F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96037F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96037F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96037F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96037F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96037F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96037F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96037F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96037F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96037F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96037F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96037F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96037F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96037F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96037F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96037F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1-20">
    <w:name w:val="Medium List 1 Accent 2"/>
    <w:basedOn w:val="a3"/>
    <w:uiPriority w:val="65"/>
    <w:rsid w:val="0096037F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1-30">
    <w:name w:val="Medium List 1 Accent 3"/>
    <w:basedOn w:val="a3"/>
    <w:uiPriority w:val="65"/>
    <w:rsid w:val="0096037F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1-40">
    <w:name w:val="Medium List 1 Accent 4"/>
    <w:basedOn w:val="a3"/>
    <w:uiPriority w:val="65"/>
    <w:rsid w:val="0096037F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1-50">
    <w:name w:val="Medium List 1 Accent 5"/>
    <w:basedOn w:val="a3"/>
    <w:uiPriority w:val="65"/>
    <w:rsid w:val="0096037F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1-60">
    <w:name w:val="Medium List 1 Accent 6"/>
    <w:basedOn w:val="a3"/>
    <w:uiPriority w:val="65"/>
    <w:rsid w:val="0096037F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6">
    <w:name w:val="Medium List 2"/>
    <w:basedOn w:val="a3"/>
    <w:uiPriority w:val="66"/>
    <w:rsid w:val="0096037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96037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96037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96037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96037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96037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96037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96037F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96037F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1-21">
    <w:name w:val="Medium Grid 1 Accent 2"/>
    <w:basedOn w:val="a3"/>
    <w:uiPriority w:val="67"/>
    <w:rsid w:val="0096037F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-31">
    <w:name w:val="Medium Grid 1 Accent 3"/>
    <w:basedOn w:val="a3"/>
    <w:uiPriority w:val="67"/>
    <w:rsid w:val="0096037F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-41">
    <w:name w:val="Medium Grid 1 Accent 4"/>
    <w:basedOn w:val="a3"/>
    <w:uiPriority w:val="67"/>
    <w:rsid w:val="0096037F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-51">
    <w:name w:val="Medium Grid 1 Accent 5"/>
    <w:basedOn w:val="a3"/>
    <w:uiPriority w:val="67"/>
    <w:rsid w:val="0096037F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1-61">
    <w:name w:val="Medium Grid 1 Accent 6"/>
    <w:basedOn w:val="a3"/>
    <w:uiPriority w:val="67"/>
    <w:rsid w:val="0096037F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7">
    <w:name w:val="Medium Grid 2"/>
    <w:basedOn w:val="a3"/>
    <w:uiPriority w:val="68"/>
    <w:rsid w:val="0096037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96037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96037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96037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96037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96037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96037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96037F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96037F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3-2">
    <w:name w:val="Medium Grid 3 Accent 2"/>
    <w:basedOn w:val="a3"/>
    <w:uiPriority w:val="69"/>
    <w:rsid w:val="0096037F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3-3">
    <w:name w:val="Medium Grid 3 Accent 3"/>
    <w:basedOn w:val="a3"/>
    <w:uiPriority w:val="69"/>
    <w:rsid w:val="0096037F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3-4">
    <w:name w:val="Medium Grid 3 Accent 4"/>
    <w:basedOn w:val="a3"/>
    <w:uiPriority w:val="69"/>
    <w:rsid w:val="0096037F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3-5">
    <w:name w:val="Medium Grid 3 Accent 5"/>
    <w:basedOn w:val="a3"/>
    <w:uiPriority w:val="69"/>
    <w:rsid w:val="0096037F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3-6">
    <w:name w:val="Medium Grid 3 Accent 6"/>
    <w:basedOn w:val="a3"/>
    <w:uiPriority w:val="69"/>
    <w:rsid w:val="0096037F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aff3">
    <w:name w:val="Dark List"/>
    <w:basedOn w:val="a3"/>
    <w:uiPriority w:val="70"/>
    <w:rsid w:val="0096037F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96037F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-22">
    <w:name w:val="Dark List Accent 2"/>
    <w:basedOn w:val="a3"/>
    <w:uiPriority w:val="70"/>
    <w:rsid w:val="0096037F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-32">
    <w:name w:val="Dark List Accent 3"/>
    <w:basedOn w:val="a3"/>
    <w:uiPriority w:val="70"/>
    <w:rsid w:val="0096037F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42">
    <w:name w:val="Dark List Accent 4"/>
    <w:basedOn w:val="a3"/>
    <w:uiPriority w:val="70"/>
    <w:rsid w:val="0096037F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52">
    <w:name w:val="Dark List Accent 5"/>
    <w:basedOn w:val="a3"/>
    <w:uiPriority w:val="70"/>
    <w:rsid w:val="0096037F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-62">
    <w:name w:val="Dark List Accent 6"/>
    <w:basedOn w:val="a3"/>
    <w:uiPriority w:val="70"/>
    <w:rsid w:val="0096037F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aff4">
    <w:name w:val="Colorful Shading"/>
    <w:basedOn w:val="a3"/>
    <w:uiPriority w:val="71"/>
    <w:rsid w:val="0096037F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96037F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96037F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96037F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3">
    <w:name w:val="Colorful Shading Accent 4"/>
    <w:basedOn w:val="a3"/>
    <w:uiPriority w:val="71"/>
    <w:rsid w:val="0096037F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96037F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96037F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5">
    <w:name w:val="Colorful List"/>
    <w:basedOn w:val="a3"/>
    <w:uiPriority w:val="72"/>
    <w:rsid w:val="0096037F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96037F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-24">
    <w:name w:val="Colorful List Accent 2"/>
    <w:basedOn w:val="a3"/>
    <w:uiPriority w:val="72"/>
    <w:rsid w:val="0096037F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34">
    <w:name w:val="Colorful List Accent 3"/>
    <w:basedOn w:val="a3"/>
    <w:uiPriority w:val="72"/>
    <w:rsid w:val="0096037F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4">
    <w:name w:val="Colorful List Accent 4"/>
    <w:basedOn w:val="a3"/>
    <w:uiPriority w:val="72"/>
    <w:rsid w:val="0096037F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54">
    <w:name w:val="Colorful List Accent 5"/>
    <w:basedOn w:val="a3"/>
    <w:uiPriority w:val="72"/>
    <w:rsid w:val="0096037F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-64">
    <w:name w:val="Colorful List Accent 6"/>
    <w:basedOn w:val="a3"/>
    <w:uiPriority w:val="72"/>
    <w:rsid w:val="0096037F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aff6">
    <w:name w:val="Colorful Grid"/>
    <w:basedOn w:val="a3"/>
    <w:uiPriority w:val="73"/>
    <w:rsid w:val="0096037F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96037F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-25">
    <w:name w:val="Colorful Grid Accent 2"/>
    <w:basedOn w:val="a3"/>
    <w:uiPriority w:val="73"/>
    <w:rsid w:val="0096037F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-35">
    <w:name w:val="Colorful Grid Accent 3"/>
    <w:basedOn w:val="a3"/>
    <w:uiPriority w:val="73"/>
    <w:rsid w:val="0096037F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5">
    <w:name w:val="Colorful Grid Accent 4"/>
    <w:basedOn w:val="a3"/>
    <w:uiPriority w:val="73"/>
    <w:rsid w:val="0096037F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5">
    <w:name w:val="Colorful Grid Accent 5"/>
    <w:basedOn w:val="a3"/>
    <w:uiPriority w:val="73"/>
    <w:rsid w:val="0096037F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-65">
    <w:name w:val="Colorful Grid Accent 6"/>
    <w:basedOn w:val="a3"/>
    <w:uiPriority w:val="73"/>
    <w:rsid w:val="0096037F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styleId="aff7">
    <w:name w:val="Revision"/>
    <w:hidden/>
    <w:uiPriority w:val="99"/>
    <w:semiHidden/>
    <w:rsid w:val="0096037F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styleId="aff8">
    <w:name w:val="annotation reference"/>
    <w:basedOn w:val="a2"/>
    <w:uiPriority w:val="99"/>
    <w:semiHidden/>
    <w:unhideWhenUsed/>
    <w:rsid w:val="0096037F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10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3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84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3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www.opengov.gr" TargetMode="Externa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8A68D9-D2C9-4ABF-8FF6-FC356009F3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17</Pages>
  <Words>4365</Words>
  <Characters>23574</Characters>
  <Application>Microsoft Office Word</Application>
  <DocSecurity>0</DocSecurity>
  <Lines>196</Lines>
  <Paragraphs>55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Gialia Eugenia</dc:creator>
  <cp:keywords/>
  <dc:description/>
  <cp:lastModifiedBy>Koiliari Ourania</cp:lastModifiedBy>
  <cp:revision>11</cp:revision>
  <cp:lastPrinted>2025-09-11T11:23:00Z</cp:lastPrinted>
  <dcterms:created xsi:type="dcterms:W3CDTF">2026-03-09T09:16:00Z</dcterms:created>
  <dcterms:modified xsi:type="dcterms:W3CDTF">2026-03-09T12:25:00Z</dcterms:modified>
</cp:coreProperties>
</file>